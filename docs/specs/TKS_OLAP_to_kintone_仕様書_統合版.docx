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B9F5E" w14:textId="77777777" w:rsidR="00381F52" w:rsidRDefault="00000000">
      <w:pPr>
        <w:pStyle w:val="aa"/>
        <w:jc w:val="center"/>
      </w:pPr>
      <w:r>
        <w:rPr>
          <w:rFonts w:ascii="Noto Sans CJK JP" w:eastAsia="Noto Sans CJK JP" w:hAnsi="Noto Sans CJK JP"/>
          <w:sz w:val="48"/>
        </w:rPr>
        <w:t>TKS OLAP to kintone</w:t>
      </w:r>
      <w:r>
        <w:rPr>
          <w:rFonts w:ascii="Noto Sans CJK JP" w:eastAsia="Noto Sans CJK JP" w:hAnsi="Noto Sans CJK JP"/>
          <w:sz w:val="48"/>
        </w:rPr>
        <w:br/>
        <w:t>仕様書（統合版）</w:t>
      </w:r>
    </w:p>
    <w:p w14:paraId="758D807C" w14:textId="77777777" w:rsidR="00381F52" w:rsidRDefault="00000000">
      <w:pPr>
        <w:jc w:val="center"/>
        <w:rPr>
          <w:lang w:eastAsia="ja-JP"/>
        </w:rPr>
      </w:pPr>
      <w:r>
        <w:rPr>
          <w:color w:val="555555"/>
          <w:sz w:val="26"/>
          <w:lang w:eastAsia="ja-JP"/>
        </w:rPr>
        <w:t>画面・機能・詳細設計・データ・外部連携仕様</w:t>
      </w:r>
    </w:p>
    <w:p w14:paraId="5086FCBF" w14:textId="77777777" w:rsidR="00381F52" w:rsidRDefault="00000000">
      <w:pPr>
        <w:jc w:val="center"/>
      </w:pPr>
      <w:r>
        <w:rPr>
          <w:color w:val="666666"/>
        </w:rPr>
        <w:t>作成日：2026-06-29　／　対象：v1.4.16</w:t>
      </w:r>
    </w:p>
    <w:p w14:paraId="659B1436" w14:textId="77777777" w:rsidR="00381F52" w:rsidRDefault="00381F52"/>
    <w:tbl>
      <w:tblPr>
        <w:tblStyle w:val="afe"/>
        <w:tblW w:w="5000" w:type="pct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7765"/>
        <w:gridCol w:w="7765"/>
      </w:tblGrid>
      <w:tr w:rsidR="00381F52" w14:paraId="08B64E4A" w14:textId="77777777">
        <w:trPr>
          <w:jc w:val="center"/>
        </w:trPr>
        <w:tc>
          <w:tcPr>
            <w:tcW w:w="7654" w:type="dxa"/>
            <w:shd w:val="clear" w:color="auto" w:fill="1F4E79"/>
            <w:vAlign w:val="center"/>
          </w:tcPr>
          <w:p w14:paraId="096339E1" w14:textId="77777777" w:rsidR="00381F52" w:rsidRDefault="00000000">
            <w:r>
              <w:rPr>
                <w:b/>
                <w:color w:val="FFFFFF"/>
                <w:sz w:val="16"/>
              </w:rPr>
              <w:t>元ファイル</w:t>
            </w:r>
          </w:p>
        </w:tc>
        <w:tc>
          <w:tcPr>
            <w:tcW w:w="7654" w:type="dxa"/>
            <w:shd w:val="clear" w:color="auto" w:fill="1F4E79"/>
            <w:vAlign w:val="center"/>
          </w:tcPr>
          <w:p w14:paraId="3EB0338C" w14:textId="77777777" w:rsidR="00381F52" w:rsidRDefault="00000000">
            <w:r>
              <w:rPr>
                <w:b/>
                <w:color w:val="FFFFFF"/>
                <w:sz w:val="16"/>
              </w:rPr>
              <w:t>内容</w:t>
            </w:r>
          </w:p>
        </w:tc>
      </w:tr>
      <w:tr w:rsidR="00381F52" w14:paraId="238DC9CE" w14:textId="77777777">
        <w:trPr>
          <w:jc w:val="center"/>
        </w:trPr>
        <w:tc>
          <w:tcPr>
            <w:tcW w:w="7654" w:type="dxa"/>
          </w:tcPr>
          <w:p w14:paraId="54E62AD9" w14:textId="77777777" w:rsidR="00381F52" w:rsidRDefault="00000000">
            <w:r>
              <w:rPr>
                <w:color w:val="000000"/>
                <w:sz w:val="16"/>
              </w:rPr>
              <w:t>機能一覧.md</w:t>
            </w:r>
          </w:p>
        </w:tc>
        <w:tc>
          <w:tcPr>
            <w:tcW w:w="7654" w:type="dxa"/>
          </w:tcPr>
          <w:p w14:paraId="1D06A8FE" w14:textId="77777777" w:rsidR="00381F52" w:rsidRDefault="00000000">
            <w:r>
              <w:rPr>
                <w:color w:val="000000"/>
                <w:sz w:val="16"/>
              </w:rPr>
              <w:t>大分類別の機能一覧</w:t>
            </w:r>
          </w:p>
        </w:tc>
      </w:tr>
      <w:tr w:rsidR="00381F52" w14:paraId="68A01113" w14:textId="77777777">
        <w:trPr>
          <w:jc w:val="center"/>
        </w:trPr>
        <w:tc>
          <w:tcPr>
            <w:tcW w:w="7654" w:type="dxa"/>
          </w:tcPr>
          <w:p w14:paraId="118399CA" w14:textId="77777777" w:rsidR="00381F52" w:rsidRDefault="00000000">
            <w:r>
              <w:rPr>
                <w:color w:val="000000"/>
                <w:sz w:val="16"/>
              </w:rPr>
              <w:t>画面遷移図.md</w:t>
            </w:r>
          </w:p>
        </w:tc>
        <w:tc>
          <w:tcPr>
            <w:tcW w:w="7654" w:type="dxa"/>
          </w:tcPr>
          <w:p w14:paraId="00AF8579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6"/>
                <w:lang w:eastAsia="ja-JP"/>
              </w:rPr>
              <w:t>起動から各主要画面への遷移、更新処理</w:t>
            </w:r>
          </w:p>
        </w:tc>
      </w:tr>
      <w:tr w:rsidR="00381F52" w14:paraId="36943632" w14:textId="77777777">
        <w:trPr>
          <w:jc w:val="center"/>
        </w:trPr>
        <w:tc>
          <w:tcPr>
            <w:tcW w:w="7654" w:type="dxa"/>
          </w:tcPr>
          <w:p w14:paraId="5FBC06DA" w14:textId="77777777" w:rsidR="00381F52" w:rsidRDefault="00000000">
            <w:r>
              <w:rPr>
                <w:color w:val="000000"/>
                <w:sz w:val="16"/>
              </w:rPr>
              <w:t>画面仕様書.md</w:t>
            </w:r>
          </w:p>
        </w:tc>
        <w:tc>
          <w:tcPr>
            <w:tcW w:w="7654" w:type="dxa"/>
          </w:tcPr>
          <w:p w14:paraId="4B5FD5A7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6"/>
                <w:lang w:eastAsia="ja-JP"/>
              </w:rPr>
              <w:t>各画面の表示項目・ボタン・状態制御</w:t>
            </w:r>
          </w:p>
        </w:tc>
      </w:tr>
      <w:tr w:rsidR="00381F52" w14:paraId="5E62C4AB" w14:textId="77777777">
        <w:trPr>
          <w:jc w:val="center"/>
        </w:trPr>
        <w:tc>
          <w:tcPr>
            <w:tcW w:w="7654" w:type="dxa"/>
          </w:tcPr>
          <w:p w14:paraId="6EEFDD6D" w14:textId="77777777" w:rsidR="00381F52" w:rsidRDefault="00000000">
            <w:r>
              <w:rPr>
                <w:color w:val="000000"/>
                <w:sz w:val="16"/>
              </w:rPr>
              <w:t>詳細設計書.md</w:t>
            </w:r>
          </w:p>
        </w:tc>
        <w:tc>
          <w:tcPr>
            <w:tcW w:w="7654" w:type="dxa"/>
          </w:tcPr>
          <w:p w14:paraId="030E8075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6"/>
                <w:lang w:eastAsia="ja-JP"/>
              </w:rPr>
              <w:t>各機能の処理フロー・入出力・エラー処理</w:t>
            </w:r>
          </w:p>
        </w:tc>
      </w:tr>
      <w:tr w:rsidR="00381F52" w14:paraId="06DECF53" w14:textId="77777777">
        <w:trPr>
          <w:jc w:val="center"/>
        </w:trPr>
        <w:tc>
          <w:tcPr>
            <w:tcW w:w="7654" w:type="dxa"/>
          </w:tcPr>
          <w:p w14:paraId="0E1FCEDC" w14:textId="77777777" w:rsidR="00381F52" w:rsidRDefault="00000000">
            <w:r>
              <w:rPr>
                <w:color w:val="000000"/>
                <w:sz w:val="16"/>
              </w:rPr>
              <w:t>データ設計.md</w:t>
            </w:r>
          </w:p>
        </w:tc>
        <w:tc>
          <w:tcPr>
            <w:tcW w:w="7654" w:type="dxa"/>
          </w:tcPr>
          <w:p w14:paraId="754F8644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6"/>
                <w:lang w:eastAsia="ja-JP"/>
              </w:rPr>
              <w:t>ローカル保存データ・設定値・伝票データ・編集データ</w:t>
            </w:r>
          </w:p>
        </w:tc>
      </w:tr>
      <w:tr w:rsidR="00381F52" w14:paraId="702A15D8" w14:textId="77777777">
        <w:trPr>
          <w:jc w:val="center"/>
        </w:trPr>
        <w:tc>
          <w:tcPr>
            <w:tcW w:w="7654" w:type="dxa"/>
          </w:tcPr>
          <w:p w14:paraId="2CC456EE" w14:textId="77777777" w:rsidR="00381F52" w:rsidRDefault="00000000">
            <w:r>
              <w:rPr>
                <w:color w:val="000000"/>
                <w:sz w:val="16"/>
              </w:rPr>
              <w:t>外部連携仕様.md</w:t>
            </w:r>
          </w:p>
        </w:tc>
        <w:tc>
          <w:tcPr>
            <w:tcW w:w="7654" w:type="dxa"/>
          </w:tcPr>
          <w:p w14:paraId="0347AFA6" w14:textId="77777777" w:rsidR="00381F52" w:rsidRDefault="00000000">
            <w:r>
              <w:rPr>
                <w:color w:val="000000"/>
                <w:sz w:val="16"/>
              </w:rPr>
              <w:t>OLAP/Kintone/Teams/アップデート連携</w:t>
            </w:r>
          </w:p>
        </w:tc>
      </w:tr>
      <w:tr w:rsidR="00381F52" w14:paraId="663AC7D9" w14:textId="77777777">
        <w:trPr>
          <w:jc w:val="center"/>
        </w:trPr>
        <w:tc>
          <w:tcPr>
            <w:tcW w:w="7654" w:type="dxa"/>
          </w:tcPr>
          <w:p w14:paraId="1994F590" w14:textId="77777777" w:rsidR="00381F52" w:rsidRDefault="00000000">
            <w:r>
              <w:rPr>
                <w:color w:val="000000"/>
                <w:sz w:val="16"/>
              </w:rPr>
              <w:t>未確認事項.md</w:t>
            </w:r>
          </w:p>
        </w:tc>
        <w:tc>
          <w:tcPr>
            <w:tcW w:w="7654" w:type="dxa"/>
          </w:tcPr>
          <w:p w14:paraId="029D43B2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6"/>
                <w:lang w:eastAsia="ja-JP"/>
              </w:rPr>
              <w:t>業務確認・目視確認・運用確認が必要な事項</w:t>
            </w:r>
          </w:p>
        </w:tc>
      </w:tr>
    </w:tbl>
    <w:p w14:paraId="7811B4E9" w14:textId="77777777" w:rsidR="00381F52" w:rsidRDefault="00381F52">
      <w:pPr>
        <w:rPr>
          <w:lang w:eastAsia="ja-JP"/>
        </w:rPr>
      </w:pPr>
    </w:p>
    <w:p w14:paraId="5A5640C2" w14:textId="77777777" w:rsidR="00381F52" w:rsidRDefault="00000000">
      <w:pPr>
        <w:rPr>
          <w:lang w:eastAsia="ja-JP"/>
        </w:rPr>
      </w:pPr>
      <w:r>
        <w:rPr>
          <w:lang w:eastAsia="ja-JP"/>
        </w:rPr>
        <w:br w:type="page"/>
      </w:r>
    </w:p>
    <w:p w14:paraId="39FF44E5" w14:textId="77777777" w:rsidR="00381F52" w:rsidRDefault="00000000">
      <w:pPr>
        <w:pStyle w:val="1"/>
      </w:pPr>
      <w:r>
        <w:lastRenderedPageBreak/>
        <w:t>目次</w:t>
      </w:r>
    </w:p>
    <w:p w14:paraId="1102C6AF" w14:textId="77777777" w:rsidR="00381F52" w:rsidRDefault="00000000">
      <w:pPr>
        <w:pStyle w:val="a"/>
      </w:pPr>
      <w:r>
        <w:t>機能一覧</w:t>
      </w:r>
    </w:p>
    <w:p w14:paraId="328CD19C" w14:textId="77777777" w:rsidR="00381F52" w:rsidRDefault="00000000">
      <w:pPr>
        <w:pStyle w:val="a"/>
      </w:pPr>
      <w:r>
        <w:t>画面遷移図</w:t>
      </w:r>
    </w:p>
    <w:p w14:paraId="5F5223B0" w14:textId="77777777" w:rsidR="00381F52" w:rsidRDefault="00000000">
      <w:pPr>
        <w:pStyle w:val="a"/>
      </w:pPr>
      <w:r>
        <w:t>画面仕様書</w:t>
      </w:r>
    </w:p>
    <w:p w14:paraId="6D3004DB" w14:textId="77777777" w:rsidR="00381F52" w:rsidRDefault="00000000">
      <w:pPr>
        <w:pStyle w:val="a"/>
      </w:pPr>
      <w:r>
        <w:t>詳細設計書</w:t>
      </w:r>
    </w:p>
    <w:p w14:paraId="6637314E" w14:textId="77777777" w:rsidR="00381F52" w:rsidRDefault="00000000">
      <w:pPr>
        <w:pStyle w:val="a"/>
      </w:pPr>
      <w:r>
        <w:t>データ設計</w:t>
      </w:r>
    </w:p>
    <w:p w14:paraId="6E6B5EF7" w14:textId="77777777" w:rsidR="00381F52" w:rsidRDefault="00000000">
      <w:pPr>
        <w:pStyle w:val="a"/>
      </w:pPr>
      <w:r>
        <w:t>外部連携仕様</w:t>
      </w:r>
    </w:p>
    <w:p w14:paraId="28271D92" w14:textId="77777777" w:rsidR="00381F52" w:rsidRDefault="00000000">
      <w:pPr>
        <w:pStyle w:val="a"/>
      </w:pPr>
      <w:r>
        <w:t>未確認事項</w:t>
      </w:r>
    </w:p>
    <w:p w14:paraId="7FA63CFB" w14:textId="77777777" w:rsidR="00381F52" w:rsidRDefault="00000000">
      <w:r>
        <w:br w:type="page"/>
      </w:r>
    </w:p>
    <w:p w14:paraId="277E6C4F" w14:textId="77777777" w:rsidR="00381F52" w:rsidRDefault="00000000">
      <w:pPr>
        <w:pStyle w:val="1"/>
      </w:pPr>
      <w:r>
        <w:lastRenderedPageBreak/>
        <w:t>この文書について</w:t>
      </w:r>
    </w:p>
    <w:p w14:paraId="380DE7BE" w14:textId="77777777" w:rsidR="00381F52" w:rsidRDefault="00000000">
      <w:pPr>
        <w:rPr>
          <w:lang w:eastAsia="ja-JP"/>
        </w:rPr>
      </w:pPr>
      <w:r>
        <w:rPr>
          <w:lang w:eastAsia="ja-JP"/>
        </w:rPr>
        <w:t>本書は、docs/specs/ 配下のMarkdown仕様書7ファイルを、社外SEへの引継ぎ・レビューで読みやすいように1つのWord文書へ統合したものです。</w:t>
      </w:r>
    </w:p>
    <w:p w14:paraId="08804416" w14:textId="77777777" w:rsidR="00381F52" w:rsidRDefault="00000000">
      <w:pPr>
        <w:pStyle w:val="21"/>
      </w:pPr>
      <w:r>
        <w:t>読み方</w:t>
      </w:r>
    </w:p>
    <w:p w14:paraId="3BC0AE39" w14:textId="77777777" w:rsidR="00381F52" w:rsidRDefault="00000000">
      <w:pPr>
        <w:pStyle w:val="a0"/>
        <w:rPr>
          <w:lang w:eastAsia="ja-JP"/>
        </w:rPr>
      </w:pPr>
      <w:r>
        <w:rPr>
          <w:lang w:eastAsia="ja-JP"/>
        </w:rPr>
        <w:t>全体像を把握する場合は「機能一覧」→「画面遷移図」→「画面仕様書」の順に確認してください。</w:t>
      </w:r>
    </w:p>
    <w:p w14:paraId="69E89D51" w14:textId="77777777" w:rsidR="00381F52" w:rsidRDefault="00000000">
      <w:pPr>
        <w:pStyle w:val="a0"/>
        <w:rPr>
          <w:lang w:eastAsia="ja-JP"/>
        </w:rPr>
      </w:pPr>
      <w:r>
        <w:rPr>
          <w:lang w:eastAsia="ja-JP"/>
        </w:rPr>
        <w:t>改修担当者は「詳細設計書」「データ設計」「外部連携仕様」を参照してください。</w:t>
      </w:r>
    </w:p>
    <w:p w14:paraId="1BE819C0" w14:textId="77777777" w:rsidR="00381F52" w:rsidRDefault="00000000">
      <w:pPr>
        <w:pStyle w:val="a0"/>
        <w:rPr>
          <w:lang w:eastAsia="ja-JP"/>
        </w:rPr>
      </w:pPr>
      <w:r>
        <w:rPr>
          <w:lang w:eastAsia="ja-JP"/>
        </w:rPr>
        <w:t>コードだけでは断定できない事項は「未確認事項」に集約しています。</w:t>
      </w:r>
    </w:p>
    <w:p w14:paraId="32308EC0" w14:textId="77777777" w:rsidR="00381F52" w:rsidRDefault="00000000">
      <w:pPr>
        <w:rPr>
          <w:lang w:eastAsia="ja-JP"/>
        </w:rPr>
      </w:pPr>
      <w:r>
        <w:rPr>
          <w:lang w:eastAsia="ja-JP"/>
        </w:rPr>
        <w:br w:type="page"/>
      </w:r>
    </w:p>
    <w:p w14:paraId="0BE137D7" w14:textId="77777777" w:rsidR="00381F52" w:rsidRDefault="00000000">
      <w:pPr>
        <w:pStyle w:val="1"/>
        <w:rPr>
          <w:lang w:eastAsia="ja-JP"/>
        </w:rPr>
      </w:pPr>
      <w:r>
        <w:rPr>
          <w:rFonts w:ascii="Noto Sans CJK JP" w:eastAsia="Noto Sans CJK JP" w:hAnsi="Noto Sans CJK JP"/>
          <w:lang w:eastAsia="ja-JP"/>
        </w:rPr>
        <w:lastRenderedPageBreak/>
        <w:t>機能一覧</w:t>
      </w:r>
    </w:p>
    <w:p w14:paraId="5A27EFA5" w14:textId="77777777" w:rsidR="00381F52" w:rsidRDefault="00000000">
      <w:pPr>
        <w:spacing w:after="80"/>
        <w:rPr>
          <w:lang w:eastAsia="ja-JP"/>
        </w:rPr>
      </w:pPr>
      <w:r>
        <w:rPr>
          <w:lang w:eastAsia="ja-JP"/>
        </w:rPr>
        <w:t>対象アプリ：</w:t>
      </w:r>
      <w:r>
        <w:rPr>
          <w:b/>
          <w:lang w:eastAsia="ja-JP"/>
        </w:rPr>
        <w:t>TKS OLAP to kintone</w:t>
      </w:r>
      <w:r>
        <w:rPr>
          <w:lang w:eastAsia="ja-JP"/>
        </w:rPr>
        <w:t>（v1.4.16）</w:t>
      </w:r>
    </w:p>
    <w:p w14:paraId="49218427" w14:textId="77777777" w:rsidR="00381F52" w:rsidRDefault="00000000">
      <w:pPr>
        <w:pStyle w:val="af5"/>
        <w:rPr>
          <w:lang w:eastAsia="ja-JP"/>
        </w:rPr>
      </w:pPr>
      <w:r>
        <w:rPr>
          <w:lang w:eastAsia="ja-JP"/>
        </w:rPr>
        <w:t>大分類・機能名・概要・主な画面・関連ファイルを一覧化する。</w:t>
      </w:r>
    </w:p>
    <w:tbl>
      <w:tblPr>
        <w:tblStyle w:val="afe"/>
        <w:tblW w:w="5000" w:type="pct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1863"/>
        <w:gridCol w:w="2485"/>
        <w:gridCol w:w="4349"/>
        <w:gridCol w:w="2485"/>
        <w:gridCol w:w="3106"/>
        <w:gridCol w:w="1242"/>
      </w:tblGrid>
      <w:tr w:rsidR="00381F52" w14:paraId="72AC878E" w14:textId="77777777">
        <w:trPr>
          <w:jc w:val="center"/>
        </w:trPr>
        <w:tc>
          <w:tcPr>
            <w:tcW w:w="1837" w:type="dxa"/>
            <w:shd w:val="clear" w:color="auto" w:fill="1F4E79"/>
            <w:vAlign w:val="center"/>
          </w:tcPr>
          <w:p w14:paraId="25D7A5A2" w14:textId="77777777" w:rsidR="00381F52" w:rsidRDefault="00000000">
            <w:r>
              <w:rPr>
                <w:b/>
                <w:color w:val="FFFFFF"/>
                <w:sz w:val="16"/>
              </w:rPr>
              <w:t>大分類</w:t>
            </w:r>
          </w:p>
        </w:tc>
        <w:tc>
          <w:tcPr>
            <w:tcW w:w="2449" w:type="dxa"/>
            <w:shd w:val="clear" w:color="auto" w:fill="1F4E79"/>
            <w:vAlign w:val="center"/>
          </w:tcPr>
          <w:p w14:paraId="5CFA0D0B" w14:textId="77777777" w:rsidR="00381F52" w:rsidRDefault="00000000">
            <w:r>
              <w:rPr>
                <w:b/>
                <w:color w:val="FFFFFF"/>
                <w:sz w:val="16"/>
              </w:rPr>
              <w:t>機能名</w:t>
            </w:r>
          </w:p>
        </w:tc>
        <w:tc>
          <w:tcPr>
            <w:tcW w:w="4286" w:type="dxa"/>
            <w:shd w:val="clear" w:color="auto" w:fill="1F4E79"/>
            <w:vAlign w:val="center"/>
          </w:tcPr>
          <w:p w14:paraId="7FD34CFD" w14:textId="77777777" w:rsidR="00381F52" w:rsidRDefault="00000000">
            <w:r>
              <w:rPr>
                <w:b/>
                <w:color w:val="FFFFFF"/>
                <w:sz w:val="16"/>
              </w:rPr>
              <w:t>概要</w:t>
            </w:r>
          </w:p>
        </w:tc>
        <w:tc>
          <w:tcPr>
            <w:tcW w:w="2449" w:type="dxa"/>
            <w:shd w:val="clear" w:color="auto" w:fill="1F4E79"/>
            <w:vAlign w:val="center"/>
          </w:tcPr>
          <w:p w14:paraId="683D78A0" w14:textId="77777777" w:rsidR="00381F52" w:rsidRDefault="00000000">
            <w:r>
              <w:rPr>
                <w:b/>
                <w:color w:val="FFFFFF"/>
                <w:sz w:val="16"/>
              </w:rPr>
              <w:t>主な画面</w:t>
            </w:r>
          </w:p>
        </w:tc>
        <w:tc>
          <w:tcPr>
            <w:tcW w:w="3061" w:type="dxa"/>
            <w:shd w:val="clear" w:color="auto" w:fill="1F4E79"/>
            <w:vAlign w:val="center"/>
          </w:tcPr>
          <w:p w14:paraId="19496F90" w14:textId="77777777" w:rsidR="00381F52" w:rsidRDefault="00000000">
            <w:r>
              <w:rPr>
                <w:b/>
                <w:color w:val="FFFFFF"/>
                <w:sz w:val="16"/>
              </w:rPr>
              <w:t>関連ファイル</w:t>
            </w:r>
          </w:p>
        </w:tc>
        <w:tc>
          <w:tcPr>
            <w:tcW w:w="1224" w:type="dxa"/>
            <w:shd w:val="clear" w:color="auto" w:fill="1F4E79"/>
            <w:vAlign w:val="center"/>
          </w:tcPr>
          <w:p w14:paraId="3149AE32" w14:textId="77777777" w:rsidR="00381F52" w:rsidRDefault="00000000">
            <w:r>
              <w:rPr>
                <w:b/>
                <w:color w:val="FFFFFF"/>
                <w:sz w:val="16"/>
              </w:rPr>
              <w:t>備考</w:t>
            </w:r>
          </w:p>
        </w:tc>
      </w:tr>
      <w:tr w:rsidR="00381F52" w14:paraId="74260B19" w14:textId="77777777">
        <w:trPr>
          <w:jc w:val="center"/>
        </w:trPr>
        <w:tc>
          <w:tcPr>
            <w:tcW w:w="1837" w:type="dxa"/>
          </w:tcPr>
          <w:p w14:paraId="5FD95928" w14:textId="77777777" w:rsidR="00381F52" w:rsidRDefault="00000000">
            <w:r>
              <w:rPr>
                <w:color w:val="000000"/>
                <w:sz w:val="14"/>
              </w:rPr>
              <w:t>起動・共通</w:t>
            </w:r>
          </w:p>
        </w:tc>
        <w:tc>
          <w:tcPr>
            <w:tcW w:w="2449" w:type="dxa"/>
          </w:tcPr>
          <w:p w14:paraId="303E3610" w14:textId="77777777" w:rsidR="00381F52" w:rsidRDefault="00000000">
            <w:r>
              <w:rPr>
                <w:color w:val="000000"/>
                <w:sz w:val="14"/>
              </w:rPr>
              <w:t>アプリ起動</w:t>
            </w:r>
          </w:p>
        </w:tc>
        <w:tc>
          <w:tcPr>
            <w:tcW w:w="4286" w:type="dxa"/>
          </w:tcPr>
          <w:p w14:paraId="5DACD82E" w14:textId="77777777" w:rsidR="00381F52" w:rsidRDefault="00000000">
            <w:r>
              <w:rPr>
                <w:color w:val="000000"/>
                <w:sz w:val="14"/>
              </w:rPr>
              <w:t>QApplication生成・入口画面表示</w:t>
            </w:r>
          </w:p>
        </w:tc>
        <w:tc>
          <w:tcPr>
            <w:tcW w:w="2449" w:type="dxa"/>
          </w:tcPr>
          <w:p w14:paraId="4AEE4AC8" w14:textId="77777777" w:rsidR="00381F52" w:rsidRDefault="00000000">
            <w:r>
              <w:rPr>
                <w:color w:val="000000"/>
                <w:sz w:val="14"/>
              </w:rPr>
              <w:t>機能選択画面</w:t>
            </w:r>
          </w:p>
        </w:tc>
        <w:tc>
          <w:tcPr>
            <w:tcW w:w="3061" w:type="dxa"/>
          </w:tcPr>
          <w:p w14:paraId="32B7ADFA" w14:textId="77777777" w:rsidR="00381F52" w:rsidRDefault="00000000">
            <w:r>
              <w:rPr>
                <w:color w:val="000000"/>
                <w:sz w:val="14"/>
              </w:rPr>
              <w:t>app/main.py, app/gui.py</w:t>
            </w:r>
          </w:p>
        </w:tc>
        <w:tc>
          <w:tcPr>
            <w:tcW w:w="1224" w:type="dxa"/>
          </w:tcPr>
          <w:p w14:paraId="4B9A290F" w14:textId="77777777" w:rsidR="00381F52" w:rsidRDefault="00000000">
            <w:r>
              <w:rPr>
                <w:color w:val="000000"/>
                <w:sz w:val="14"/>
              </w:rPr>
              <w:t>run_gui</w:t>
            </w:r>
          </w:p>
        </w:tc>
      </w:tr>
      <w:tr w:rsidR="00381F52" w14:paraId="0C095B7A" w14:textId="77777777">
        <w:trPr>
          <w:jc w:val="center"/>
        </w:trPr>
        <w:tc>
          <w:tcPr>
            <w:tcW w:w="1837" w:type="dxa"/>
          </w:tcPr>
          <w:p w14:paraId="7284B870" w14:textId="77777777" w:rsidR="00381F52" w:rsidRDefault="00000000">
            <w:r>
              <w:rPr>
                <w:color w:val="000000"/>
                <w:sz w:val="14"/>
              </w:rPr>
              <w:t>起動・共通</w:t>
            </w:r>
          </w:p>
        </w:tc>
        <w:tc>
          <w:tcPr>
            <w:tcW w:w="2449" w:type="dxa"/>
          </w:tcPr>
          <w:p w14:paraId="68A4925A" w14:textId="77777777" w:rsidR="00381F52" w:rsidRDefault="00000000">
            <w:r>
              <w:rPr>
                <w:color w:val="000000"/>
                <w:sz w:val="14"/>
              </w:rPr>
              <w:t>OLAP/kintoneログイン</w:t>
            </w:r>
          </w:p>
        </w:tc>
        <w:tc>
          <w:tcPr>
            <w:tcW w:w="4286" w:type="dxa"/>
          </w:tcPr>
          <w:p w14:paraId="0C8F75AB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4"/>
                <w:lang w:eastAsia="ja-JP"/>
              </w:rPr>
              <w:t>認証チェック後に資格情報保存</w:t>
            </w:r>
          </w:p>
        </w:tc>
        <w:tc>
          <w:tcPr>
            <w:tcW w:w="2449" w:type="dxa"/>
          </w:tcPr>
          <w:p w14:paraId="76A1D4F8" w14:textId="77777777" w:rsidR="00381F52" w:rsidRDefault="00000000">
            <w:r>
              <w:rPr>
                <w:color w:val="000000"/>
                <w:sz w:val="14"/>
              </w:rPr>
              <w:t>機能選択画面</w:t>
            </w:r>
          </w:p>
        </w:tc>
        <w:tc>
          <w:tcPr>
            <w:tcW w:w="3061" w:type="dxa"/>
          </w:tcPr>
          <w:p w14:paraId="3974229C" w14:textId="77777777" w:rsidR="00381F52" w:rsidRDefault="00000000">
            <w:r>
              <w:rPr>
                <w:color w:val="000000"/>
                <w:sz w:val="14"/>
              </w:rPr>
              <w:t>app/launcher_window.py, app/credential_store.py</w:t>
            </w:r>
          </w:p>
        </w:tc>
        <w:tc>
          <w:tcPr>
            <w:tcW w:w="1224" w:type="dxa"/>
          </w:tcPr>
          <w:p w14:paraId="37607F88" w14:textId="77777777" w:rsidR="00381F52" w:rsidRDefault="00000000">
            <w:r>
              <w:rPr>
                <w:color w:val="000000"/>
                <w:sz w:val="14"/>
              </w:rPr>
              <w:t>keyring優先・QSettingsフォールバック</w:t>
            </w:r>
          </w:p>
        </w:tc>
      </w:tr>
      <w:tr w:rsidR="00381F52" w14:paraId="18065B6C" w14:textId="77777777">
        <w:trPr>
          <w:jc w:val="center"/>
        </w:trPr>
        <w:tc>
          <w:tcPr>
            <w:tcW w:w="1837" w:type="dxa"/>
          </w:tcPr>
          <w:p w14:paraId="5E070D58" w14:textId="77777777" w:rsidR="00381F52" w:rsidRDefault="00000000">
            <w:r>
              <w:rPr>
                <w:color w:val="000000"/>
                <w:sz w:val="14"/>
              </w:rPr>
              <w:t>起動・共通</w:t>
            </w:r>
          </w:p>
        </w:tc>
        <w:tc>
          <w:tcPr>
            <w:tcW w:w="2449" w:type="dxa"/>
          </w:tcPr>
          <w:p w14:paraId="4F97C162" w14:textId="77777777" w:rsidR="00381F52" w:rsidRDefault="00000000">
            <w:r>
              <w:rPr>
                <w:color w:val="000000"/>
                <w:sz w:val="14"/>
              </w:rPr>
              <w:t>テーマ切替</w:t>
            </w:r>
          </w:p>
        </w:tc>
        <w:tc>
          <w:tcPr>
            <w:tcW w:w="4286" w:type="dxa"/>
          </w:tcPr>
          <w:p w14:paraId="0BE2B355" w14:textId="77777777" w:rsidR="00381F52" w:rsidRDefault="00000000">
            <w:r>
              <w:rPr>
                <w:color w:val="000000"/>
                <w:sz w:val="14"/>
              </w:rPr>
              <w:t>system/light/darkの配色</w:t>
            </w:r>
          </w:p>
        </w:tc>
        <w:tc>
          <w:tcPr>
            <w:tcW w:w="2449" w:type="dxa"/>
          </w:tcPr>
          <w:p w14:paraId="1306787B" w14:textId="77777777" w:rsidR="00381F52" w:rsidRDefault="00000000">
            <w:r>
              <w:rPr>
                <w:color w:val="000000"/>
                <w:sz w:val="14"/>
              </w:rPr>
              <w:t>設定</w:t>
            </w:r>
          </w:p>
        </w:tc>
        <w:tc>
          <w:tcPr>
            <w:tcW w:w="3061" w:type="dxa"/>
          </w:tcPr>
          <w:p w14:paraId="7A48CDCA" w14:textId="77777777" w:rsidR="00381F52" w:rsidRDefault="00000000">
            <w:r>
              <w:rPr>
                <w:color w:val="000000"/>
                <w:sz w:val="14"/>
              </w:rPr>
              <w:t>app/theme_utils.py, app/gui.py</w:t>
            </w:r>
          </w:p>
        </w:tc>
        <w:tc>
          <w:tcPr>
            <w:tcW w:w="1224" w:type="dxa"/>
          </w:tcPr>
          <w:p w14:paraId="560BA6AF" w14:textId="77777777" w:rsidR="00381F52" w:rsidRDefault="00000000">
            <w:r>
              <w:rPr>
                <w:color w:val="000000"/>
                <w:sz w:val="14"/>
              </w:rPr>
              <w:t>apply_theme</w:t>
            </w:r>
          </w:p>
        </w:tc>
      </w:tr>
      <w:tr w:rsidR="00381F52" w14:paraId="049FD742" w14:textId="77777777">
        <w:trPr>
          <w:jc w:val="center"/>
        </w:trPr>
        <w:tc>
          <w:tcPr>
            <w:tcW w:w="1837" w:type="dxa"/>
          </w:tcPr>
          <w:p w14:paraId="46EDFB87" w14:textId="77777777" w:rsidR="00381F52" w:rsidRDefault="00000000">
            <w:r>
              <w:rPr>
                <w:color w:val="000000"/>
                <w:sz w:val="14"/>
              </w:rPr>
              <w:t>起動・共通</w:t>
            </w:r>
          </w:p>
        </w:tc>
        <w:tc>
          <w:tcPr>
            <w:tcW w:w="2449" w:type="dxa"/>
          </w:tcPr>
          <w:p w14:paraId="32D733D9" w14:textId="77777777" w:rsidR="00381F52" w:rsidRDefault="00000000">
            <w:r>
              <w:rPr>
                <w:color w:val="000000"/>
                <w:sz w:val="14"/>
              </w:rPr>
              <w:t>デバッグ表示切替</w:t>
            </w:r>
          </w:p>
        </w:tc>
        <w:tc>
          <w:tcPr>
            <w:tcW w:w="4286" w:type="dxa"/>
          </w:tcPr>
          <w:p w14:paraId="04ECE274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4"/>
                <w:lang w:eastAsia="ja-JP"/>
              </w:rPr>
              <w:t>フォルダ操作ボタン表示（要パスワード）</w:t>
            </w:r>
          </w:p>
        </w:tc>
        <w:tc>
          <w:tcPr>
            <w:tcW w:w="2449" w:type="dxa"/>
          </w:tcPr>
          <w:p w14:paraId="0EB82EB8" w14:textId="77777777" w:rsidR="00381F52" w:rsidRDefault="00000000">
            <w:r>
              <w:rPr>
                <w:color w:val="000000"/>
                <w:sz w:val="14"/>
              </w:rPr>
              <w:t>設定</w:t>
            </w:r>
          </w:p>
        </w:tc>
        <w:tc>
          <w:tcPr>
            <w:tcW w:w="3061" w:type="dxa"/>
          </w:tcPr>
          <w:p w14:paraId="4AE5139F" w14:textId="77777777" w:rsidR="00381F52" w:rsidRDefault="00000000">
            <w:r>
              <w:rPr>
                <w:color w:val="000000"/>
                <w:sz w:val="14"/>
              </w:rPr>
              <w:t>app/launcher_window.py</w:t>
            </w:r>
          </w:p>
        </w:tc>
        <w:tc>
          <w:tcPr>
            <w:tcW w:w="1224" w:type="dxa"/>
          </w:tcPr>
          <w:p w14:paraId="512E9F3D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4"/>
                <w:lang w:eastAsia="ja-JP"/>
              </w:rPr>
              <w:t>パスワードadmin</w:t>
            </w:r>
          </w:p>
        </w:tc>
      </w:tr>
      <w:tr w:rsidR="00381F52" w14:paraId="11538E90" w14:textId="77777777">
        <w:trPr>
          <w:jc w:val="center"/>
        </w:trPr>
        <w:tc>
          <w:tcPr>
            <w:tcW w:w="1837" w:type="dxa"/>
          </w:tcPr>
          <w:p w14:paraId="0311A844" w14:textId="77777777" w:rsidR="00381F52" w:rsidRDefault="00000000">
            <w:r>
              <w:rPr>
                <w:color w:val="000000"/>
                <w:sz w:val="14"/>
              </w:rPr>
              <w:t>設定</w:t>
            </w:r>
          </w:p>
        </w:tc>
        <w:tc>
          <w:tcPr>
            <w:tcW w:w="2449" w:type="dxa"/>
          </w:tcPr>
          <w:p w14:paraId="5770EF66" w14:textId="77777777" w:rsidR="00381F52" w:rsidRDefault="00000000">
            <w:r>
              <w:rPr>
                <w:color w:val="000000"/>
                <w:sz w:val="14"/>
              </w:rPr>
              <w:t>設定ロード</w:t>
            </w:r>
          </w:p>
        </w:tc>
        <w:tc>
          <w:tcPr>
            <w:tcW w:w="4286" w:type="dxa"/>
          </w:tcPr>
          <w:p w14:paraId="229D0CD4" w14:textId="77777777" w:rsidR="00381F52" w:rsidRDefault="00000000">
            <w:r>
              <w:rPr>
                <w:color w:val="000000"/>
                <w:sz w:val="14"/>
              </w:rPr>
              <w:t>config.env/field_mapping.jsonの読込・検証</w:t>
            </w:r>
          </w:p>
        </w:tc>
        <w:tc>
          <w:tcPr>
            <w:tcW w:w="2449" w:type="dxa"/>
          </w:tcPr>
          <w:p w14:paraId="7E01D34A" w14:textId="77777777" w:rsidR="00381F52" w:rsidRDefault="00000000">
            <w:r>
              <w:rPr>
                <w:color w:val="000000"/>
                <w:sz w:val="14"/>
              </w:rPr>
              <w:t>（内部）</w:t>
            </w:r>
          </w:p>
        </w:tc>
        <w:tc>
          <w:tcPr>
            <w:tcW w:w="3061" w:type="dxa"/>
          </w:tcPr>
          <w:p w14:paraId="2713B984" w14:textId="77777777" w:rsidR="00381F52" w:rsidRDefault="00000000">
            <w:r>
              <w:rPr>
                <w:color w:val="000000"/>
                <w:sz w:val="14"/>
              </w:rPr>
              <w:t>app/config.py, app/models.py</w:t>
            </w:r>
          </w:p>
        </w:tc>
        <w:tc>
          <w:tcPr>
            <w:tcW w:w="1224" w:type="dxa"/>
          </w:tcPr>
          <w:p w14:paraId="3AC0CBB4" w14:textId="77777777" w:rsidR="00381F52" w:rsidRDefault="00000000">
            <w:r>
              <w:rPr>
                <w:color w:val="000000"/>
                <w:sz w:val="14"/>
              </w:rPr>
              <w:t>AppConfig生成</w:t>
            </w:r>
          </w:p>
        </w:tc>
      </w:tr>
      <w:tr w:rsidR="00381F52" w14:paraId="426B4804" w14:textId="77777777">
        <w:trPr>
          <w:jc w:val="center"/>
        </w:trPr>
        <w:tc>
          <w:tcPr>
            <w:tcW w:w="1837" w:type="dxa"/>
          </w:tcPr>
          <w:p w14:paraId="4D90D971" w14:textId="77777777" w:rsidR="00381F52" w:rsidRDefault="00000000">
            <w:r>
              <w:rPr>
                <w:color w:val="000000"/>
                <w:sz w:val="14"/>
              </w:rPr>
              <w:t>設定</w:t>
            </w:r>
          </w:p>
        </w:tc>
        <w:tc>
          <w:tcPr>
            <w:tcW w:w="2449" w:type="dxa"/>
          </w:tcPr>
          <w:p w14:paraId="48F2A78E" w14:textId="77777777" w:rsidR="00381F52" w:rsidRDefault="00000000">
            <w:r>
              <w:rPr>
                <w:color w:val="000000"/>
                <w:sz w:val="14"/>
              </w:rPr>
              <w:t>印刷する伝票設定</w:t>
            </w:r>
          </w:p>
        </w:tc>
        <w:tc>
          <w:tcPr>
            <w:tcW w:w="4286" w:type="dxa"/>
          </w:tcPr>
          <w:p w14:paraId="2012D4D2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4"/>
                <w:lang w:eastAsia="ja-JP"/>
              </w:rPr>
              <w:t>既定印刷伝票・保存期間設定</w:t>
            </w:r>
          </w:p>
        </w:tc>
        <w:tc>
          <w:tcPr>
            <w:tcW w:w="2449" w:type="dxa"/>
          </w:tcPr>
          <w:p w14:paraId="0D7B34CA" w14:textId="77777777" w:rsidR="00381F52" w:rsidRDefault="00000000">
            <w:r>
              <w:rPr>
                <w:color w:val="000000"/>
                <w:sz w:val="14"/>
              </w:rPr>
              <w:t>印刷する伝票設定</w:t>
            </w:r>
          </w:p>
        </w:tc>
        <w:tc>
          <w:tcPr>
            <w:tcW w:w="3061" w:type="dxa"/>
          </w:tcPr>
          <w:p w14:paraId="4AA4DB36" w14:textId="77777777" w:rsidR="00381F52" w:rsidRDefault="00000000">
            <w:r>
              <w:rPr>
                <w:color w:val="000000"/>
                <w:sz w:val="14"/>
              </w:rPr>
              <w:t>app/voucher_settings.py, app/voucher_window.py</w:t>
            </w:r>
          </w:p>
        </w:tc>
        <w:tc>
          <w:tcPr>
            <w:tcW w:w="1224" w:type="dxa"/>
          </w:tcPr>
          <w:p w14:paraId="317A7871" w14:textId="77777777" w:rsidR="00381F52" w:rsidRDefault="00000000">
            <w:r>
              <w:rPr>
                <w:color w:val="000000"/>
                <w:sz w:val="14"/>
              </w:rPr>
              <w:t>config.env保存</w:t>
            </w:r>
          </w:p>
        </w:tc>
      </w:tr>
      <w:tr w:rsidR="00381F52" w14:paraId="0D5139A4" w14:textId="77777777">
        <w:trPr>
          <w:jc w:val="center"/>
        </w:trPr>
        <w:tc>
          <w:tcPr>
            <w:tcW w:w="1837" w:type="dxa"/>
          </w:tcPr>
          <w:p w14:paraId="28B68770" w14:textId="77777777" w:rsidR="00381F52" w:rsidRDefault="00000000">
            <w:r>
              <w:rPr>
                <w:color w:val="000000"/>
                <w:sz w:val="14"/>
              </w:rPr>
              <w:t>設定</w:t>
            </w:r>
          </w:p>
        </w:tc>
        <w:tc>
          <w:tcPr>
            <w:tcW w:w="2449" w:type="dxa"/>
          </w:tcPr>
          <w:p w14:paraId="7D76A030" w14:textId="77777777" w:rsidR="00381F52" w:rsidRDefault="00000000">
            <w:r>
              <w:rPr>
                <w:color w:val="000000"/>
                <w:sz w:val="14"/>
              </w:rPr>
              <w:t>詳細設定（R2条件）</w:t>
            </w:r>
          </w:p>
        </w:tc>
        <w:tc>
          <w:tcPr>
            <w:tcW w:w="4286" w:type="dxa"/>
          </w:tcPr>
          <w:p w14:paraId="4AEC3CBC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4"/>
                <w:lang w:eastAsia="ja-JP"/>
              </w:rPr>
              <w:t>OLAP条件オーバーライド</w:t>
            </w:r>
          </w:p>
        </w:tc>
        <w:tc>
          <w:tcPr>
            <w:tcW w:w="2449" w:type="dxa"/>
          </w:tcPr>
          <w:p w14:paraId="63E2D654" w14:textId="77777777" w:rsidR="00381F52" w:rsidRDefault="00000000">
            <w:r>
              <w:rPr>
                <w:color w:val="000000"/>
                <w:sz w:val="14"/>
              </w:rPr>
              <w:t>設定/詳細設定</w:t>
            </w:r>
          </w:p>
        </w:tc>
        <w:tc>
          <w:tcPr>
            <w:tcW w:w="3061" w:type="dxa"/>
          </w:tcPr>
          <w:p w14:paraId="10455326" w14:textId="77777777" w:rsidR="00381F52" w:rsidRDefault="00000000">
            <w:r>
              <w:rPr>
                <w:color w:val="000000"/>
                <w:sz w:val="14"/>
              </w:rPr>
              <w:t>app/gui.py</w:t>
            </w:r>
          </w:p>
        </w:tc>
        <w:tc>
          <w:tcPr>
            <w:tcW w:w="1224" w:type="dxa"/>
          </w:tcPr>
          <w:p w14:paraId="4E938B3B" w14:textId="77777777" w:rsidR="00381F52" w:rsidRDefault="00000000">
            <w:r>
              <w:rPr>
                <w:color w:val="000000"/>
                <w:sz w:val="14"/>
              </w:rPr>
              <w:t>AdvancedSettingsDialog</w:t>
            </w:r>
          </w:p>
        </w:tc>
      </w:tr>
      <w:tr w:rsidR="00381F52" w14:paraId="7BAEA3AB" w14:textId="77777777">
        <w:trPr>
          <w:jc w:val="center"/>
        </w:trPr>
        <w:tc>
          <w:tcPr>
            <w:tcW w:w="1837" w:type="dxa"/>
          </w:tcPr>
          <w:p w14:paraId="001D0EF1" w14:textId="77777777" w:rsidR="00381F52" w:rsidRDefault="00000000">
            <w:r>
              <w:rPr>
                <w:color w:val="000000"/>
                <w:sz w:val="14"/>
              </w:rPr>
              <w:t>伝票作成・印刷</w:t>
            </w:r>
          </w:p>
        </w:tc>
        <w:tc>
          <w:tcPr>
            <w:tcW w:w="2449" w:type="dxa"/>
          </w:tcPr>
          <w:p w14:paraId="75D2D62A" w14:textId="77777777" w:rsidR="00381F52" w:rsidRDefault="00000000">
            <w:r>
              <w:rPr>
                <w:color w:val="000000"/>
                <w:sz w:val="14"/>
              </w:rPr>
              <w:t>一覧管理</w:t>
            </w:r>
          </w:p>
        </w:tc>
        <w:tc>
          <w:tcPr>
            <w:tcW w:w="4286" w:type="dxa"/>
          </w:tcPr>
          <w:p w14:paraId="346F0651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4"/>
                <w:lang w:eastAsia="ja-JP"/>
              </w:rPr>
              <w:t>受注Noごとの行管理・保存・復元</w:t>
            </w:r>
          </w:p>
        </w:tc>
        <w:tc>
          <w:tcPr>
            <w:tcW w:w="2449" w:type="dxa"/>
          </w:tcPr>
          <w:p w14:paraId="2252196F" w14:textId="77777777" w:rsidR="00381F52" w:rsidRDefault="00000000">
            <w:r>
              <w:rPr>
                <w:color w:val="000000"/>
                <w:sz w:val="14"/>
              </w:rPr>
              <w:t>伝票作成・印刷</w:t>
            </w:r>
          </w:p>
        </w:tc>
        <w:tc>
          <w:tcPr>
            <w:tcW w:w="3061" w:type="dxa"/>
          </w:tcPr>
          <w:p w14:paraId="42A68028" w14:textId="77777777" w:rsidR="00381F52" w:rsidRDefault="00000000">
            <w:r>
              <w:rPr>
                <w:color w:val="000000"/>
                <w:sz w:val="14"/>
              </w:rPr>
              <w:t>app/voucher_window.py</w:t>
            </w:r>
          </w:p>
        </w:tc>
        <w:tc>
          <w:tcPr>
            <w:tcW w:w="1224" w:type="dxa"/>
          </w:tcPr>
          <w:p w14:paraId="088F474A" w14:textId="77777777" w:rsidR="00381F52" w:rsidRDefault="00000000">
            <w:r>
              <w:rPr>
                <w:color w:val="000000"/>
                <w:sz w:val="14"/>
              </w:rPr>
              <w:t>行の永続化</w:t>
            </w:r>
          </w:p>
        </w:tc>
      </w:tr>
      <w:tr w:rsidR="00381F52" w14:paraId="1912F08B" w14:textId="77777777">
        <w:trPr>
          <w:jc w:val="center"/>
        </w:trPr>
        <w:tc>
          <w:tcPr>
            <w:tcW w:w="1837" w:type="dxa"/>
          </w:tcPr>
          <w:p w14:paraId="75C9C364" w14:textId="77777777" w:rsidR="00381F52" w:rsidRDefault="00000000">
            <w:r>
              <w:rPr>
                <w:color w:val="000000"/>
                <w:sz w:val="14"/>
              </w:rPr>
              <w:t>伝票作成・印刷</w:t>
            </w:r>
          </w:p>
        </w:tc>
        <w:tc>
          <w:tcPr>
            <w:tcW w:w="2449" w:type="dxa"/>
          </w:tcPr>
          <w:p w14:paraId="5859BF4C" w14:textId="77777777" w:rsidR="00381F52" w:rsidRDefault="00000000">
            <w:r>
              <w:rPr>
                <w:color w:val="000000"/>
                <w:sz w:val="14"/>
              </w:rPr>
              <w:t>OLAP取得/更新</w:t>
            </w:r>
          </w:p>
        </w:tc>
        <w:tc>
          <w:tcPr>
            <w:tcW w:w="4286" w:type="dxa"/>
          </w:tcPr>
          <w:p w14:paraId="060CBD13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4"/>
                <w:lang w:eastAsia="ja-JP"/>
              </w:rPr>
              <w:t>受注Noで伝票データ取得</w:t>
            </w:r>
          </w:p>
        </w:tc>
        <w:tc>
          <w:tcPr>
            <w:tcW w:w="2449" w:type="dxa"/>
          </w:tcPr>
          <w:p w14:paraId="31BE3C0C" w14:textId="77777777" w:rsidR="00381F52" w:rsidRDefault="00000000">
            <w:r>
              <w:rPr>
                <w:color w:val="000000"/>
                <w:sz w:val="14"/>
              </w:rPr>
              <w:t>伝票作成・印刷</w:t>
            </w:r>
          </w:p>
        </w:tc>
        <w:tc>
          <w:tcPr>
            <w:tcW w:w="3061" w:type="dxa"/>
          </w:tcPr>
          <w:p w14:paraId="6A127066" w14:textId="77777777" w:rsidR="00381F52" w:rsidRDefault="00000000">
            <w:r>
              <w:rPr>
                <w:color w:val="000000"/>
                <w:sz w:val="14"/>
              </w:rPr>
              <w:t>app/voucher_olap_service.py</w:t>
            </w:r>
          </w:p>
        </w:tc>
        <w:tc>
          <w:tcPr>
            <w:tcW w:w="1224" w:type="dxa"/>
          </w:tcPr>
          <w:p w14:paraId="606EE34D" w14:textId="77777777" w:rsidR="00381F52" w:rsidRDefault="00000000">
            <w:r>
              <w:rPr>
                <w:color w:val="000000"/>
                <w:sz w:val="14"/>
              </w:rPr>
              <w:t>_on_refetch_row</w:t>
            </w:r>
          </w:p>
        </w:tc>
      </w:tr>
      <w:tr w:rsidR="00381F52" w14:paraId="79C4343D" w14:textId="77777777">
        <w:trPr>
          <w:jc w:val="center"/>
        </w:trPr>
        <w:tc>
          <w:tcPr>
            <w:tcW w:w="1837" w:type="dxa"/>
          </w:tcPr>
          <w:p w14:paraId="06A2C9BC" w14:textId="77777777" w:rsidR="00381F52" w:rsidRDefault="00000000">
            <w:r>
              <w:rPr>
                <w:color w:val="000000"/>
                <w:sz w:val="14"/>
              </w:rPr>
              <w:t>伝票作成・印刷</w:t>
            </w:r>
          </w:p>
        </w:tc>
        <w:tc>
          <w:tcPr>
            <w:tcW w:w="2449" w:type="dxa"/>
          </w:tcPr>
          <w:p w14:paraId="2E21DE7B" w14:textId="77777777" w:rsidR="00381F52" w:rsidRDefault="00000000">
            <w:r>
              <w:rPr>
                <w:color w:val="000000"/>
                <w:sz w:val="14"/>
              </w:rPr>
              <w:t>伝票PDF作成</w:t>
            </w:r>
          </w:p>
        </w:tc>
        <w:tc>
          <w:tcPr>
            <w:tcW w:w="4286" w:type="dxa"/>
          </w:tcPr>
          <w:p w14:paraId="6460DC77" w14:textId="77777777" w:rsidR="00381F52" w:rsidRDefault="00000000">
            <w:r>
              <w:rPr>
                <w:color w:val="000000"/>
                <w:sz w:val="14"/>
              </w:rPr>
              <w:t>01〜08のPDF生成</w:t>
            </w:r>
          </w:p>
        </w:tc>
        <w:tc>
          <w:tcPr>
            <w:tcW w:w="2449" w:type="dxa"/>
          </w:tcPr>
          <w:p w14:paraId="72F69B84" w14:textId="77777777" w:rsidR="00381F52" w:rsidRDefault="00000000">
            <w:r>
              <w:rPr>
                <w:color w:val="000000"/>
                <w:sz w:val="14"/>
              </w:rPr>
              <w:t>伝票作成・印刷</w:t>
            </w:r>
          </w:p>
        </w:tc>
        <w:tc>
          <w:tcPr>
            <w:tcW w:w="3061" w:type="dxa"/>
          </w:tcPr>
          <w:p w14:paraId="79B9126F" w14:textId="77777777" w:rsidR="00381F52" w:rsidRDefault="00000000">
            <w:r>
              <w:rPr>
                <w:color w:val="000000"/>
                <w:sz w:val="14"/>
              </w:rPr>
              <w:t>app/voucher_service.py, app/voucher_data_mapper.py</w:t>
            </w:r>
          </w:p>
        </w:tc>
        <w:tc>
          <w:tcPr>
            <w:tcW w:w="1224" w:type="dxa"/>
          </w:tcPr>
          <w:p w14:paraId="4C05135A" w14:textId="77777777" w:rsidR="00381F52" w:rsidRDefault="00000000">
            <w:r>
              <w:rPr>
                <w:color w:val="000000"/>
                <w:sz w:val="14"/>
              </w:rPr>
              <w:t>reportlab+テンプレ</w:t>
            </w:r>
          </w:p>
        </w:tc>
      </w:tr>
      <w:tr w:rsidR="00381F52" w14:paraId="5AAE2B4E" w14:textId="77777777">
        <w:trPr>
          <w:jc w:val="center"/>
        </w:trPr>
        <w:tc>
          <w:tcPr>
            <w:tcW w:w="1837" w:type="dxa"/>
          </w:tcPr>
          <w:p w14:paraId="7715127A" w14:textId="77777777" w:rsidR="00381F52" w:rsidRDefault="00000000">
            <w:r>
              <w:rPr>
                <w:color w:val="000000"/>
                <w:sz w:val="14"/>
              </w:rPr>
              <w:t>伝票作成・印刷</w:t>
            </w:r>
          </w:p>
        </w:tc>
        <w:tc>
          <w:tcPr>
            <w:tcW w:w="2449" w:type="dxa"/>
          </w:tcPr>
          <w:p w14:paraId="7E72B825" w14:textId="77777777" w:rsidR="00381F52" w:rsidRDefault="00000000">
            <w:r>
              <w:rPr>
                <w:color w:val="000000"/>
                <w:sz w:val="14"/>
              </w:rPr>
              <w:t>選択PDF作成</w:t>
            </w:r>
          </w:p>
        </w:tc>
        <w:tc>
          <w:tcPr>
            <w:tcW w:w="4286" w:type="dxa"/>
          </w:tcPr>
          <w:p w14:paraId="120F5DF4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4"/>
                <w:lang w:eastAsia="ja-JP"/>
              </w:rPr>
              <w:t>複数行をまとめてPDF化</w:t>
            </w:r>
          </w:p>
        </w:tc>
        <w:tc>
          <w:tcPr>
            <w:tcW w:w="2449" w:type="dxa"/>
          </w:tcPr>
          <w:p w14:paraId="72940C84" w14:textId="77777777" w:rsidR="00381F52" w:rsidRDefault="00000000">
            <w:r>
              <w:rPr>
                <w:color w:val="000000"/>
                <w:sz w:val="14"/>
              </w:rPr>
              <w:t>伝票作成・印刷</w:t>
            </w:r>
          </w:p>
        </w:tc>
        <w:tc>
          <w:tcPr>
            <w:tcW w:w="3061" w:type="dxa"/>
          </w:tcPr>
          <w:p w14:paraId="34B10A9B" w14:textId="77777777" w:rsidR="00381F52" w:rsidRDefault="00000000">
            <w:r>
              <w:rPr>
                <w:color w:val="000000"/>
                <w:sz w:val="14"/>
              </w:rPr>
              <w:t>app/voucher_window.py</w:t>
            </w:r>
          </w:p>
        </w:tc>
        <w:tc>
          <w:tcPr>
            <w:tcW w:w="1224" w:type="dxa"/>
          </w:tcPr>
          <w:p w14:paraId="06F0B075" w14:textId="77777777" w:rsidR="00381F52" w:rsidRDefault="00000000">
            <w:r>
              <w:rPr>
                <w:color w:val="000000"/>
                <w:sz w:val="14"/>
              </w:rPr>
              <w:t>_on_select_pdf</w:t>
            </w:r>
          </w:p>
        </w:tc>
      </w:tr>
      <w:tr w:rsidR="00381F52" w14:paraId="1A0B79E5" w14:textId="77777777">
        <w:trPr>
          <w:jc w:val="center"/>
        </w:trPr>
        <w:tc>
          <w:tcPr>
            <w:tcW w:w="1837" w:type="dxa"/>
          </w:tcPr>
          <w:p w14:paraId="66C02F04" w14:textId="77777777" w:rsidR="00381F52" w:rsidRDefault="00000000">
            <w:r>
              <w:rPr>
                <w:color w:val="000000"/>
                <w:sz w:val="14"/>
              </w:rPr>
              <w:t>伝票作成・印刷</w:t>
            </w:r>
          </w:p>
        </w:tc>
        <w:tc>
          <w:tcPr>
            <w:tcW w:w="2449" w:type="dxa"/>
          </w:tcPr>
          <w:p w14:paraId="75D8AAEE" w14:textId="77777777" w:rsidR="00381F52" w:rsidRDefault="00000000">
            <w:r>
              <w:rPr>
                <w:color w:val="000000"/>
                <w:sz w:val="14"/>
              </w:rPr>
              <w:t>プレビュー</w:t>
            </w:r>
          </w:p>
        </w:tc>
        <w:tc>
          <w:tcPr>
            <w:tcW w:w="4286" w:type="dxa"/>
          </w:tcPr>
          <w:p w14:paraId="14225DAE" w14:textId="77777777" w:rsidR="00381F52" w:rsidRDefault="00000000">
            <w:r>
              <w:rPr>
                <w:color w:val="000000"/>
                <w:sz w:val="14"/>
              </w:rPr>
              <w:t>PDFを画面表示</w:t>
            </w:r>
          </w:p>
        </w:tc>
        <w:tc>
          <w:tcPr>
            <w:tcW w:w="2449" w:type="dxa"/>
          </w:tcPr>
          <w:p w14:paraId="0570A160" w14:textId="77777777" w:rsidR="00381F52" w:rsidRDefault="00000000">
            <w:r>
              <w:rPr>
                <w:color w:val="000000"/>
                <w:sz w:val="14"/>
              </w:rPr>
              <w:t>印刷プレビュー</w:t>
            </w:r>
          </w:p>
        </w:tc>
        <w:tc>
          <w:tcPr>
            <w:tcW w:w="3061" w:type="dxa"/>
          </w:tcPr>
          <w:p w14:paraId="4CEB8617" w14:textId="77777777" w:rsidR="00381F52" w:rsidRDefault="00000000">
            <w:r>
              <w:rPr>
                <w:color w:val="000000"/>
                <w:sz w:val="14"/>
              </w:rPr>
              <w:t>app/voucher_preview_window.py</w:t>
            </w:r>
          </w:p>
        </w:tc>
        <w:tc>
          <w:tcPr>
            <w:tcW w:w="1224" w:type="dxa"/>
          </w:tcPr>
          <w:p w14:paraId="0283EC43" w14:textId="77777777" w:rsidR="00381F52" w:rsidRDefault="00000000">
            <w:r>
              <w:rPr>
                <w:color w:val="000000"/>
                <w:sz w:val="14"/>
              </w:rPr>
              <w:t>PyMuPDF/QtPdf</w:t>
            </w:r>
          </w:p>
        </w:tc>
      </w:tr>
      <w:tr w:rsidR="00381F52" w14:paraId="06AA9F41" w14:textId="77777777">
        <w:trPr>
          <w:jc w:val="center"/>
        </w:trPr>
        <w:tc>
          <w:tcPr>
            <w:tcW w:w="1837" w:type="dxa"/>
          </w:tcPr>
          <w:p w14:paraId="454FF878" w14:textId="77777777" w:rsidR="00381F52" w:rsidRDefault="00000000">
            <w:r>
              <w:rPr>
                <w:color w:val="000000"/>
                <w:sz w:val="14"/>
              </w:rPr>
              <w:t>伝票作成・印刷</w:t>
            </w:r>
          </w:p>
        </w:tc>
        <w:tc>
          <w:tcPr>
            <w:tcW w:w="2449" w:type="dxa"/>
          </w:tcPr>
          <w:p w14:paraId="27FBFFDE" w14:textId="77777777" w:rsidR="00381F52" w:rsidRDefault="00000000">
            <w:r>
              <w:rPr>
                <w:color w:val="000000"/>
                <w:sz w:val="14"/>
              </w:rPr>
              <w:t>印刷</w:t>
            </w:r>
          </w:p>
        </w:tc>
        <w:tc>
          <w:tcPr>
            <w:tcW w:w="4286" w:type="dxa"/>
          </w:tcPr>
          <w:p w14:paraId="0993AD2F" w14:textId="77777777" w:rsidR="00381F52" w:rsidRDefault="00000000">
            <w:r>
              <w:rPr>
                <w:color w:val="000000"/>
                <w:sz w:val="14"/>
              </w:rPr>
              <w:t>OS印刷ダイアログ</w:t>
            </w:r>
          </w:p>
        </w:tc>
        <w:tc>
          <w:tcPr>
            <w:tcW w:w="2449" w:type="dxa"/>
          </w:tcPr>
          <w:p w14:paraId="0167AD22" w14:textId="77777777" w:rsidR="00381F52" w:rsidRDefault="00000000">
            <w:r>
              <w:rPr>
                <w:color w:val="000000"/>
                <w:sz w:val="14"/>
              </w:rPr>
              <w:t>印刷プレビュー</w:t>
            </w:r>
          </w:p>
        </w:tc>
        <w:tc>
          <w:tcPr>
            <w:tcW w:w="3061" w:type="dxa"/>
          </w:tcPr>
          <w:p w14:paraId="0169A8A7" w14:textId="77777777" w:rsidR="00381F52" w:rsidRDefault="00000000">
            <w:r>
              <w:rPr>
                <w:color w:val="000000"/>
                <w:sz w:val="14"/>
              </w:rPr>
              <w:t>app/voucher_preview_window.py</w:t>
            </w:r>
          </w:p>
        </w:tc>
        <w:tc>
          <w:tcPr>
            <w:tcW w:w="1224" w:type="dxa"/>
          </w:tcPr>
          <w:p w14:paraId="4D77C418" w14:textId="77777777" w:rsidR="00381F52" w:rsidRDefault="00000000">
            <w:r>
              <w:rPr>
                <w:color w:val="000000"/>
                <w:sz w:val="14"/>
              </w:rPr>
              <w:t>QPrinter</w:t>
            </w:r>
          </w:p>
        </w:tc>
      </w:tr>
      <w:tr w:rsidR="00381F52" w14:paraId="0B05A3CD" w14:textId="77777777">
        <w:trPr>
          <w:jc w:val="center"/>
        </w:trPr>
        <w:tc>
          <w:tcPr>
            <w:tcW w:w="1837" w:type="dxa"/>
          </w:tcPr>
          <w:p w14:paraId="5AAC3343" w14:textId="77777777" w:rsidR="00381F52" w:rsidRDefault="00000000">
            <w:r>
              <w:rPr>
                <w:color w:val="000000"/>
                <w:sz w:val="14"/>
              </w:rPr>
              <w:t>伝票作成・印刷</w:t>
            </w:r>
          </w:p>
        </w:tc>
        <w:tc>
          <w:tcPr>
            <w:tcW w:w="2449" w:type="dxa"/>
          </w:tcPr>
          <w:p w14:paraId="1B378974" w14:textId="77777777" w:rsidR="00381F52" w:rsidRDefault="00000000">
            <w:r>
              <w:rPr>
                <w:color w:val="000000"/>
                <w:sz w:val="14"/>
              </w:rPr>
              <w:t>OLAPキャッシュ</w:t>
            </w:r>
          </w:p>
        </w:tc>
        <w:tc>
          <w:tcPr>
            <w:tcW w:w="4286" w:type="dxa"/>
          </w:tcPr>
          <w:p w14:paraId="3CA0E123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4"/>
                <w:lang w:eastAsia="ja-JP"/>
              </w:rPr>
              <w:t>受注NoごとのOLAPデータ保存</w:t>
            </w:r>
          </w:p>
        </w:tc>
        <w:tc>
          <w:tcPr>
            <w:tcW w:w="2449" w:type="dxa"/>
          </w:tcPr>
          <w:p w14:paraId="02E9C5D3" w14:textId="77777777" w:rsidR="00381F52" w:rsidRDefault="00000000">
            <w:r>
              <w:rPr>
                <w:color w:val="000000"/>
                <w:sz w:val="14"/>
              </w:rPr>
              <w:t>（内部）</w:t>
            </w:r>
          </w:p>
        </w:tc>
        <w:tc>
          <w:tcPr>
            <w:tcW w:w="3061" w:type="dxa"/>
          </w:tcPr>
          <w:p w14:paraId="5D56D56A" w14:textId="77777777" w:rsidR="00381F52" w:rsidRDefault="00000000">
            <w:r>
              <w:rPr>
                <w:color w:val="000000"/>
                <w:sz w:val="14"/>
              </w:rPr>
              <w:t>app/voucher_cache.py</w:t>
            </w:r>
          </w:p>
        </w:tc>
        <w:tc>
          <w:tcPr>
            <w:tcW w:w="1224" w:type="dxa"/>
          </w:tcPr>
          <w:p w14:paraId="67463254" w14:textId="77777777" w:rsidR="00381F52" w:rsidRDefault="00000000">
            <w:r>
              <w:rPr>
                <w:color w:val="000000"/>
                <w:sz w:val="14"/>
              </w:rPr>
              <w:t>既定60日</w:t>
            </w:r>
          </w:p>
        </w:tc>
      </w:tr>
      <w:tr w:rsidR="00381F52" w14:paraId="34DFDF8D" w14:textId="77777777">
        <w:trPr>
          <w:jc w:val="center"/>
        </w:trPr>
        <w:tc>
          <w:tcPr>
            <w:tcW w:w="1837" w:type="dxa"/>
          </w:tcPr>
          <w:p w14:paraId="7269966F" w14:textId="77777777" w:rsidR="00381F52" w:rsidRDefault="00000000">
            <w:r>
              <w:rPr>
                <w:color w:val="000000"/>
                <w:sz w:val="14"/>
              </w:rPr>
              <w:t>指図書編集</w:t>
            </w:r>
          </w:p>
        </w:tc>
        <w:tc>
          <w:tcPr>
            <w:tcW w:w="2449" w:type="dxa"/>
          </w:tcPr>
          <w:p w14:paraId="57BD0B8C" w14:textId="77777777" w:rsidR="00381F52" w:rsidRDefault="00000000">
            <w:r>
              <w:rPr>
                <w:color w:val="000000"/>
                <w:sz w:val="14"/>
              </w:rPr>
              <w:t>オブジェクト編集</w:t>
            </w:r>
          </w:p>
        </w:tc>
        <w:tc>
          <w:tcPr>
            <w:tcW w:w="4286" w:type="dxa"/>
          </w:tcPr>
          <w:p w14:paraId="0A70D101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4"/>
                <w:lang w:eastAsia="ja-JP"/>
              </w:rPr>
              <w:t>テキスト/図形/線/画像を重ね編集</w:t>
            </w:r>
          </w:p>
        </w:tc>
        <w:tc>
          <w:tcPr>
            <w:tcW w:w="2449" w:type="dxa"/>
          </w:tcPr>
          <w:p w14:paraId="250ED05B" w14:textId="77777777" w:rsidR="00381F52" w:rsidRDefault="00000000">
            <w:r>
              <w:rPr>
                <w:color w:val="000000"/>
                <w:sz w:val="14"/>
              </w:rPr>
              <w:t>指図書編集</w:t>
            </w:r>
          </w:p>
        </w:tc>
        <w:tc>
          <w:tcPr>
            <w:tcW w:w="3061" w:type="dxa"/>
          </w:tcPr>
          <w:p w14:paraId="445C075A" w14:textId="77777777" w:rsidR="00381F52" w:rsidRDefault="00000000">
            <w:r>
              <w:rPr>
                <w:color w:val="000000"/>
                <w:sz w:val="14"/>
              </w:rPr>
              <w:t>app/voucher_edit_window.py, app/voucher_edit_objects.py</w:t>
            </w:r>
          </w:p>
        </w:tc>
        <w:tc>
          <w:tcPr>
            <w:tcW w:w="1224" w:type="dxa"/>
          </w:tcPr>
          <w:p w14:paraId="1992EECD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4"/>
                <w:lang w:eastAsia="ja-JP"/>
              </w:rPr>
              <w:t>受注NoごとJSON</w:t>
            </w:r>
          </w:p>
        </w:tc>
      </w:tr>
      <w:tr w:rsidR="00381F52" w14:paraId="37D87FD7" w14:textId="77777777">
        <w:trPr>
          <w:jc w:val="center"/>
        </w:trPr>
        <w:tc>
          <w:tcPr>
            <w:tcW w:w="1837" w:type="dxa"/>
          </w:tcPr>
          <w:p w14:paraId="0B8FFD17" w14:textId="77777777" w:rsidR="00381F52" w:rsidRDefault="00000000">
            <w:r>
              <w:rPr>
                <w:color w:val="000000"/>
                <w:sz w:val="14"/>
              </w:rPr>
              <w:t>指図書編集</w:t>
            </w:r>
          </w:p>
        </w:tc>
        <w:tc>
          <w:tcPr>
            <w:tcW w:w="2449" w:type="dxa"/>
          </w:tcPr>
          <w:p w14:paraId="2DED1F2B" w14:textId="77777777" w:rsidR="00381F52" w:rsidRDefault="00000000">
            <w:r>
              <w:rPr>
                <w:color w:val="000000"/>
                <w:sz w:val="14"/>
              </w:rPr>
              <w:t>線装飾</w:t>
            </w:r>
          </w:p>
        </w:tc>
        <w:tc>
          <w:tcPr>
            <w:tcW w:w="4286" w:type="dxa"/>
          </w:tcPr>
          <w:p w14:paraId="7CD176DB" w14:textId="77777777" w:rsidR="00381F52" w:rsidRDefault="00000000">
            <w:r>
              <w:rPr>
                <w:color w:val="000000"/>
                <w:sz w:val="14"/>
              </w:rPr>
              <w:t>直線/矢印/両矢印/二重線</w:t>
            </w:r>
          </w:p>
        </w:tc>
        <w:tc>
          <w:tcPr>
            <w:tcW w:w="2449" w:type="dxa"/>
          </w:tcPr>
          <w:p w14:paraId="0AC99F48" w14:textId="77777777" w:rsidR="00381F52" w:rsidRDefault="00000000">
            <w:r>
              <w:rPr>
                <w:color w:val="000000"/>
                <w:sz w:val="14"/>
              </w:rPr>
              <w:t>指図書編集</w:t>
            </w:r>
          </w:p>
        </w:tc>
        <w:tc>
          <w:tcPr>
            <w:tcW w:w="3061" w:type="dxa"/>
          </w:tcPr>
          <w:p w14:paraId="73F03A09" w14:textId="77777777" w:rsidR="00381F52" w:rsidRDefault="00000000">
            <w:r>
              <w:rPr>
                <w:color w:val="000000"/>
                <w:sz w:val="14"/>
              </w:rPr>
              <w:t>app/line_decorations.py</w:t>
            </w:r>
          </w:p>
        </w:tc>
        <w:tc>
          <w:tcPr>
            <w:tcW w:w="1224" w:type="dxa"/>
          </w:tcPr>
          <w:p w14:paraId="61EF63E7" w14:textId="77777777" w:rsidR="00381F52" w:rsidRDefault="00000000">
            <w:r>
              <w:rPr>
                <w:color w:val="000000"/>
                <w:sz w:val="14"/>
              </w:rPr>
              <w:t>共通幾何計算</w:t>
            </w:r>
          </w:p>
        </w:tc>
      </w:tr>
      <w:tr w:rsidR="00381F52" w14:paraId="05D523CB" w14:textId="77777777">
        <w:trPr>
          <w:jc w:val="center"/>
        </w:trPr>
        <w:tc>
          <w:tcPr>
            <w:tcW w:w="1837" w:type="dxa"/>
          </w:tcPr>
          <w:p w14:paraId="07AD3CAA" w14:textId="77777777" w:rsidR="00381F52" w:rsidRDefault="00000000">
            <w:r>
              <w:rPr>
                <w:color w:val="000000"/>
                <w:sz w:val="14"/>
              </w:rPr>
              <w:t>指図書編集</w:t>
            </w:r>
          </w:p>
        </w:tc>
        <w:tc>
          <w:tcPr>
            <w:tcW w:w="2449" w:type="dxa"/>
          </w:tcPr>
          <w:p w14:paraId="1BFD0C45" w14:textId="77777777" w:rsidR="00381F52" w:rsidRDefault="00000000">
            <w:r>
              <w:rPr>
                <w:color w:val="000000"/>
                <w:sz w:val="14"/>
              </w:rPr>
              <w:t>画像処理</w:t>
            </w:r>
          </w:p>
        </w:tc>
        <w:tc>
          <w:tcPr>
            <w:tcW w:w="4286" w:type="dxa"/>
          </w:tcPr>
          <w:p w14:paraId="55CC639E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4"/>
                <w:lang w:eastAsia="ja-JP"/>
              </w:rPr>
              <w:t>背景透過(rembg)/二値化/しきい値透過</w:t>
            </w:r>
          </w:p>
        </w:tc>
        <w:tc>
          <w:tcPr>
            <w:tcW w:w="2449" w:type="dxa"/>
          </w:tcPr>
          <w:p w14:paraId="1D169937" w14:textId="77777777" w:rsidR="00381F52" w:rsidRDefault="00000000">
            <w:r>
              <w:rPr>
                <w:color w:val="000000"/>
                <w:sz w:val="14"/>
              </w:rPr>
              <w:t>指図書編集</w:t>
            </w:r>
          </w:p>
        </w:tc>
        <w:tc>
          <w:tcPr>
            <w:tcW w:w="3061" w:type="dxa"/>
          </w:tcPr>
          <w:p w14:paraId="07008D47" w14:textId="77777777" w:rsidR="00381F52" w:rsidRDefault="00000000">
            <w:r>
              <w:rPr>
                <w:color w:val="000000"/>
                <w:sz w:val="14"/>
              </w:rPr>
              <w:t>app/voucher_edit_window.py</w:t>
            </w:r>
          </w:p>
        </w:tc>
        <w:tc>
          <w:tcPr>
            <w:tcW w:w="1224" w:type="dxa"/>
          </w:tcPr>
          <w:p w14:paraId="3B389C68" w14:textId="77777777" w:rsidR="00381F52" w:rsidRDefault="00000000">
            <w:r>
              <w:rPr>
                <w:color w:val="000000"/>
                <w:sz w:val="14"/>
              </w:rPr>
              <w:t>assets/rembg/u2net.onnx</w:t>
            </w:r>
          </w:p>
        </w:tc>
      </w:tr>
      <w:tr w:rsidR="00381F52" w14:paraId="541E2311" w14:textId="77777777">
        <w:trPr>
          <w:jc w:val="center"/>
        </w:trPr>
        <w:tc>
          <w:tcPr>
            <w:tcW w:w="1837" w:type="dxa"/>
          </w:tcPr>
          <w:p w14:paraId="5CCAC656" w14:textId="77777777" w:rsidR="00381F52" w:rsidRDefault="00000000">
            <w:r>
              <w:rPr>
                <w:color w:val="000000"/>
                <w:sz w:val="14"/>
              </w:rPr>
              <w:t>指図書編集</w:t>
            </w:r>
          </w:p>
        </w:tc>
        <w:tc>
          <w:tcPr>
            <w:tcW w:w="2449" w:type="dxa"/>
          </w:tcPr>
          <w:p w14:paraId="6A27B5CB" w14:textId="77777777" w:rsidR="00381F52" w:rsidRDefault="00000000">
            <w:r>
              <w:rPr>
                <w:color w:val="000000"/>
                <w:sz w:val="14"/>
              </w:rPr>
              <w:t>テンプレート</w:t>
            </w:r>
          </w:p>
        </w:tc>
        <w:tc>
          <w:tcPr>
            <w:tcW w:w="4286" w:type="dxa"/>
          </w:tcPr>
          <w:p w14:paraId="107623CF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4"/>
                <w:lang w:eastAsia="ja-JP"/>
              </w:rPr>
              <w:t>反映先伝票テンプレート登録</w:t>
            </w:r>
          </w:p>
        </w:tc>
        <w:tc>
          <w:tcPr>
            <w:tcW w:w="2449" w:type="dxa"/>
          </w:tcPr>
          <w:p w14:paraId="1F4887BB" w14:textId="77777777" w:rsidR="00381F52" w:rsidRDefault="00000000">
            <w:r>
              <w:rPr>
                <w:color w:val="000000"/>
                <w:sz w:val="14"/>
              </w:rPr>
              <w:t>指図書編集</w:t>
            </w:r>
          </w:p>
        </w:tc>
        <w:tc>
          <w:tcPr>
            <w:tcW w:w="3061" w:type="dxa"/>
          </w:tcPr>
          <w:p w14:paraId="3C8BC802" w14:textId="77777777" w:rsidR="00381F52" w:rsidRDefault="00000000">
            <w:r>
              <w:rPr>
                <w:color w:val="000000"/>
                <w:sz w:val="14"/>
              </w:rPr>
              <w:t>app/voucher_edit_templates.py</w:t>
            </w:r>
          </w:p>
        </w:tc>
        <w:tc>
          <w:tcPr>
            <w:tcW w:w="1224" w:type="dxa"/>
          </w:tcPr>
          <w:p w14:paraId="5984BB9C" w14:textId="77777777" w:rsidR="00381F52" w:rsidRDefault="00000000">
            <w:r>
              <w:rPr>
                <w:color w:val="000000"/>
                <w:sz w:val="14"/>
              </w:rPr>
              <w:t>target_vouchers</w:t>
            </w:r>
          </w:p>
        </w:tc>
      </w:tr>
      <w:tr w:rsidR="00381F52" w14:paraId="1474EAC5" w14:textId="77777777">
        <w:trPr>
          <w:jc w:val="center"/>
        </w:trPr>
        <w:tc>
          <w:tcPr>
            <w:tcW w:w="1837" w:type="dxa"/>
          </w:tcPr>
          <w:p w14:paraId="23342363" w14:textId="77777777" w:rsidR="00381F52" w:rsidRDefault="00000000">
            <w:r>
              <w:rPr>
                <w:color w:val="000000"/>
                <w:sz w:val="14"/>
              </w:rPr>
              <w:t>タブレット編集</w:t>
            </w:r>
          </w:p>
        </w:tc>
        <w:tc>
          <w:tcPr>
            <w:tcW w:w="2449" w:type="dxa"/>
          </w:tcPr>
          <w:p w14:paraId="223E4922" w14:textId="77777777" w:rsidR="00381F52" w:rsidRDefault="00000000">
            <w:r>
              <w:rPr>
                <w:color w:val="000000"/>
                <w:sz w:val="14"/>
              </w:rPr>
              <w:t>タブレットモード</w:t>
            </w:r>
          </w:p>
        </w:tc>
        <w:tc>
          <w:tcPr>
            <w:tcW w:w="4286" w:type="dxa"/>
          </w:tcPr>
          <w:p w14:paraId="4A8871B8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4"/>
                <w:lang w:eastAsia="ja-JP"/>
              </w:rPr>
              <w:t>外部ディスプレイ＋大ボタンUI</w:t>
            </w:r>
          </w:p>
        </w:tc>
        <w:tc>
          <w:tcPr>
            <w:tcW w:w="2449" w:type="dxa"/>
          </w:tcPr>
          <w:p w14:paraId="6F7F8DE9" w14:textId="77777777" w:rsidR="00381F52" w:rsidRDefault="00000000">
            <w:r>
              <w:rPr>
                <w:color w:val="000000"/>
                <w:sz w:val="14"/>
              </w:rPr>
              <w:t>タブレット編集</w:t>
            </w:r>
          </w:p>
        </w:tc>
        <w:tc>
          <w:tcPr>
            <w:tcW w:w="3061" w:type="dxa"/>
          </w:tcPr>
          <w:p w14:paraId="0B741D55" w14:textId="77777777" w:rsidR="00381F52" w:rsidRDefault="00000000">
            <w:r>
              <w:rPr>
                <w:color w:val="000000"/>
                <w:sz w:val="14"/>
              </w:rPr>
              <w:t>app/voucher_edit_window.py</w:t>
            </w:r>
          </w:p>
        </w:tc>
        <w:tc>
          <w:tcPr>
            <w:tcW w:w="1224" w:type="dxa"/>
          </w:tcPr>
          <w:p w14:paraId="0095F8C2" w14:textId="77777777" w:rsidR="00381F52" w:rsidRDefault="00000000">
            <w:r>
              <w:rPr>
                <w:color w:val="000000"/>
                <w:sz w:val="14"/>
              </w:rPr>
              <w:t>編集データ共有</w:t>
            </w:r>
          </w:p>
        </w:tc>
      </w:tr>
      <w:tr w:rsidR="00381F52" w14:paraId="2F7DE2BA" w14:textId="77777777">
        <w:trPr>
          <w:jc w:val="center"/>
        </w:trPr>
        <w:tc>
          <w:tcPr>
            <w:tcW w:w="1837" w:type="dxa"/>
          </w:tcPr>
          <w:p w14:paraId="645F3532" w14:textId="77777777" w:rsidR="00381F52" w:rsidRDefault="00000000">
            <w:r>
              <w:rPr>
                <w:color w:val="000000"/>
                <w:sz w:val="14"/>
              </w:rPr>
              <w:t>タブレット編集</w:t>
            </w:r>
          </w:p>
        </w:tc>
        <w:tc>
          <w:tcPr>
            <w:tcW w:w="2449" w:type="dxa"/>
          </w:tcPr>
          <w:p w14:paraId="3388BC42" w14:textId="77777777" w:rsidR="00381F52" w:rsidRDefault="00000000">
            <w:r>
              <w:rPr>
                <w:color w:val="000000"/>
                <w:sz w:val="14"/>
              </w:rPr>
              <w:t>手書きレイヤー</w:t>
            </w:r>
          </w:p>
        </w:tc>
        <w:tc>
          <w:tcPr>
            <w:tcW w:w="4286" w:type="dxa"/>
          </w:tcPr>
          <w:p w14:paraId="1FAB0027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4"/>
                <w:lang w:eastAsia="ja-JP"/>
              </w:rPr>
              <w:t>レイヤー単位の手書き・消しゴム</w:t>
            </w:r>
          </w:p>
        </w:tc>
        <w:tc>
          <w:tcPr>
            <w:tcW w:w="2449" w:type="dxa"/>
          </w:tcPr>
          <w:p w14:paraId="7E319947" w14:textId="77777777" w:rsidR="00381F52" w:rsidRDefault="00000000">
            <w:r>
              <w:rPr>
                <w:color w:val="000000"/>
                <w:sz w:val="14"/>
              </w:rPr>
              <w:t>タブレット編集</w:t>
            </w:r>
          </w:p>
        </w:tc>
        <w:tc>
          <w:tcPr>
            <w:tcW w:w="3061" w:type="dxa"/>
          </w:tcPr>
          <w:p w14:paraId="4FD23313" w14:textId="77777777" w:rsidR="00381F52" w:rsidRDefault="00000000">
            <w:r>
              <w:rPr>
                <w:color w:val="000000"/>
                <w:sz w:val="14"/>
              </w:rPr>
              <w:t>app/voucher_edit_window.py, app/voucher_edit_objects.py</w:t>
            </w:r>
          </w:p>
        </w:tc>
        <w:tc>
          <w:tcPr>
            <w:tcW w:w="1224" w:type="dxa"/>
          </w:tcPr>
          <w:p w14:paraId="4DFE4A86" w14:textId="77777777" w:rsidR="00381F52" w:rsidRDefault="00000000">
            <w:r>
              <w:rPr>
                <w:color w:val="000000"/>
                <w:sz w:val="14"/>
              </w:rPr>
              <w:t>freehand_layer</w:t>
            </w:r>
          </w:p>
        </w:tc>
      </w:tr>
      <w:tr w:rsidR="00381F52" w14:paraId="61FC77A1" w14:textId="77777777">
        <w:trPr>
          <w:jc w:val="center"/>
        </w:trPr>
        <w:tc>
          <w:tcPr>
            <w:tcW w:w="1837" w:type="dxa"/>
          </w:tcPr>
          <w:p w14:paraId="0B6FD091" w14:textId="77777777" w:rsidR="00381F52" w:rsidRDefault="00000000">
            <w:r>
              <w:rPr>
                <w:color w:val="000000"/>
                <w:sz w:val="14"/>
              </w:rPr>
              <w:t>Kintone登録</w:t>
            </w:r>
          </w:p>
        </w:tc>
        <w:tc>
          <w:tcPr>
            <w:tcW w:w="2449" w:type="dxa"/>
          </w:tcPr>
          <w:p w14:paraId="5BA0F9BB" w14:textId="77777777" w:rsidR="00381F52" w:rsidRDefault="00000000">
            <w:r>
              <w:rPr>
                <w:color w:val="000000"/>
                <w:sz w:val="14"/>
              </w:rPr>
              <w:t>OLAP→CSV変換</w:t>
            </w:r>
          </w:p>
        </w:tc>
        <w:tc>
          <w:tcPr>
            <w:tcW w:w="4286" w:type="dxa"/>
          </w:tcPr>
          <w:p w14:paraId="49995778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4"/>
                <w:lang w:eastAsia="ja-JP"/>
              </w:rPr>
              <w:t>加工/素板CSVを登録CSVへ変換</w:t>
            </w:r>
          </w:p>
        </w:tc>
        <w:tc>
          <w:tcPr>
            <w:tcW w:w="2449" w:type="dxa"/>
          </w:tcPr>
          <w:p w14:paraId="1ABD7CF3" w14:textId="77777777" w:rsidR="00381F52" w:rsidRDefault="00000000">
            <w:r>
              <w:rPr>
                <w:color w:val="000000"/>
                <w:sz w:val="14"/>
              </w:rPr>
              <w:t>Kintone登録処理</w:t>
            </w:r>
          </w:p>
        </w:tc>
        <w:tc>
          <w:tcPr>
            <w:tcW w:w="3061" w:type="dxa"/>
          </w:tcPr>
          <w:p w14:paraId="726F2E65" w14:textId="77777777" w:rsidR="00381F52" w:rsidRDefault="00000000">
            <w:r>
              <w:rPr>
                <w:color w:val="000000"/>
                <w:sz w:val="14"/>
              </w:rPr>
              <w:t>app/tks_client.py, tks_to_kintone/transform.py</w:t>
            </w:r>
          </w:p>
        </w:tc>
        <w:tc>
          <w:tcPr>
            <w:tcW w:w="1224" w:type="dxa"/>
          </w:tcPr>
          <w:p w14:paraId="2E53DAC5" w14:textId="77777777" w:rsidR="00381F52" w:rsidRDefault="00000000">
            <w:r>
              <w:rPr>
                <w:color w:val="000000"/>
                <w:sz w:val="14"/>
              </w:rPr>
              <w:t>transform_files</w:t>
            </w:r>
          </w:p>
        </w:tc>
      </w:tr>
      <w:tr w:rsidR="00381F52" w14:paraId="537C9522" w14:textId="77777777">
        <w:trPr>
          <w:jc w:val="center"/>
        </w:trPr>
        <w:tc>
          <w:tcPr>
            <w:tcW w:w="1837" w:type="dxa"/>
          </w:tcPr>
          <w:p w14:paraId="2D8640F1" w14:textId="77777777" w:rsidR="00381F52" w:rsidRDefault="00000000">
            <w:r>
              <w:rPr>
                <w:color w:val="000000"/>
                <w:sz w:val="14"/>
              </w:rPr>
              <w:t>Kintone登録</w:t>
            </w:r>
          </w:p>
        </w:tc>
        <w:tc>
          <w:tcPr>
            <w:tcW w:w="2449" w:type="dxa"/>
          </w:tcPr>
          <w:p w14:paraId="12763525" w14:textId="77777777" w:rsidR="00381F52" w:rsidRDefault="00000000">
            <w:r>
              <w:rPr>
                <w:color w:val="000000"/>
                <w:sz w:val="14"/>
              </w:rPr>
              <w:t>加工名判定</w:t>
            </w:r>
          </w:p>
        </w:tc>
        <w:tc>
          <w:tcPr>
            <w:tcW w:w="4286" w:type="dxa"/>
          </w:tcPr>
          <w:p w14:paraId="5BE18CE1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4"/>
                <w:lang w:eastAsia="ja-JP"/>
              </w:rPr>
              <w:t>マスタから加工名を行単位算出</w:t>
            </w:r>
          </w:p>
        </w:tc>
        <w:tc>
          <w:tcPr>
            <w:tcW w:w="2449" w:type="dxa"/>
          </w:tcPr>
          <w:p w14:paraId="76E675AB" w14:textId="77777777" w:rsidR="00381F52" w:rsidRDefault="00000000">
            <w:r>
              <w:rPr>
                <w:color w:val="000000"/>
                <w:sz w:val="14"/>
              </w:rPr>
              <w:t>登録前確認</w:t>
            </w:r>
          </w:p>
        </w:tc>
        <w:tc>
          <w:tcPr>
            <w:tcW w:w="3061" w:type="dxa"/>
          </w:tcPr>
          <w:p w14:paraId="023D0A79" w14:textId="77777777" w:rsidR="00381F52" w:rsidRDefault="00000000">
            <w:r>
              <w:rPr>
                <w:color w:val="000000"/>
                <w:sz w:val="14"/>
              </w:rPr>
              <w:t>app/kakou_master.py</w:t>
            </w:r>
          </w:p>
        </w:tc>
        <w:tc>
          <w:tcPr>
            <w:tcW w:w="1224" w:type="dxa"/>
          </w:tcPr>
          <w:p w14:paraId="7AC7866A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4"/>
                <w:lang w:eastAsia="ja-JP"/>
              </w:rPr>
              <w:t>コード優先・名称フォールバック</w:t>
            </w:r>
          </w:p>
        </w:tc>
      </w:tr>
      <w:tr w:rsidR="00381F52" w14:paraId="06644060" w14:textId="77777777">
        <w:trPr>
          <w:jc w:val="center"/>
        </w:trPr>
        <w:tc>
          <w:tcPr>
            <w:tcW w:w="1837" w:type="dxa"/>
          </w:tcPr>
          <w:p w14:paraId="6D72173C" w14:textId="77777777" w:rsidR="00381F52" w:rsidRDefault="00000000">
            <w:r>
              <w:rPr>
                <w:color w:val="000000"/>
                <w:sz w:val="14"/>
              </w:rPr>
              <w:lastRenderedPageBreak/>
              <w:t>Kintone登録</w:t>
            </w:r>
          </w:p>
        </w:tc>
        <w:tc>
          <w:tcPr>
            <w:tcW w:w="2449" w:type="dxa"/>
          </w:tcPr>
          <w:p w14:paraId="4CF2497D" w14:textId="77777777" w:rsidR="00381F52" w:rsidRDefault="00000000">
            <w:r>
              <w:rPr>
                <w:color w:val="000000"/>
                <w:sz w:val="14"/>
              </w:rPr>
              <w:t>既存データ確認</w:t>
            </w:r>
          </w:p>
        </w:tc>
        <w:tc>
          <w:tcPr>
            <w:tcW w:w="4286" w:type="dxa"/>
          </w:tcPr>
          <w:p w14:paraId="05FA2172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4"/>
                <w:lang w:eastAsia="ja-JP"/>
              </w:rPr>
              <w:t>同一受注Noの既存レコード反映</w:t>
            </w:r>
          </w:p>
        </w:tc>
        <w:tc>
          <w:tcPr>
            <w:tcW w:w="2449" w:type="dxa"/>
          </w:tcPr>
          <w:p w14:paraId="67E1CE81" w14:textId="77777777" w:rsidR="00381F52" w:rsidRDefault="00000000">
            <w:r>
              <w:rPr>
                <w:color w:val="000000"/>
                <w:sz w:val="14"/>
              </w:rPr>
              <w:t>登録前確認</w:t>
            </w:r>
          </w:p>
        </w:tc>
        <w:tc>
          <w:tcPr>
            <w:tcW w:w="3061" w:type="dxa"/>
          </w:tcPr>
          <w:p w14:paraId="5CBC1EA0" w14:textId="77777777" w:rsidR="00381F52" w:rsidRDefault="00000000">
            <w:r>
              <w:rPr>
                <w:color w:val="000000"/>
                <w:sz w:val="14"/>
              </w:rPr>
              <w:t>app/kintone_client.py, app/kintone_existing.py</w:t>
            </w:r>
          </w:p>
        </w:tc>
        <w:tc>
          <w:tcPr>
            <w:tcW w:w="1224" w:type="dxa"/>
          </w:tcPr>
          <w:p w14:paraId="37EFD251" w14:textId="77777777" w:rsidR="00381F52" w:rsidRDefault="00000000">
            <w:r>
              <w:rPr>
                <w:color w:val="000000"/>
                <w:sz w:val="14"/>
              </w:rPr>
              <w:t>仕上日/出荷区分/得意先選択/加工種類</w:t>
            </w:r>
          </w:p>
        </w:tc>
      </w:tr>
      <w:tr w:rsidR="00381F52" w14:paraId="5E85DD0F" w14:textId="77777777">
        <w:trPr>
          <w:jc w:val="center"/>
        </w:trPr>
        <w:tc>
          <w:tcPr>
            <w:tcW w:w="1837" w:type="dxa"/>
          </w:tcPr>
          <w:p w14:paraId="4F065946" w14:textId="77777777" w:rsidR="00381F52" w:rsidRDefault="00000000">
            <w:r>
              <w:rPr>
                <w:color w:val="000000"/>
                <w:sz w:val="14"/>
              </w:rPr>
              <w:t>Kintone登録</w:t>
            </w:r>
          </w:p>
        </w:tc>
        <w:tc>
          <w:tcPr>
            <w:tcW w:w="2449" w:type="dxa"/>
          </w:tcPr>
          <w:p w14:paraId="419BA753" w14:textId="77777777" w:rsidR="00381F52" w:rsidRDefault="00000000">
            <w:r>
              <w:rPr>
                <w:color w:val="000000"/>
                <w:sz w:val="14"/>
              </w:rPr>
              <w:t>登録前確認</w:t>
            </w:r>
          </w:p>
        </w:tc>
        <w:tc>
          <w:tcPr>
            <w:tcW w:w="4286" w:type="dxa"/>
          </w:tcPr>
          <w:p w14:paraId="0B6EED47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4"/>
                <w:lang w:eastAsia="ja-JP"/>
              </w:rPr>
              <w:t>登録対象の確認・編集</w:t>
            </w:r>
          </w:p>
        </w:tc>
        <w:tc>
          <w:tcPr>
            <w:tcW w:w="2449" w:type="dxa"/>
          </w:tcPr>
          <w:p w14:paraId="39917344" w14:textId="77777777" w:rsidR="00381F52" w:rsidRDefault="00000000">
            <w:r>
              <w:rPr>
                <w:color w:val="000000"/>
                <w:sz w:val="14"/>
              </w:rPr>
              <w:t>登録前確認</w:t>
            </w:r>
          </w:p>
        </w:tc>
        <w:tc>
          <w:tcPr>
            <w:tcW w:w="3061" w:type="dxa"/>
          </w:tcPr>
          <w:p w14:paraId="1BFFD391" w14:textId="77777777" w:rsidR="00381F52" w:rsidRDefault="00000000">
            <w:r>
              <w:rPr>
                <w:color w:val="000000"/>
                <w:sz w:val="14"/>
              </w:rPr>
              <w:t>app/gui.py, app/preview_state.py</w:t>
            </w:r>
          </w:p>
        </w:tc>
        <w:tc>
          <w:tcPr>
            <w:tcW w:w="1224" w:type="dxa"/>
          </w:tcPr>
          <w:p w14:paraId="40642FAD" w14:textId="77777777" w:rsidR="00381F52" w:rsidRDefault="00000000">
            <w:r>
              <w:rPr>
                <w:color w:val="000000"/>
                <w:sz w:val="14"/>
              </w:rPr>
              <w:t>RegistrationPreviewDialog</w:t>
            </w:r>
          </w:p>
        </w:tc>
      </w:tr>
      <w:tr w:rsidR="00381F52" w14:paraId="24918A99" w14:textId="77777777">
        <w:trPr>
          <w:jc w:val="center"/>
        </w:trPr>
        <w:tc>
          <w:tcPr>
            <w:tcW w:w="1837" w:type="dxa"/>
          </w:tcPr>
          <w:p w14:paraId="507E60CA" w14:textId="77777777" w:rsidR="00381F52" w:rsidRDefault="00000000">
            <w:r>
              <w:rPr>
                <w:color w:val="000000"/>
                <w:sz w:val="14"/>
              </w:rPr>
              <w:t>Kintone登録</w:t>
            </w:r>
          </w:p>
        </w:tc>
        <w:tc>
          <w:tcPr>
            <w:tcW w:w="2449" w:type="dxa"/>
          </w:tcPr>
          <w:p w14:paraId="1B540525" w14:textId="77777777" w:rsidR="00381F52" w:rsidRDefault="00000000">
            <w:r>
              <w:rPr>
                <w:color w:val="000000"/>
                <w:sz w:val="14"/>
              </w:rPr>
              <w:t>kintone登録</w:t>
            </w:r>
          </w:p>
        </w:tc>
        <w:tc>
          <w:tcPr>
            <w:tcW w:w="4286" w:type="dxa"/>
          </w:tcPr>
          <w:p w14:paraId="0156152B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4"/>
                <w:lang w:eastAsia="ja-JP"/>
              </w:rPr>
              <w:t>upsertでレコード登録</w:t>
            </w:r>
          </w:p>
        </w:tc>
        <w:tc>
          <w:tcPr>
            <w:tcW w:w="2449" w:type="dxa"/>
          </w:tcPr>
          <w:p w14:paraId="5E76B2FD" w14:textId="77777777" w:rsidR="00381F52" w:rsidRDefault="00000000">
            <w:r>
              <w:rPr>
                <w:color w:val="000000"/>
                <w:sz w:val="14"/>
              </w:rPr>
              <w:t>Kintone登録処理</w:t>
            </w:r>
          </w:p>
        </w:tc>
        <w:tc>
          <w:tcPr>
            <w:tcW w:w="3061" w:type="dxa"/>
          </w:tcPr>
          <w:p w14:paraId="0ABD7FBD" w14:textId="77777777" w:rsidR="00381F52" w:rsidRDefault="00000000">
            <w:r>
              <w:rPr>
                <w:color w:val="000000"/>
                <w:sz w:val="14"/>
              </w:rPr>
              <w:t>app/kintone_client.py</w:t>
            </w:r>
          </w:p>
        </w:tc>
        <w:tc>
          <w:tcPr>
            <w:tcW w:w="1224" w:type="dxa"/>
          </w:tcPr>
          <w:p w14:paraId="22DA1CDA" w14:textId="77777777" w:rsidR="00381F52" w:rsidRDefault="00000000">
            <w:r>
              <w:rPr>
                <w:color w:val="000000"/>
                <w:sz w:val="14"/>
              </w:rPr>
              <w:t>検索キーで突合</w:t>
            </w:r>
          </w:p>
        </w:tc>
      </w:tr>
      <w:tr w:rsidR="00381F52" w14:paraId="5A9BF497" w14:textId="77777777">
        <w:trPr>
          <w:jc w:val="center"/>
        </w:trPr>
        <w:tc>
          <w:tcPr>
            <w:tcW w:w="1837" w:type="dxa"/>
          </w:tcPr>
          <w:p w14:paraId="7E7EDA48" w14:textId="77777777" w:rsidR="00381F52" w:rsidRDefault="00000000">
            <w:r>
              <w:rPr>
                <w:color w:val="000000"/>
                <w:sz w:val="14"/>
              </w:rPr>
              <w:t>Kintone登録</w:t>
            </w:r>
          </w:p>
        </w:tc>
        <w:tc>
          <w:tcPr>
            <w:tcW w:w="2449" w:type="dxa"/>
          </w:tcPr>
          <w:p w14:paraId="63890007" w14:textId="77777777" w:rsidR="00381F52" w:rsidRDefault="00000000">
            <w:r>
              <w:rPr>
                <w:color w:val="000000"/>
                <w:sz w:val="14"/>
              </w:rPr>
              <w:t>㎡/総㎡算出</w:t>
            </w:r>
          </w:p>
        </w:tc>
        <w:tc>
          <w:tcPr>
            <w:tcW w:w="4286" w:type="dxa"/>
          </w:tcPr>
          <w:p w14:paraId="19D300C2" w14:textId="77777777" w:rsidR="00381F52" w:rsidRDefault="00000000">
            <w:r>
              <w:rPr>
                <w:color w:val="000000"/>
                <w:sz w:val="14"/>
              </w:rPr>
              <w:t>OP区分で面積算出</w:t>
            </w:r>
          </w:p>
        </w:tc>
        <w:tc>
          <w:tcPr>
            <w:tcW w:w="2449" w:type="dxa"/>
          </w:tcPr>
          <w:p w14:paraId="4ED0E1C0" w14:textId="77777777" w:rsidR="00381F52" w:rsidRDefault="00000000">
            <w:r>
              <w:rPr>
                <w:color w:val="000000"/>
                <w:sz w:val="14"/>
              </w:rPr>
              <w:t>登録前確認</w:t>
            </w:r>
          </w:p>
        </w:tc>
        <w:tc>
          <w:tcPr>
            <w:tcW w:w="3061" w:type="dxa"/>
          </w:tcPr>
          <w:p w14:paraId="3E716355" w14:textId="77777777" w:rsidR="00381F52" w:rsidRDefault="00000000">
            <w:r>
              <w:rPr>
                <w:color w:val="000000"/>
                <w:sz w:val="14"/>
              </w:rPr>
              <w:t>app/area_calculator.py</w:t>
            </w:r>
          </w:p>
        </w:tc>
        <w:tc>
          <w:tcPr>
            <w:tcW w:w="1224" w:type="dxa"/>
          </w:tcPr>
          <w:p w14:paraId="1EFC92E4" w14:textId="77777777" w:rsidR="00381F52" w:rsidRDefault="00000000">
            <w:r>
              <w:rPr>
                <w:color w:val="000000"/>
                <w:sz w:val="14"/>
              </w:rPr>
              <w:t>OLAP再計算優先</w:t>
            </w:r>
          </w:p>
        </w:tc>
      </w:tr>
      <w:tr w:rsidR="00381F52" w14:paraId="20751532" w14:textId="77777777">
        <w:trPr>
          <w:jc w:val="center"/>
        </w:trPr>
        <w:tc>
          <w:tcPr>
            <w:tcW w:w="1837" w:type="dxa"/>
          </w:tcPr>
          <w:p w14:paraId="2C0334CD" w14:textId="77777777" w:rsidR="00381F52" w:rsidRDefault="00000000">
            <w:r>
              <w:rPr>
                <w:color w:val="000000"/>
                <w:sz w:val="14"/>
              </w:rPr>
              <w:t>CSV出力</w:t>
            </w:r>
          </w:p>
        </w:tc>
        <w:tc>
          <w:tcPr>
            <w:tcW w:w="2449" w:type="dxa"/>
          </w:tcPr>
          <w:p w14:paraId="120D5E30" w14:textId="77777777" w:rsidR="00381F52" w:rsidRDefault="00000000">
            <w:r>
              <w:rPr>
                <w:color w:val="000000"/>
                <w:sz w:val="14"/>
              </w:rPr>
              <w:t>確認用CSV作成</w:t>
            </w:r>
          </w:p>
        </w:tc>
        <w:tc>
          <w:tcPr>
            <w:tcW w:w="4286" w:type="dxa"/>
          </w:tcPr>
          <w:p w14:paraId="25E31661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4"/>
                <w:lang w:eastAsia="ja-JP"/>
              </w:rPr>
              <w:t>登録用データをCSV出力（送信なし）</w:t>
            </w:r>
          </w:p>
        </w:tc>
        <w:tc>
          <w:tcPr>
            <w:tcW w:w="2449" w:type="dxa"/>
          </w:tcPr>
          <w:p w14:paraId="13DE50E5" w14:textId="77777777" w:rsidR="00381F52" w:rsidRDefault="00000000">
            <w:r>
              <w:rPr>
                <w:color w:val="000000"/>
                <w:sz w:val="14"/>
              </w:rPr>
              <w:t>登録前確認</w:t>
            </w:r>
          </w:p>
        </w:tc>
        <w:tc>
          <w:tcPr>
            <w:tcW w:w="3061" w:type="dxa"/>
          </w:tcPr>
          <w:p w14:paraId="52D229DF" w14:textId="77777777" w:rsidR="00381F52" w:rsidRDefault="00000000">
            <w:r>
              <w:rPr>
                <w:color w:val="000000"/>
                <w:sz w:val="14"/>
              </w:rPr>
              <w:t>app/gui.py, app/csv_processor.py</w:t>
            </w:r>
          </w:p>
        </w:tc>
        <w:tc>
          <w:tcPr>
            <w:tcW w:w="1224" w:type="dxa"/>
          </w:tcPr>
          <w:p w14:paraId="639D3131" w14:textId="77777777" w:rsidR="00381F52" w:rsidRDefault="00000000">
            <w:r>
              <w:rPr>
                <w:color w:val="000000"/>
                <w:sz w:val="14"/>
              </w:rPr>
              <w:t>_on_create_csv</w:t>
            </w:r>
          </w:p>
        </w:tc>
      </w:tr>
      <w:tr w:rsidR="00381F52" w14:paraId="758BFEB6" w14:textId="77777777">
        <w:trPr>
          <w:jc w:val="center"/>
        </w:trPr>
        <w:tc>
          <w:tcPr>
            <w:tcW w:w="1837" w:type="dxa"/>
          </w:tcPr>
          <w:p w14:paraId="46BAE453" w14:textId="77777777" w:rsidR="00381F52" w:rsidRDefault="00000000">
            <w:r>
              <w:rPr>
                <w:color w:val="000000"/>
                <w:sz w:val="14"/>
              </w:rPr>
              <w:t>CSV出力</w:t>
            </w:r>
          </w:p>
        </w:tc>
        <w:tc>
          <w:tcPr>
            <w:tcW w:w="2449" w:type="dxa"/>
          </w:tcPr>
          <w:p w14:paraId="0AD610BC" w14:textId="77777777" w:rsidR="00381F52" w:rsidRDefault="00000000">
            <w:r>
              <w:rPr>
                <w:color w:val="000000"/>
                <w:sz w:val="14"/>
              </w:rPr>
              <w:t>失敗CSV出力</w:t>
            </w:r>
          </w:p>
        </w:tc>
        <w:tc>
          <w:tcPr>
            <w:tcW w:w="4286" w:type="dxa"/>
          </w:tcPr>
          <w:p w14:paraId="514CA1D6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4"/>
                <w:lang w:eastAsia="ja-JP"/>
              </w:rPr>
              <w:t>登録失敗レコードを出力</w:t>
            </w:r>
          </w:p>
        </w:tc>
        <w:tc>
          <w:tcPr>
            <w:tcW w:w="2449" w:type="dxa"/>
          </w:tcPr>
          <w:p w14:paraId="03E968A9" w14:textId="77777777" w:rsidR="00381F52" w:rsidRDefault="00000000">
            <w:r>
              <w:rPr>
                <w:color w:val="000000"/>
                <w:sz w:val="14"/>
              </w:rPr>
              <w:t>（内部）</w:t>
            </w:r>
          </w:p>
        </w:tc>
        <w:tc>
          <w:tcPr>
            <w:tcW w:w="3061" w:type="dxa"/>
          </w:tcPr>
          <w:p w14:paraId="2C60CDAC" w14:textId="77777777" w:rsidR="00381F52" w:rsidRDefault="00000000">
            <w:r>
              <w:rPr>
                <w:color w:val="000000"/>
                <w:sz w:val="14"/>
              </w:rPr>
              <w:t>app/gui.py, app/csv_processor.py</w:t>
            </w:r>
          </w:p>
        </w:tc>
        <w:tc>
          <w:tcPr>
            <w:tcW w:w="1224" w:type="dxa"/>
          </w:tcPr>
          <w:p w14:paraId="18BF14C1" w14:textId="77777777" w:rsidR="00381F52" w:rsidRDefault="00000000">
            <w:r>
              <w:rPr>
                <w:color w:val="000000"/>
                <w:sz w:val="14"/>
              </w:rPr>
              <w:t>error配下</w:t>
            </w:r>
          </w:p>
        </w:tc>
      </w:tr>
      <w:tr w:rsidR="00381F52" w14:paraId="484FF7F5" w14:textId="77777777">
        <w:trPr>
          <w:jc w:val="center"/>
        </w:trPr>
        <w:tc>
          <w:tcPr>
            <w:tcW w:w="1837" w:type="dxa"/>
          </w:tcPr>
          <w:p w14:paraId="16B77AB7" w14:textId="77777777" w:rsidR="00381F52" w:rsidRDefault="00000000">
            <w:r>
              <w:rPr>
                <w:color w:val="000000"/>
                <w:sz w:val="14"/>
              </w:rPr>
              <w:t>印刷</w:t>
            </w:r>
          </w:p>
        </w:tc>
        <w:tc>
          <w:tcPr>
            <w:tcW w:w="2449" w:type="dxa"/>
          </w:tcPr>
          <w:p w14:paraId="17EB75DB" w14:textId="77777777" w:rsidR="00381F52" w:rsidRDefault="00000000">
            <w:r>
              <w:rPr>
                <w:color w:val="000000"/>
                <w:sz w:val="14"/>
              </w:rPr>
              <w:t>加工指図書印刷</w:t>
            </w:r>
          </w:p>
        </w:tc>
        <w:tc>
          <w:tcPr>
            <w:tcW w:w="4286" w:type="dxa"/>
          </w:tcPr>
          <w:p w14:paraId="3F150EF4" w14:textId="77777777" w:rsidR="00381F52" w:rsidRDefault="00000000">
            <w:r>
              <w:rPr>
                <w:color w:val="000000"/>
                <w:sz w:val="14"/>
              </w:rPr>
              <w:t>A4横モノクロ＋QR</w:t>
            </w:r>
          </w:p>
        </w:tc>
        <w:tc>
          <w:tcPr>
            <w:tcW w:w="2449" w:type="dxa"/>
          </w:tcPr>
          <w:p w14:paraId="25EB698E" w14:textId="77777777" w:rsidR="00381F52" w:rsidRDefault="00000000">
            <w:r>
              <w:rPr>
                <w:color w:val="000000"/>
                <w:sz w:val="14"/>
              </w:rPr>
              <w:t>登録前確認</w:t>
            </w:r>
          </w:p>
        </w:tc>
        <w:tc>
          <w:tcPr>
            <w:tcW w:w="3061" w:type="dxa"/>
          </w:tcPr>
          <w:p w14:paraId="533D27EE" w14:textId="77777777" w:rsidR="00381F52" w:rsidRDefault="00000000">
            <w:r>
              <w:rPr>
                <w:color w:val="000000"/>
                <w:sz w:val="14"/>
              </w:rPr>
              <w:t>app/print_service.py, app/print_layout.py</w:t>
            </w:r>
          </w:p>
        </w:tc>
        <w:tc>
          <w:tcPr>
            <w:tcW w:w="1224" w:type="dxa"/>
          </w:tcPr>
          <w:p w14:paraId="6C31A9E7" w14:textId="77777777" w:rsidR="00381F52" w:rsidRDefault="00000000">
            <w:r>
              <w:rPr>
                <w:color w:val="000000"/>
                <w:sz w:val="14"/>
              </w:rPr>
              <w:t>print_order_slips</w:t>
            </w:r>
          </w:p>
        </w:tc>
      </w:tr>
      <w:tr w:rsidR="00381F52" w14:paraId="494D2AFE" w14:textId="77777777">
        <w:trPr>
          <w:jc w:val="center"/>
        </w:trPr>
        <w:tc>
          <w:tcPr>
            <w:tcW w:w="1837" w:type="dxa"/>
          </w:tcPr>
          <w:p w14:paraId="3EE8415A" w14:textId="77777777" w:rsidR="00381F52" w:rsidRDefault="00000000">
            <w:r>
              <w:rPr>
                <w:color w:val="000000"/>
                <w:sz w:val="14"/>
              </w:rPr>
              <w:t>初期データ</w:t>
            </w:r>
          </w:p>
        </w:tc>
        <w:tc>
          <w:tcPr>
            <w:tcW w:w="2449" w:type="dxa"/>
          </w:tcPr>
          <w:p w14:paraId="6F20013E" w14:textId="77777777" w:rsidR="00381F52" w:rsidRDefault="00000000">
            <w:r>
              <w:rPr>
                <w:color w:val="000000"/>
                <w:sz w:val="14"/>
              </w:rPr>
              <w:t>初期投入</w:t>
            </w:r>
          </w:p>
        </w:tc>
        <w:tc>
          <w:tcPr>
            <w:tcW w:w="4286" w:type="dxa"/>
          </w:tcPr>
          <w:p w14:paraId="39DCA8C7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4"/>
                <w:lang w:eastAsia="ja-JP"/>
              </w:rPr>
              <w:t>マスタ/得意先/Webhookの既定投入</w:t>
            </w:r>
          </w:p>
        </w:tc>
        <w:tc>
          <w:tcPr>
            <w:tcW w:w="2449" w:type="dxa"/>
          </w:tcPr>
          <w:p w14:paraId="61439A81" w14:textId="77777777" w:rsidR="00381F52" w:rsidRDefault="00000000">
            <w:r>
              <w:rPr>
                <w:color w:val="000000"/>
                <w:sz w:val="14"/>
              </w:rPr>
              <w:t>（内部）</w:t>
            </w:r>
          </w:p>
        </w:tc>
        <w:tc>
          <w:tcPr>
            <w:tcW w:w="3061" w:type="dxa"/>
          </w:tcPr>
          <w:p w14:paraId="798B3A40" w14:textId="77777777" w:rsidR="00381F52" w:rsidRDefault="00000000">
            <w:r>
              <w:rPr>
                <w:color w:val="000000"/>
                <w:sz w:val="14"/>
              </w:rPr>
              <w:t>app/settings_service.py</w:t>
            </w:r>
          </w:p>
        </w:tc>
        <w:tc>
          <w:tcPr>
            <w:tcW w:w="1224" w:type="dxa"/>
          </w:tcPr>
          <w:p w14:paraId="6D469EF6" w14:textId="77777777" w:rsidR="00381F52" w:rsidRDefault="00000000">
            <w:r>
              <w:rPr>
                <w:color w:val="000000"/>
                <w:sz w:val="14"/>
              </w:rPr>
              <w:t>冪等</w:t>
            </w:r>
          </w:p>
        </w:tc>
      </w:tr>
      <w:tr w:rsidR="00381F52" w14:paraId="2F22D7A2" w14:textId="77777777">
        <w:trPr>
          <w:jc w:val="center"/>
        </w:trPr>
        <w:tc>
          <w:tcPr>
            <w:tcW w:w="1837" w:type="dxa"/>
          </w:tcPr>
          <w:p w14:paraId="30773435" w14:textId="77777777" w:rsidR="00381F52" w:rsidRDefault="00000000">
            <w:r>
              <w:rPr>
                <w:color w:val="000000"/>
                <w:sz w:val="14"/>
              </w:rPr>
              <w:t>初期データ</w:t>
            </w:r>
          </w:p>
        </w:tc>
        <w:tc>
          <w:tcPr>
            <w:tcW w:w="2449" w:type="dxa"/>
          </w:tcPr>
          <w:p w14:paraId="681A983D" w14:textId="77777777" w:rsidR="00381F52" w:rsidRDefault="00000000">
            <w:r>
              <w:rPr>
                <w:color w:val="000000"/>
                <w:sz w:val="14"/>
              </w:rPr>
              <w:t>得意先ヘッダー設定</w:t>
            </w:r>
          </w:p>
        </w:tc>
        <w:tc>
          <w:tcPr>
            <w:tcW w:w="4286" w:type="dxa"/>
          </w:tcPr>
          <w:p w14:paraId="5F4F44D5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4"/>
                <w:lang w:eastAsia="ja-JP"/>
              </w:rPr>
              <w:t>表示名・判定文字列編集</w:t>
            </w:r>
          </w:p>
        </w:tc>
        <w:tc>
          <w:tcPr>
            <w:tcW w:w="2449" w:type="dxa"/>
          </w:tcPr>
          <w:p w14:paraId="7F109610" w14:textId="77777777" w:rsidR="00381F52" w:rsidRDefault="00000000">
            <w:r>
              <w:rPr>
                <w:color w:val="000000"/>
                <w:sz w:val="14"/>
              </w:rPr>
              <w:t>得意先ヘッダー設定</w:t>
            </w:r>
          </w:p>
        </w:tc>
        <w:tc>
          <w:tcPr>
            <w:tcW w:w="3061" w:type="dxa"/>
          </w:tcPr>
          <w:p w14:paraId="3A59D93A" w14:textId="77777777" w:rsidR="00381F52" w:rsidRDefault="00000000">
            <w:r>
              <w:rPr>
                <w:color w:val="000000"/>
                <w:sz w:val="14"/>
              </w:rPr>
              <w:t>app/customer_header.py, app/config.py</w:t>
            </w:r>
          </w:p>
        </w:tc>
        <w:tc>
          <w:tcPr>
            <w:tcW w:w="1224" w:type="dxa"/>
          </w:tcPr>
          <w:p w14:paraId="23EF51D3" w14:textId="77777777" w:rsidR="00381F52" w:rsidRDefault="00000000">
            <w:r>
              <w:rPr>
                <w:color w:val="000000"/>
                <w:sz w:val="14"/>
              </w:rPr>
              <w:t>最大20文字</w:t>
            </w:r>
          </w:p>
        </w:tc>
      </w:tr>
      <w:tr w:rsidR="00381F52" w14:paraId="2B4AEBF8" w14:textId="77777777">
        <w:trPr>
          <w:jc w:val="center"/>
        </w:trPr>
        <w:tc>
          <w:tcPr>
            <w:tcW w:w="1837" w:type="dxa"/>
          </w:tcPr>
          <w:p w14:paraId="66B71C5E" w14:textId="77777777" w:rsidR="00381F52" w:rsidRDefault="00000000">
            <w:r>
              <w:rPr>
                <w:color w:val="000000"/>
                <w:sz w:val="14"/>
              </w:rPr>
              <w:t>初期データ</w:t>
            </w:r>
          </w:p>
        </w:tc>
        <w:tc>
          <w:tcPr>
            <w:tcW w:w="2449" w:type="dxa"/>
          </w:tcPr>
          <w:p w14:paraId="19C83D09" w14:textId="77777777" w:rsidR="00381F52" w:rsidRDefault="00000000">
            <w:r>
              <w:rPr>
                <w:color w:val="000000"/>
                <w:sz w:val="14"/>
              </w:rPr>
              <w:t>加工名マスタ管理</w:t>
            </w:r>
          </w:p>
        </w:tc>
        <w:tc>
          <w:tcPr>
            <w:tcW w:w="4286" w:type="dxa"/>
          </w:tcPr>
          <w:p w14:paraId="31DA318D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4"/>
                <w:lang w:eastAsia="ja-JP"/>
              </w:rPr>
              <w:t>マスタ編集・バックアップ・取込</w:t>
            </w:r>
          </w:p>
        </w:tc>
        <w:tc>
          <w:tcPr>
            <w:tcW w:w="2449" w:type="dxa"/>
          </w:tcPr>
          <w:p w14:paraId="1AABB94E" w14:textId="77777777" w:rsidR="00381F52" w:rsidRDefault="00000000">
            <w:r>
              <w:rPr>
                <w:color w:val="000000"/>
                <w:sz w:val="14"/>
              </w:rPr>
              <w:t>加工名マスタ管理</w:t>
            </w:r>
          </w:p>
        </w:tc>
        <w:tc>
          <w:tcPr>
            <w:tcW w:w="3061" w:type="dxa"/>
          </w:tcPr>
          <w:p w14:paraId="48F098F6" w14:textId="77777777" w:rsidR="00381F52" w:rsidRDefault="00000000">
            <w:r>
              <w:rPr>
                <w:color w:val="000000"/>
                <w:sz w:val="14"/>
              </w:rPr>
              <w:t>app/kakou_master.py, app/gui.py</w:t>
            </w:r>
          </w:p>
        </w:tc>
        <w:tc>
          <w:tcPr>
            <w:tcW w:w="1224" w:type="dxa"/>
          </w:tcPr>
          <w:p w14:paraId="5128F4FA" w14:textId="77777777" w:rsidR="00381F52" w:rsidRDefault="00000000">
            <w:r>
              <w:rPr>
                <w:color w:val="000000"/>
                <w:sz w:val="14"/>
              </w:rPr>
              <w:t>文字コード自動判定</w:t>
            </w:r>
          </w:p>
        </w:tc>
      </w:tr>
      <w:tr w:rsidR="00381F52" w14:paraId="719CE28E" w14:textId="77777777">
        <w:trPr>
          <w:jc w:val="center"/>
        </w:trPr>
        <w:tc>
          <w:tcPr>
            <w:tcW w:w="1837" w:type="dxa"/>
          </w:tcPr>
          <w:p w14:paraId="744B5811" w14:textId="77777777" w:rsidR="00381F52" w:rsidRDefault="00000000">
            <w:r>
              <w:rPr>
                <w:color w:val="000000"/>
                <w:sz w:val="14"/>
              </w:rPr>
              <w:t>外部連携</w:t>
            </w:r>
          </w:p>
        </w:tc>
        <w:tc>
          <w:tcPr>
            <w:tcW w:w="2449" w:type="dxa"/>
          </w:tcPr>
          <w:p w14:paraId="097E6F41" w14:textId="77777777" w:rsidR="00381F52" w:rsidRDefault="00000000">
            <w:r>
              <w:rPr>
                <w:color w:val="000000"/>
                <w:sz w:val="14"/>
              </w:rPr>
              <w:t>OLAP連携</w:t>
            </w:r>
          </w:p>
        </w:tc>
        <w:tc>
          <w:tcPr>
            <w:tcW w:w="4286" w:type="dxa"/>
          </w:tcPr>
          <w:p w14:paraId="527EB374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4"/>
                <w:lang w:eastAsia="ja-JP"/>
              </w:rPr>
              <w:t>ログイン・伝票/加工/取引区分取得</w:t>
            </w:r>
          </w:p>
        </w:tc>
        <w:tc>
          <w:tcPr>
            <w:tcW w:w="2449" w:type="dxa"/>
          </w:tcPr>
          <w:p w14:paraId="61B754BC" w14:textId="77777777" w:rsidR="00381F52" w:rsidRDefault="00000000">
            <w:r>
              <w:rPr>
                <w:color w:val="000000"/>
                <w:sz w:val="14"/>
              </w:rPr>
              <w:t>（内部）</w:t>
            </w:r>
          </w:p>
        </w:tc>
        <w:tc>
          <w:tcPr>
            <w:tcW w:w="3061" w:type="dxa"/>
          </w:tcPr>
          <w:p w14:paraId="513AAA34" w14:textId="77777777" w:rsidR="00381F52" w:rsidRDefault="00000000">
            <w:r>
              <w:rPr>
                <w:color w:val="000000"/>
                <w:sz w:val="14"/>
              </w:rPr>
              <w:t>app/tks_client.py, app/voucher_olap_service.py</w:t>
            </w:r>
          </w:p>
        </w:tc>
        <w:tc>
          <w:tcPr>
            <w:tcW w:w="1224" w:type="dxa"/>
          </w:tcPr>
          <w:p w14:paraId="52A07B09" w14:textId="77777777" w:rsidR="00381F52" w:rsidRDefault="00000000">
            <w:r>
              <w:rPr>
                <w:color w:val="000000"/>
                <w:sz w:val="14"/>
              </w:rPr>
              <w:t>HTTP/mock</w:t>
            </w:r>
          </w:p>
        </w:tc>
      </w:tr>
      <w:tr w:rsidR="00381F52" w14:paraId="61F36B3D" w14:textId="77777777">
        <w:trPr>
          <w:jc w:val="center"/>
        </w:trPr>
        <w:tc>
          <w:tcPr>
            <w:tcW w:w="1837" w:type="dxa"/>
          </w:tcPr>
          <w:p w14:paraId="2AAC5D12" w14:textId="77777777" w:rsidR="00381F52" w:rsidRDefault="00000000">
            <w:r>
              <w:rPr>
                <w:color w:val="000000"/>
                <w:sz w:val="14"/>
              </w:rPr>
              <w:t>外部連携</w:t>
            </w:r>
          </w:p>
        </w:tc>
        <w:tc>
          <w:tcPr>
            <w:tcW w:w="2449" w:type="dxa"/>
          </w:tcPr>
          <w:p w14:paraId="317B3C34" w14:textId="77777777" w:rsidR="00381F52" w:rsidRDefault="00000000">
            <w:r>
              <w:rPr>
                <w:color w:val="000000"/>
                <w:sz w:val="14"/>
              </w:rPr>
              <w:t>Kintone連携</w:t>
            </w:r>
          </w:p>
        </w:tc>
        <w:tc>
          <w:tcPr>
            <w:tcW w:w="4286" w:type="dxa"/>
          </w:tcPr>
          <w:p w14:paraId="5FC1675D" w14:textId="77777777" w:rsidR="00381F52" w:rsidRDefault="00000000">
            <w:r>
              <w:rPr>
                <w:color w:val="000000"/>
                <w:sz w:val="14"/>
              </w:rPr>
              <w:t>既存検索・upsert登録</w:t>
            </w:r>
          </w:p>
        </w:tc>
        <w:tc>
          <w:tcPr>
            <w:tcW w:w="2449" w:type="dxa"/>
          </w:tcPr>
          <w:p w14:paraId="19A737C6" w14:textId="77777777" w:rsidR="00381F52" w:rsidRDefault="00000000">
            <w:r>
              <w:rPr>
                <w:color w:val="000000"/>
                <w:sz w:val="14"/>
              </w:rPr>
              <w:t>（内部）</w:t>
            </w:r>
          </w:p>
        </w:tc>
        <w:tc>
          <w:tcPr>
            <w:tcW w:w="3061" w:type="dxa"/>
          </w:tcPr>
          <w:p w14:paraId="3F136A5E" w14:textId="77777777" w:rsidR="00381F52" w:rsidRDefault="00000000">
            <w:r>
              <w:rPr>
                <w:color w:val="000000"/>
                <w:sz w:val="14"/>
              </w:rPr>
              <w:t>app/kintone_client.py</w:t>
            </w:r>
          </w:p>
        </w:tc>
        <w:tc>
          <w:tcPr>
            <w:tcW w:w="1224" w:type="dxa"/>
          </w:tcPr>
          <w:p w14:paraId="66E45DE8" w14:textId="77777777" w:rsidR="00381F52" w:rsidRDefault="00000000">
            <w:r>
              <w:rPr>
                <w:color w:val="000000"/>
                <w:sz w:val="14"/>
              </w:rPr>
              <w:t>APIトークン</w:t>
            </w:r>
          </w:p>
        </w:tc>
      </w:tr>
      <w:tr w:rsidR="00381F52" w14:paraId="26985AB9" w14:textId="77777777">
        <w:trPr>
          <w:jc w:val="center"/>
        </w:trPr>
        <w:tc>
          <w:tcPr>
            <w:tcW w:w="1837" w:type="dxa"/>
          </w:tcPr>
          <w:p w14:paraId="5265FAD2" w14:textId="77777777" w:rsidR="00381F52" w:rsidRDefault="00000000">
            <w:r>
              <w:rPr>
                <w:color w:val="000000"/>
                <w:sz w:val="14"/>
              </w:rPr>
              <w:t>外部連携</w:t>
            </w:r>
          </w:p>
        </w:tc>
        <w:tc>
          <w:tcPr>
            <w:tcW w:w="2449" w:type="dxa"/>
          </w:tcPr>
          <w:p w14:paraId="2D542734" w14:textId="77777777" w:rsidR="00381F52" w:rsidRDefault="00000000">
            <w:r>
              <w:rPr>
                <w:color w:val="000000"/>
                <w:sz w:val="14"/>
              </w:rPr>
              <w:t>Teams通知</w:t>
            </w:r>
          </w:p>
        </w:tc>
        <w:tc>
          <w:tcPr>
            <w:tcW w:w="4286" w:type="dxa"/>
          </w:tcPr>
          <w:p w14:paraId="1070B25C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4"/>
                <w:lang w:eastAsia="ja-JP"/>
              </w:rPr>
              <w:t>登録完了の受注Noリンク通知</w:t>
            </w:r>
          </w:p>
        </w:tc>
        <w:tc>
          <w:tcPr>
            <w:tcW w:w="2449" w:type="dxa"/>
          </w:tcPr>
          <w:p w14:paraId="4E773D4D" w14:textId="77777777" w:rsidR="00381F52" w:rsidRDefault="00000000">
            <w:r>
              <w:rPr>
                <w:color w:val="000000"/>
                <w:sz w:val="14"/>
              </w:rPr>
              <w:t>（内部）</w:t>
            </w:r>
          </w:p>
        </w:tc>
        <w:tc>
          <w:tcPr>
            <w:tcW w:w="3061" w:type="dxa"/>
          </w:tcPr>
          <w:p w14:paraId="4F77908F" w14:textId="77777777" w:rsidR="00381F52" w:rsidRDefault="00000000">
            <w:r>
              <w:rPr>
                <w:color w:val="000000"/>
                <w:sz w:val="14"/>
              </w:rPr>
              <w:t>app/teams_notifier.py</w:t>
            </w:r>
          </w:p>
        </w:tc>
        <w:tc>
          <w:tcPr>
            <w:tcW w:w="1224" w:type="dxa"/>
          </w:tcPr>
          <w:p w14:paraId="38F192C5" w14:textId="77777777" w:rsidR="00381F52" w:rsidRDefault="00000000">
            <w:r>
              <w:rPr>
                <w:color w:val="000000"/>
                <w:sz w:val="14"/>
              </w:rPr>
              <w:t>Power Automate Webhook</w:t>
            </w:r>
          </w:p>
        </w:tc>
      </w:tr>
      <w:tr w:rsidR="00381F52" w14:paraId="70F79D02" w14:textId="77777777">
        <w:trPr>
          <w:jc w:val="center"/>
        </w:trPr>
        <w:tc>
          <w:tcPr>
            <w:tcW w:w="1837" w:type="dxa"/>
          </w:tcPr>
          <w:p w14:paraId="3DDD25CD" w14:textId="77777777" w:rsidR="00381F52" w:rsidRDefault="00000000">
            <w:r>
              <w:rPr>
                <w:color w:val="000000"/>
                <w:sz w:val="14"/>
              </w:rPr>
              <w:t>アップデート</w:t>
            </w:r>
          </w:p>
        </w:tc>
        <w:tc>
          <w:tcPr>
            <w:tcW w:w="2449" w:type="dxa"/>
          </w:tcPr>
          <w:p w14:paraId="680004F5" w14:textId="77777777" w:rsidR="00381F52" w:rsidRDefault="00000000">
            <w:r>
              <w:rPr>
                <w:color w:val="000000"/>
                <w:sz w:val="14"/>
              </w:rPr>
              <w:t>更新確認/適用</w:t>
            </w:r>
          </w:p>
        </w:tc>
        <w:tc>
          <w:tcPr>
            <w:tcW w:w="4286" w:type="dxa"/>
          </w:tcPr>
          <w:p w14:paraId="63CB22E3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4"/>
                <w:lang w:eastAsia="ja-JP"/>
              </w:rPr>
              <w:t>バージョン確認・インストーラ起動</w:t>
            </w:r>
          </w:p>
        </w:tc>
        <w:tc>
          <w:tcPr>
            <w:tcW w:w="2449" w:type="dxa"/>
          </w:tcPr>
          <w:p w14:paraId="03065049" w14:textId="77777777" w:rsidR="00381F52" w:rsidRDefault="00000000">
            <w:r>
              <w:rPr>
                <w:color w:val="000000"/>
                <w:sz w:val="14"/>
              </w:rPr>
              <w:t>設定/機能選択</w:t>
            </w:r>
          </w:p>
        </w:tc>
        <w:tc>
          <w:tcPr>
            <w:tcW w:w="3061" w:type="dxa"/>
          </w:tcPr>
          <w:p w14:paraId="2442B0A0" w14:textId="77777777" w:rsidR="00381F52" w:rsidRDefault="00000000">
            <w:r>
              <w:rPr>
                <w:color w:val="000000"/>
                <w:sz w:val="14"/>
              </w:rPr>
              <w:t>app/update_client.py, app/update_helper.py</w:t>
            </w:r>
          </w:p>
        </w:tc>
        <w:tc>
          <w:tcPr>
            <w:tcW w:w="1224" w:type="dxa"/>
          </w:tcPr>
          <w:p w14:paraId="2D7EB522" w14:textId="77777777" w:rsidR="00381F52" w:rsidRDefault="00000000">
            <w:r>
              <w:rPr>
                <w:color w:val="000000"/>
                <w:sz w:val="14"/>
              </w:rPr>
              <w:t>PowerShell不使用</w:t>
            </w:r>
          </w:p>
        </w:tc>
      </w:tr>
      <w:tr w:rsidR="00381F52" w14:paraId="46BA9400" w14:textId="77777777">
        <w:trPr>
          <w:jc w:val="center"/>
        </w:trPr>
        <w:tc>
          <w:tcPr>
            <w:tcW w:w="1837" w:type="dxa"/>
          </w:tcPr>
          <w:p w14:paraId="664F56C0" w14:textId="77777777" w:rsidR="00381F52" w:rsidRDefault="00000000">
            <w:r>
              <w:rPr>
                <w:color w:val="000000"/>
                <w:sz w:val="14"/>
              </w:rPr>
              <w:t>ログ管理</w:t>
            </w:r>
          </w:p>
        </w:tc>
        <w:tc>
          <w:tcPr>
            <w:tcW w:w="2449" w:type="dxa"/>
          </w:tcPr>
          <w:p w14:paraId="0CBFFBDD" w14:textId="77777777" w:rsidR="00381F52" w:rsidRDefault="00000000">
            <w:r>
              <w:rPr>
                <w:color w:val="000000"/>
                <w:sz w:val="14"/>
              </w:rPr>
              <w:t>ロガー</w:t>
            </w:r>
          </w:p>
        </w:tc>
        <w:tc>
          <w:tcPr>
            <w:tcW w:w="4286" w:type="dxa"/>
          </w:tcPr>
          <w:p w14:paraId="3C2E0748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4"/>
                <w:lang w:eastAsia="ja-JP"/>
              </w:rPr>
              <w:t>ログ出力・機密マスク</w:t>
            </w:r>
          </w:p>
        </w:tc>
        <w:tc>
          <w:tcPr>
            <w:tcW w:w="2449" w:type="dxa"/>
          </w:tcPr>
          <w:p w14:paraId="4CDA1F43" w14:textId="77777777" w:rsidR="00381F52" w:rsidRDefault="00000000">
            <w:r>
              <w:rPr>
                <w:color w:val="000000"/>
                <w:sz w:val="14"/>
              </w:rPr>
              <w:t>（内部）</w:t>
            </w:r>
          </w:p>
        </w:tc>
        <w:tc>
          <w:tcPr>
            <w:tcW w:w="3061" w:type="dxa"/>
          </w:tcPr>
          <w:p w14:paraId="66EE1977" w14:textId="77777777" w:rsidR="00381F52" w:rsidRDefault="00000000">
            <w:r>
              <w:rPr>
                <w:color w:val="000000"/>
                <w:sz w:val="14"/>
              </w:rPr>
              <w:t>app/logger.py</w:t>
            </w:r>
          </w:p>
        </w:tc>
        <w:tc>
          <w:tcPr>
            <w:tcW w:w="1224" w:type="dxa"/>
          </w:tcPr>
          <w:p w14:paraId="5753D90C" w14:textId="77777777" w:rsidR="00381F52" w:rsidRDefault="00000000">
            <w:r>
              <w:rPr>
                <w:color w:val="000000"/>
                <w:sz w:val="14"/>
              </w:rPr>
              <w:t>SecretFilter</w:t>
            </w:r>
          </w:p>
        </w:tc>
      </w:tr>
      <w:tr w:rsidR="00381F52" w14:paraId="05059B24" w14:textId="77777777">
        <w:trPr>
          <w:jc w:val="center"/>
        </w:trPr>
        <w:tc>
          <w:tcPr>
            <w:tcW w:w="1837" w:type="dxa"/>
          </w:tcPr>
          <w:p w14:paraId="7ECC9A64" w14:textId="77777777" w:rsidR="00381F52" w:rsidRDefault="00000000">
            <w:r>
              <w:rPr>
                <w:color w:val="000000"/>
                <w:sz w:val="14"/>
              </w:rPr>
              <w:t>ログ管理</w:t>
            </w:r>
          </w:p>
        </w:tc>
        <w:tc>
          <w:tcPr>
            <w:tcW w:w="2449" w:type="dxa"/>
          </w:tcPr>
          <w:p w14:paraId="0A4BD8BB" w14:textId="77777777" w:rsidR="00381F52" w:rsidRDefault="00000000">
            <w:r>
              <w:rPr>
                <w:color w:val="000000"/>
                <w:sz w:val="14"/>
              </w:rPr>
              <w:t>クリーンアップ</w:t>
            </w:r>
          </w:p>
        </w:tc>
        <w:tc>
          <w:tcPr>
            <w:tcW w:w="4286" w:type="dxa"/>
          </w:tcPr>
          <w:p w14:paraId="1AC62EB7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4"/>
                <w:lang w:eastAsia="ja-JP"/>
              </w:rPr>
              <w:t>古いファイル・ログ削除</w:t>
            </w:r>
          </w:p>
        </w:tc>
        <w:tc>
          <w:tcPr>
            <w:tcW w:w="2449" w:type="dxa"/>
          </w:tcPr>
          <w:p w14:paraId="3FFADF79" w14:textId="77777777" w:rsidR="00381F52" w:rsidRDefault="00000000">
            <w:r>
              <w:rPr>
                <w:color w:val="000000"/>
                <w:sz w:val="14"/>
              </w:rPr>
              <w:t>Kintone登録処理</w:t>
            </w:r>
          </w:p>
        </w:tc>
        <w:tc>
          <w:tcPr>
            <w:tcW w:w="3061" w:type="dxa"/>
          </w:tcPr>
          <w:p w14:paraId="165BF941" w14:textId="77777777" w:rsidR="00381F52" w:rsidRDefault="00000000">
            <w:r>
              <w:rPr>
                <w:color w:val="000000"/>
                <w:sz w:val="14"/>
              </w:rPr>
              <w:t>app/cleanup_service.py</w:t>
            </w:r>
          </w:p>
        </w:tc>
        <w:tc>
          <w:tcPr>
            <w:tcW w:w="1224" w:type="dxa"/>
          </w:tcPr>
          <w:p w14:paraId="6175F35A" w14:textId="77777777" w:rsidR="00381F52" w:rsidRDefault="00000000">
            <w:r>
              <w:rPr>
                <w:color w:val="000000"/>
                <w:sz w:val="14"/>
              </w:rPr>
              <w:t>既定7日</w:t>
            </w:r>
          </w:p>
        </w:tc>
      </w:tr>
      <w:tr w:rsidR="00381F52" w14:paraId="529382EC" w14:textId="77777777">
        <w:trPr>
          <w:jc w:val="center"/>
        </w:trPr>
        <w:tc>
          <w:tcPr>
            <w:tcW w:w="1837" w:type="dxa"/>
          </w:tcPr>
          <w:p w14:paraId="431D6694" w14:textId="77777777" w:rsidR="00381F52" w:rsidRDefault="00000000">
            <w:r>
              <w:rPr>
                <w:color w:val="000000"/>
                <w:sz w:val="14"/>
              </w:rPr>
              <w:t>OLAP</w:t>
            </w:r>
          </w:p>
        </w:tc>
        <w:tc>
          <w:tcPr>
            <w:tcW w:w="2449" w:type="dxa"/>
          </w:tcPr>
          <w:p w14:paraId="59F525F0" w14:textId="77777777" w:rsidR="00381F52" w:rsidRDefault="00000000">
            <w:r>
              <w:rPr>
                <w:color w:val="000000"/>
                <w:sz w:val="14"/>
              </w:rPr>
              <w:t>テンプレート再配置</w:t>
            </w:r>
          </w:p>
        </w:tc>
        <w:tc>
          <w:tcPr>
            <w:tcW w:w="4286" w:type="dxa"/>
          </w:tcPr>
          <w:p w14:paraId="2CBD50CA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4"/>
                <w:lang w:eastAsia="ja-JP"/>
              </w:rPr>
              <w:t>同梱テンプレを最新化</w:t>
            </w:r>
          </w:p>
        </w:tc>
        <w:tc>
          <w:tcPr>
            <w:tcW w:w="2449" w:type="dxa"/>
          </w:tcPr>
          <w:p w14:paraId="75D11EBC" w14:textId="77777777" w:rsidR="00381F52" w:rsidRDefault="00000000">
            <w:r>
              <w:rPr>
                <w:color w:val="000000"/>
                <w:sz w:val="14"/>
              </w:rPr>
              <w:t>（内部）</w:t>
            </w:r>
          </w:p>
        </w:tc>
        <w:tc>
          <w:tcPr>
            <w:tcW w:w="3061" w:type="dxa"/>
          </w:tcPr>
          <w:p w14:paraId="72950BD4" w14:textId="77777777" w:rsidR="00381F52" w:rsidRDefault="00000000">
            <w:r>
              <w:rPr>
                <w:color w:val="000000"/>
                <w:sz w:val="14"/>
              </w:rPr>
              <w:t>app/config.py</w:t>
            </w:r>
          </w:p>
        </w:tc>
        <w:tc>
          <w:tcPr>
            <w:tcW w:w="1224" w:type="dxa"/>
          </w:tcPr>
          <w:p w14:paraId="5AF3B5D5" w14:textId="77777777" w:rsidR="00381F52" w:rsidRDefault="00000000">
            <w:r>
              <w:rPr>
                <w:color w:val="000000"/>
                <w:sz w:val="14"/>
              </w:rPr>
              <w:t>起動時</w:t>
            </w:r>
          </w:p>
        </w:tc>
      </w:tr>
    </w:tbl>
    <w:p w14:paraId="001269B6" w14:textId="77777777" w:rsidR="00381F52" w:rsidRDefault="00381F52"/>
    <w:p w14:paraId="5D6E13A7" w14:textId="77777777" w:rsidR="00381F52" w:rsidRDefault="00000000">
      <w:r>
        <w:br w:type="page"/>
      </w:r>
    </w:p>
    <w:p w14:paraId="62F4D1C6" w14:textId="77777777" w:rsidR="00381F52" w:rsidRDefault="00000000">
      <w:pPr>
        <w:pStyle w:val="1"/>
      </w:pPr>
      <w:r>
        <w:rPr>
          <w:rFonts w:ascii="Noto Sans CJK JP" w:eastAsia="Noto Sans CJK JP" w:hAnsi="Noto Sans CJK JP"/>
        </w:rPr>
        <w:lastRenderedPageBreak/>
        <w:t>画面遷移図</w:t>
      </w:r>
    </w:p>
    <w:p w14:paraId="652073D1" w14:textId="77777777" w:rsidR="00381F52" w:rsidRDefault="00000000">
      <w:pPr>
        <w:spacing w:after="80"/>
        <w:rPr>
          <w:lang w:eastAsia="ja-JP"/>
        </w:rPr>
      </w:pPr>
      <w:r>
        <w:rPr>
          <w:lang w:eastAsia="ja-JP"/>
        </w:rPr>
        <w:t>対象アプリ：</w:t>
      </w:r>
      <w:r>
        <w:rPr>
          <w:b/>
          <w:lang w:eastAsia="ja-JP"/>
        </w:rPr>
        <w:t>TKS OLAP to kintone</w:t>
      </w:r>
      <w:r>
        <w:rPr>
          <w:lang w:eastAsia="ja-JP"/>
        </w:rPr>
        <w:t>（バージョン 1.4.16 / バージョンコード 26）</w:t>
      </w:r>
      <w:r>
        <w:rPr>
          <w:lang w:eastAsia="ja-JP"/>
        </w:rPr>
        <w:br/>
        <w:t>作成範囲：リポジトリ全体（</w:t>
      </w:r>
      <w:r>
        <w:rPr>
          <w:rFonts w:ascii="Noto Sans Mono CJK JP" w:eastAsia="Noto Sans Mono CJK JP" w:hAnsi="Noto Sans Mono CJK JP"/>
          <w:color w:val="333333"/>
          <w:sz w:val="18"/>
          <w:lang w:eastAsia="ja-JP"/>
        </w:rPr>
        <w:t>app/</w:t>
      </w:r>
      <w:r>
        <w:rPr>
          <w:lang w:eastAsia="ja-JP"/>
        </w:rPr>
        <w:t xml:space="preserve"> 配下の PySide6 GUI を中心に解析）</w:t>
      </w:r>
    </w:p>
    <w:p w14:paraId="2907FF6E" w14:textId="77777777" w:rsidR="00381F52" w:rsidRDefault="00000000">
      <w:pPr>
        <w:pStyle w:val="af5"/>
        <w:rPr>
          <w:lang w:eastAsia="ja-JP"/>
        </w:rPr>
      </w:pPr>
      <w:r>
        <w:rPr>
          <w:lang w:eastAsia="ja-JP"/>
        </w:rPr>
        <w:t>本書はソースコードから確認できた遷移のみを記載する。コードから断定できない箇所には「推測」と明記する。</w:t>
      </w:r>
    </w:p>
    <w:p w14:paraId="32DEE505" w14:textId="77777777" w:rsidR="00381F52" w:rsidRDefault="00000000"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 w14:paraId="2C04C44A" w14:textId="77777777" w:rsidR="00381F52" w:rsidRDefault="00000000">
      <w:pPr>
        <w:pStyle w:val="21"/>
        <w:rPr>
          <w:lang w:eastAsia="ja-JP"/>
        </w:rPr>
      </w:pPr>
      <w:r>
        <w:rPr>
          <w:rFonts w:ascii="Noto Sans CJK JP" w:eastAsia="Noto Sans CJK JP" w:hAnsi="Noto Sans CJK JP"/>
          <w:lang w:eastAsia="ja-JP"/>
        </w:rPr>
        <w:t>1. 全体構成の概要</w:t>
      </w:r>
    </w:p>
    <w:p w14:paraId="4DEB0BB2" w14:textId="77777777" w:rsidR="00381F52" w:rsidRDefault="00000000">
      <w:pPr>
        <w:spacing w:after="80"/>
        <w:rPr>
          <w:lang w:eastAsia="ja-JP"/>
        </w:rPr>
      </w:pPr>
      <w:r>
        <w:rPr>
          <w:lang w:eastAsia="ja-JP"/>
        </w:rPr>
        <w:t xml:space="preserve">本アプリは PySide6（Qt）製のデスクトップアプリで、起動するとまず </w:t>
      </w:r>
      <w:r>
        <w:rPr>
          <w:b/>
          <w:lang w:eastAsia="ja-JP"/>
        </w:rPr>
        <w:t>機能選択画面（</w:t>
      </w:r>
      <w:r>
        <w:rPr>
          <w:rFonts w:ascii="Noto Sans Mono CJK JP" w:eastAsia="Noto Sans Mono CJK JP" w:hAnsi="Noto Sans Mono CJK JP"/>
          <w:color w:val="333333"/>
          <w:sz w:val="18"/>
          <w:lang w:eastAsia="ja-JP"/>
        </w:rPr>
        <w:t>LauncherWindow</w:t>
      </w:r>
      <w:r>
        <w:rPr>
          <w:b/>
          <w:lang w:eastAsia="ja-JP"/>
        </w:rPr>
        <w:t>）</w:t>
      </w:r>
      <w:r>
        <w:rPr>
          <w:lang w:eastAsia="ja-JP"/>
        </w:rPr>
        <w:t xml:space="preserve"> が表示される。</w:t>
      </w:r>
      <w:r>
        <w:rPr>
          <w:lang w:eastAsia="ja-JP"/>
        </w:rPr>
        <w:br/>
        <w:t>機能選択画面から、用途に応じて以下の2系統の機能へ分岐する。</w:t>
      </w:r>
    </w:p>
    <w:p w14:paraId="4D2C8A13" w14:textId="77777777" w:rsidR="00381F52" w:rsidRDefault="00000000">
      <w:pPr>
        <w:pStyle w:val="a0"/>
        <w:ind w:left="397" w:hanging="142"/>
        <w:rPr>
          <w:lang w:eastAsia="ja-JP"/>
        </w:rPr>
      </w:pPr>
      <w:r>
        <w:rPr>
          <w:b/>
          <w:lang w:eastAsia="ja-JP"/>
        </w:rPr>
        <w:t>伝票作成・印刷</w:t>
      </w:r>
      <w:r>
        <w:rPr>
          <w:lang w:eastAsia="ja-JP"/>
        </w:rPr>
        <w:t>（</w:t>
      </w:r>
      <w:r>
        <w:rPr>
          <w:rFonts w:ascii="Noto Sans Mono CJK JP" w:eastAsia="Noto Sans Mono CJK JP" w:hAnsi="Noto Sans Mono CJK JP"/>
          <w:color w:val="333333"/>
          <w:sz w:val="18"/>
          <w:lang w:eastAsia="ja-JP"/>
        </w:rPr>
        <w:t>VoucherWindow</w:t>
      </w:r>
      <w:r>
        <w:rPr>
          <w:lang w:eastAsia="ja-JP"/>
        </w:rPr>
        <w:t>） … OLAPから伝票データを取得し、伝票PDFの作成・プレビュー・印刷・指図書編集を行う。</w:t>
      </w:r>
    </w:p>
    <w:p w14:paraId="40B9CFA6" w14:textId="77777777" w:rsidR="00381F52" w:rsidRDefault="00000000">
      <w:pPr>
        <w:pStyle w:val="a0"/>
        <w:ind w:left="397" w:hanging="142"/>
      </w:pPr>
      <w:r>
        <w:rPr>
          <w:b/>
        </w:rPr>
        <w:t>Kintone登録処理</w:t>
      </w:r>
      <w:r>
        <w:t>（</w:t>
      </w:r>
      <w:r>
        <w:rPr>
          <w:rFonts w:ascii="Noto Sans Mono CJK JP" w:eastAsia="Noto Sans Mono CJK JP" w:hAnsi="Noto Sans Mono CJK JP"/>
          <w:color w:val="333333"/>
          <w:sz w:val="18"/>
        </w:rPr>
        <w:t>MainWindow</w:t>
      </w:r>
      <w:r>
        <w:t>） … OLAP取得 → CSV変換 → 登録前確認 → kintone登録 を行う。</w:t>
      </w:r>
    </w:p>
    <w:p w14:paraId="335FD77E" w14:textId="77777777" w:rsidR="00381F52" w:rsidRDefault="00000000">
      <w:pPr>
        <w:spacing w:after="80"/>
      </w:pPr>
      <w:r>
        <w:t xml:space="preserve">エントリポイントは </w:t>
      </w:r>
      <w:r>
        <w:rPr>
          <w:rFonts w:ascii="Noto Sans Mono CJK JP" w:eastAsia="Noto Sans Mono CJK JP" w:hAnsi="Noto Sans Mono CJK JP"/>
          <w:color w:val="333333"/>
          <w:sz w:val="18"/>
        </w:rPr>
        <w:t>app/main.py</w:t>
      </w:r>
      <w:r>
        <w:t xml:space="preserve"> → </w:t>
      </w:r>
      <w:r>
        <w:rPr>
          <w:rFonts w:ascii="Noto Sans Mono CJK JP" w:eastAsia="Noto Sans Mono CJK JP" w:hAnsi="Noto Sans Mono CJK JP"/>
          <w:color w:val="333333"/>
          <w:sz w:val="18"/>
        </w:rPr>
        <w:t>app.gui.run_gui()</w:t>
      </w:r>
      <w:r>
        <w:t>。</w:t>
      </w:r>
      <w:r>
        <w:rPr>
          <w:rFonts w:ascii="Noto Sans Mono CJK JP" w:eastAsia="Noto Sans Mono CJK JP" w:hAnsi="Noto Sans Mono CJK JP"/>
          <w:color w:val="333333"/>
          <w:sz w:val="18"/>
        </w:rPr>
        <w:t>run_gui()</w:t>
      </w:r>
      <w:r>
        <w:t xml:space="preserve"> が </w:t>
      </w:r>
      <w:r>
        <w:rPr>
          <w:rFonts w:ascii="Noto Sans Mono CJK JP" w:eastAsia="Noto Sans Mono CJK JP" w:hAnsi="Noto Sans Mono CJK JP"/>
          <w:color w:val="333333"/>
          <w:sz w:val="18"/>
        </w:rPr>
        <w:t>QApplication</w:t>
      </w:r>
      <w:r>
        <w:t xml:space="preserve"> を生成し </w:t>
      </w:r>
      <w:r>
        <w:rPr>
          <w:rFonts w:ascii="Noto Sans Mono CJK JP" w:eastAsia="Noto Sans Mono CJK JP" w:hAnsi="Noto Sans Mono CJK JP"/>
          <w:color w:val="333333"/>
          <w:sz w:val="18"/>
        </w:rPr>
        <w:t>LauncherWindow</w:t>
      </w:r>
      <w:r>
        <w:t xml:space="preserve"> を表示する。</w:t>
      </w:r>
    </w:p>
    <w:p w14:paraId="7EDABB7C" w14:textId="77777777" w:rsidR="00381F52" w:rsidRDefault="00000000">
      <w:pPr>
        <w:spacing w:after="80"/>
      </w:pPr>
      <w:r>
        <w:t>根拠ファイル：</w:t>
      </w:r>
      <w:r>
        <w:rPr>
          <w:rFonts w:ascii="Noto Sans Mono CJK JP" w:eastAsia="Noto Sans Mono CJK JP" w:hAnsi="Noto Sans Mono CJK JP"/>
          <w:color w:val="333333"/>
          <w:sz w:val="18"/>
        </w:rPr>
        <w:t>app/main.py</w:t>
      </w:r>
      <w:r>
        <w:t>、</w:t>
      </w:r>
      <w:r>
        <w:rPr>
          <w:rFonts w:ascii="Noto Sans Mono CJK JP" w:eastAsia="Noto Sans Mono CJK JP" w:hAnsi="Noto Sans Mono CJK JP"/>
          <w:color w:val="333333"/>
          <w:sz w:val="18"/>
        </w:rPr>
        <w:t>app/gui.py</w:t>
      </w:r>
      <w:r>
        <w:t>（</w:t>
      </w:r>
      <w:r>
        <w:rPr>
          <w:rFonts w:ascii="Noto Sans Mono CJK JP" w:eastAsia="Noto Sans Mono CJK JP" w:hAnsi="Noto Sans Mono CJK JP"/>
          <w:color w:val="333333"/>
          <w:sz w:val="18"/>
        </w:rPr>
        <w:t>run_gui</w:t>
      </w:r>
      <w:r>
        <w:t>）、</w:t>
      </w:r>
      <w:r>
        <w:rPr>
          <w:rFonts w:ascii="Noto Sans Mono CJK JP" w:eastAsia="Noto Sans Mono CJK JP" w:hAnsi="Noto Sans Mono CJK JP"/>
          <w:color w:val="333333"/>
          <w:sz w:val="18"/>
        </w:rPr>
        <w:t>app/launcher_window.py</w:t>
      </w:r>
    </w:p>
    <w:p w14:paraId="28578586" w14:textId="77777777" w:rsidR="00381F52" w:rsidRDefault="00000000"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 w14:paraId="40AA3AB9" w14:textId="77777777" w:rsidR="00381F52" w:rsidRDefault="00000000">
      <w:pPr>
        <w:pStyle w:val="21"/>
      </w:pPr>
      <w:r>
        <w:rPr>
          <w:rFonts w:ascii="Noto Sans CJK JP" w:eastAsia="Noto Sans CJK JP" w:hAnsi="Noto Sans CJK JP"/>
        </w:rPr>
        <w:lastRenderedPageBreak/>
        <w:t>2. 画面遷移 Mermaid 図</w:t>
      </w:r>
    </w:p>
    <w:p w14:paraId="5D9BAB43" w14:textId="77777777" w:rsidR="00381F52" w:rsidRDefault="00000000">
      <w:pPr>
        <w:pStyle w:val="31"/>
      </w:pPr>
      <w:r>
        <w:rPr>
          <w:rFonts w:ascii="Noto Sans CJK JP" w:eastAsia="Noto Sans CJK JP" w:hAnsi="Noto Sans CJK JP"/>
        </w:rPr>
        <w:t>2.1 起動〜機能選択〜主要画面</w:t>
      </w:r>
    </w:p>
    <w:p w14:paraId="3806244C" w14:textId="77777777" w:rsidR="00381F52" w:rsidRDefault="00000000">
      <w:pPr>
        <w:jc w:val="center"/>
      </w:pPr>
      <w:r>
        <w:rPr>
          <w:noProof/>
        </w:rPr>
        <w:drawing>
          <wp:inline distT="0" distB="0" distL="0" distR="0" wp14:anchorId="7B8841EB" wp14:editId="3555CDFB">
            <wp:extent cx="8820000" cy="27147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_0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820000" cy="271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B5438" w14:textId="77777777" w:rsidR="00381F52" w:rsidRDefault="00000000">
      <w:pPr>
        <w:pStyle w:val="af7"/>
        <w:jc w:val="center"/>
        <w:rPr>
          <w:lang w:eastAsia="ja-JP"/>
        </w:rPr>
      </w:pPr>
      <w:r>
        <w:rPr>
          <w:lang w:eastAsia="ja-JP"/>
        </w:rPr>
        <w:t>図 1: 画面遷移図</w:t>
      </w:r>
    </w:p>
    <w:p w14:paraId="6DCAD5A9" w14:textId="77777777" w:rsidR="00381F52" w:rsidRDefault="00000000">
      <w:pPr>
        <w:pStyle w:val="31"/>
        <w:rPr>
          <w:lang w:eastAsia="ja-JP"/>
        </w:rPr>
      </w:pPr>
      <w:r>
        <w:rPr>
          <w:rFonts w:ascii="Noto Sans CJK JP" w:eastAsia="Noto Sans CJK JP" w:hAnsi="Noto Sans CJK JP"/>
          <w:lang w:eastAsia="ja-JP"/>
        </w:rPr>
        <w:t>2.2 伝票作成・印刷画面からの遷移</w:t>
      </w:r>
    </w:p>
    <w:p w14:paraId="1973B520" w14:textId="77777777" w:rsidR="00381F52" w:rsidRDefault="00000000">
      <w:pPr>
        <w:jc w:val="center"/>
      </w:pPr>
      <w:r>
        <w:rPr>
          <w:noProof/>
        </w:rPr>
        <w:drawing>
          <wp:inline distT="0" distB="0" distL="0" distR="0" wp14:anchorId="37CBE888" wp14:editId="24A474C9">
            <wp:extent cx="8820000" cy="146005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_0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820000" cy="1460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84281" w14:textId="77777777" w:rsidR="00381F52" w:rsidRDefault="00000000">
      <w:pPr>
        <w:pStyle w:val="af7"/>
        <w:jc w:val="center"/>
      </w:pPr>
      <w:r>
        <w:t>図 2: 画面遷移図</w:t>
      </w:r>
    </w:p>
    <w:p w14:paraId="7D1BF2FA" w14:textId="77777777" w:rsidR="00381F52" w:rsidRDefault="00000000">
      <w:pPr>
        <w:pStyle w:val="31"/>
      </w:pPr>
      <w:r>
        <w:rPr>
          <w:rFonts w:ascii="Noto Sans CJK JP" w:eastAsia="Noto Sans CJK JP" w:hAnsi="Noto Sans CJK JP"/>
        </w:rPr>
        <w:lastRenderedPageBreak/>
        <w:t>2.3 Kintone登録処理画面からの遷移</w:t>
      </w:r>
    </w:p>
    <w:p w14:paraId="34454FCA" w14:textId="77777777" w:rsidR="00381F52" w:rsidRDefault="00000000">
      <w:pPr>
        <w:jc w:val="center"/>
      </w:pPr>
      <w:r>
        <w:rPr>
          <w:noProof/>
        </w:rPr>
        <w:drawing>
          <wp:inline distT="0" distB="0" distL="0" distR="0" wp14:anchorId="54211284" wp14:editId="13D04772">
            <wp:extent cx="8820000" cy="156176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_0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820000" cy="1561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2D2AB" w14:textId="77777777" w:rsidR="00381F52" w:rsidRDefault="00000000">
      <w:pPr>
        <w:pStyle w:val="af7"/>
        <w:jc w:val="center"/>
      </w:pPr>
      <w:r>
        <w:t>図 3: 画面遷移図</w:t>
      </w:r>
    </w:p>
    <w:p w14:paraId="0728E59B" w14:textId="77777777" w:rsidR="00381F52" w:rsidRDefault="00000000"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 w14:paraId="46FD2BF9" w14:textId="77777777" w:rsidR="00381F52" w:rsidRDefault="00000000">
      <w:pPr>
        <w:pStyle w:val="21"/>
      </w:pPr>
      <w:r>
        <w:rPr>
          <w:rFonts w:ascii="Noto Sans CJK JP" w:eastAsia="Noto Sans CJK JP" w:hAnsi="Noto Sans CJK JP"/>
        </w:rPr>
        <w:t>3. 遷移一覧表</w:t>
      </w:r>
    </w:p>
    <w:p w14:paraId="798CBFED" w14:textId="77777777" w:rsidR="00381F52" w:rsidRDefault="00000000">
      <w:pPr>
        <w:pStyle w:val="31"/>
      </w:pPr>
      <w:r>
        <w:rPr>
          <w:rFonts w:ascii="Noto Sans CJK JP" w:eastAsia="Noto Sans CJK JP" w:hAnsi="Noto Sans CJK JP"/>
        </w:rPr>
        <w:t>3.1 機能選択画面（</w:t>
      </w:r>
      <w:r>
        <w:rPr>
          <w:rFonts w:ascii="Noto Sans Mono CJK JP" w:eastAsia="Noto Sans Mono CJK JP" w:hAnsi="Noto Sans Mono CJK JP"/>
          <w:color w:val="333333"/>
          <w:sz w:val="18"/>
        </w:rPr>
        <w:t>LauncherWindow</w:t>
      </w:r>
      <w:r>
        <w:rPr>
          <w:rFonts w:ascii="Noto Sans CJK JP" w:eastAsia="Noto Sans CJK JP" w:hAnsi="Noto Sans CJK JP"/>
        </w:rPr>
        <w:t>）起点</w:t>
      </w:r>
    </w:p>
    <w:tbl>
      <w:tblPr>
        <w:tblStyle w:val="afe"/>
        <w:tblW w:w="5000" w:type="pct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175"/>
        <w:gridCol w:w="2329"/>
        <w:gridCol w:w="2329"/>
        <w:gridCol w:w="3883"/>
        <w:gridCol w:w="2795"/>
        <w:gridCol w:w="2019"/>
      </w:tblGrid>
      <w:tr w:rsidR="00381F52" w14:paraId="3859F829" w14:textId="77777777">
        <w:trPr>
          <w:jc w:val="center"/>
        </w:trPr>
        <w:tc>
          <w:tcPr>
            <w:tcW w:w="2143" w:type="dxa"/>
            <w:shd w:val="clear" w:color="auto" w:fill="1F4E79"/>
            <w:vAlign w:val="center"/>
          </w:tcPr>
          <w:p w14:paraId="27ABEA73" w14:textId="77777777" w:rsidR="00381F52" w:rsidRDefault="00000000">
            <w:r>
              <w:rPr>
                <w:b/>
                <w:color w:val="FFFFFF"/>
                <w:sz w:val="16"/>
              </w:rPr>
              <w:t>遷移元</w:t>
            </w:r>
          </w:p>
        </w:tc>
        <w:tc>
          <w:tcPr>
            <w:tcW w:w="2296" w:type="dxa"/>
            <w:shd w:val="clear" w:color="auto" w:fill="1F4E79"/>
            <w:vAlign w:val="center"/>
          </w:tcPr>
          <w:p w14:paraId="094E014B" w14:textId="77777777" w:rsidR="00381F52" w:rsidRDefault="00000000">
            <w:r>
              <w:rPr>
                <w:b/>
                <w:color w:val="FFFFFF"/>
                <w:sz w:val="16"/>
              </w:rPr>
              <w:t>操作</w:t>
            </w:r>
          </w:p>
        </w:tc>
        <w:tc>
          <w:tcPr>
            <w:tcW w:w="2296" w:type="dxa"/>
            <w:shd w:val="clear" w:color="auto" w:fill="1F4E79"/>
            <w:vAlign w:val="center"/>
          </w:tcPr>
          <w:p w14:paraId="1094409D" w14:textId="77777777" w:rsidR="00381F52" w:rsidRDefault="00000000">
            <w:r>
              <w:rPr>
                <w:b/>
                <w:color w:val="FFFFFF"/>
                <w:sz w:val="16"/>
              </w:rPr>
              <w:t>遷移先</w:t>
            </w:r>
          </w:p>
        </w:tc>
        <w:tc>
          <w:tcPr>
            <w:tcW w:w="3827" w:type="dxa"/>
            <w:shd w:val="clear" w:color="auto" w:fill="1F4E79"/>
            <w:vAlign w:val="center"/>
          </w:tcPr>
          <w:p w14:paraId="227F7A83" w14:textId="77777777" w:rsidR="00381F52" w:rsidRDefault="00000000">
            <w:r>
              <w:rPr>
                <w:b/>
                <w:color w:val="FFFFFF"/>
                <w:sz w:val="16"/>
              </w:rPr>
              <w:t>主な処理</w:t>
            </w:r>
          </w:p>
        </w:tc>
        <w:tc>
          <w:tcPr>
            <w:tcW w:w="2755" w:type="dxa"/>
            <w:shd w:val="clear" w:color="auto" w:fill="1F4E79"/>
            <w:vAlign w:val="center"/>
          </w:tcPr>
          <w:p w14:paraId="0F8BC544" w14:textId="77777777" w:rsidR="00381F52" w:rsidRDefault="00000000">
            <w:r>
              <w:rPr>
                <w:b/>
                <w:color w:val="FFFFFF"/>
                <w:sz w:val="16"/>
              </w:rPr>
              <w:t>関連ファイル</w:t>
            </w:r>
          </w:p>
        </w:tc>
        <w:tc>
          <w:tcPr>
            <w:tcW w:w="1990" w:type="dxa"/>
            <w:shd w:val="clear" w:color="auto" w:fill="1F4E79"/>
            <w:vAlign w:val="center"/>
          </w:tcPr>
          <w:p w14:paraId="001B74BC" w14:textId="77777777" w:rsidR="00381F52" w:rsidRDefault="00000000">
            <w:r>
              <w:rPr>
                <w:b/>
                <w:color w:val="FFFFFF"/>
                <w:sz w:val="16"/>
              </w:rPr>
              <w:t>関連クラス／関数</w:t>
            </w:r>
          </w:p>
        </w:tc>
      </w:tr>
      <w:tr w:rsidR="00381F52" w14:paraId="4444D05C" w14:textId="77777777">
        <w:trPr>
          <w:jc w:val="center"/>
        </w:trPr>
        <w:tc>
          <w:tcPr>
            <w:tcW w:w="2143" w:type="dxa"/>
          </w:tcPr>
          <w:p w14:paraId="6E9208A5" w14:textId="77777777" w:rsidR="00381F52" w:rsidRDefault="00000000">
            <w:r>
              <w:rPr>
                <w:color w:val="000000"/>
                <w:sz w:val="14"/>
              </w:rPr>
              <w:t>機能選択画面</w:t>
            </w:r>
          </w:p>
        </w:tc>
        <w:tc>
          <w:tcPr>
            <w:tcW w:w="2296" w:type="dxa"/>
          </w:tcPr>
          <w:p w14:paraId="7362A2AA" w14:textId="77777777" w:rsidR="00381F52" w:rsidRDefault="00000000">
            <w:r>
              <w:rPr>
                <w:color w:val="000000"/>
                <w:sz w:val="14"/>
              </w:rPr>
              <w:t>起動直後（showEvent）</w:t>
            </w:r>
          </w:p>
        </w:tc>
        <w:tc>
          <w:tcPr>
            <w:tcW w:w="2296" w:type="dxa"/>
          </w:tcPr>
          <w:p w14:paraId="2A07565C" w14:textId="77777777" w:rsidR="00381F52" w:rsidRDefault="00000000">
            <w:r>
              <w:rPr>
                <w:color w:val="000000"/>
                <w:sz w:val="14"/>
              </w:rPr>
              <w:t>（更新確認）</w:t>
            </w:r>
          </w:p>
        </w:tc>
        <w:tc>
          <w:tcPr>
            <w:tcW w:w="3827" w:type="dxa"/>
          </w:tcPr>
          <w:p w14:paraId="7688D1F9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4"/>
                <w:lang w:eastAsia="ja-JP"/>
              </w:rPr>
              <w:t>バックグラウンドで最新版を確認。新版なし時は通知しない</w:t>
            </w:r>
          </w:p>
        </w:tc>
        <w:tc>
          <w:tcPr>
            <w:tcW w:w="2755" w:type="dxa"/>
          </w:tcPr>
          <w:p w14:paraId="79EC3364" w14:textId="77777777" w:rsidR="00381F52" w:rsidRDefault="00000000">
            <w:r>
              <w:rPr>
                <w:color w:val="000000"/>
                <w:sz w:val="14"/>
              </w:rPr>
              <w:t>app/launcher_window.py</w:t>
            </w:r>
          </w:p>
        </w:tc>
        <w:tc>
          <w:tcPr>
            <w:tcW w:w="1990" w:type="dxa"/>
          </w:tcPr>
          <w:p w14:paraId="757C7FEE" w14:textId="77777777" w:rsidR="00381F52" w:rsidRDefault="00000000">
            <w:r>
              <w:rPr>
                <w:color w:val="000000"/>
                <w:sz w:val="14"/>
              </w:rPr>
              <w:t>_check_update_once_after_show / _UpdateCheckThread</w:t>
            </w:r>
          </w:p>
        </w:tc>
      </w:tr>
      <w:tr w:rsidR="00381F52" w14:paraId="2F6ADD03" w14:textId="77777777">
        <w:trPr>
          <w:jc w:val="center"/>
        </w:trPr>
        <w:tc>
          <w:tcPr>
            <w:tcW w:w="2143" w:type="dxa"/>
          </w:tcPr>
          <w:p w14:paraId="1EFA3FDA" w14:textId="77777777" w:rsidR="00381F52" w:rsidRDefault="00000000">
            <w:r>
              <w:rPr>
                <w:color w:val="000000"/>
                <w:sz w:val="14"/>
              </w:rPr>
              <w:t>機能選択画面</w:t>
            </w:r>
          </w:p>
        </w:tc>
        <w:tc>
          <w:tcPr>
            <w:tcW w:w="2296" w:type="dxa"/>
          </w:tcPr>
          <w:p w14:paraId="01704D4A" w14:textId="77777777" w:rsidR="00381F52" w:rsidRDefault="00000000">
            <w:r>
              <w:rPr>
                <w:color w:val="000000"/>
                <w:sz w:val="14"/>
              </w:rPr>
              <w:t>「⚙」ボタン</w:t>
            </w:r>
          </w:p>
        </w:tc>
        <w:tc>
          <w:tcPr>
            <w:tcW w:w="2296" w:type="dxa"/>
          </w:tcPr>
          <w:p w14:paraId="4C51C11C" w14:textId="77777777" w:rsidR="00381F52" w:rsidRDefault="00000000">
            <w:r>
              <w:rPr>
                <w:color w:val="000000"/>
                <w:sz w:val="14"/>
              </w:rPr>
              <w:t>設定ダイアログ</w:t>
            </w:r>
          </w:p>
        </w:tc>
        <w:tc>
          <w:tcPr>
            <w:tcW w:w="3827" w:type="dxa"/>
          </w:tcPr>
          <w:p w14:paraId="776A35F9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4"/>
                <w:lang w:eastAsia="ja-JP"/>
              </w:rPr>
              <w:t>テーマ・デバッグ表示・バージョン情報・更新確認</w:t>
            </w:r>
          </w:p>
        </w:tc>
        <w:tc>
          <w:tcPr>
            <w:tcW w:w="2755" w:type="dxa"/>
          </w:tcPr>
          <w:p w14:paraId="40A57EDA" w14:textId="77777777" w:rsidR="00381F52" w:rsidRDefault="00000000">
            <w:r>
              <w:rPr>
                <w:color w:val="000000"/>
                <w:sz w:val="14"/>
              </w:rPr>
              <w:t>app/launcher_window.py</w:t>
            </w:r>
          </w:p>
        </w:tc>
        <w:tc>
          <w:tcPr>
            <w:tcW w:w="1990" w:type="dxa"/>
          </w:tcPr>
          <w:p w14:paraId="28005287" w14:textId="77777777" w:rsidR="00381F52" w:rsidRDefault="00000000">
            <w:r>
              <w:rPr>
                <w:color w:val="000000"/>
                <w:sz w:val="14"/>
              </w:rPr>
              <w:t>_open_settings / LauncherSettingsDialog</w:t>
            </w:r>
          </w:p>
        </w:tc>
      </w:tr>
      <w:tr w:rsidR="00381F52" w14:paraId="06F450DF" w14:textId="77777777">
        <w:trPr>
          <w:jc w:val="center"/>
        </w:trPr>
        <w:tc>
          <w:tcPr>
            <w:tcW w:w="2143" w:type="dxa"/>
          </w:tcPr>
          <w:p w14:paraId="31AD7902" w14:textId="77777777" w:rsidR="00381F52" w:rsidRDefault="00000000">
            <w:r>
              <w:rPr>
                <w:color w:val="000000"/>
                <w:sz w:val="14"/>
              </w:rPr>
              <w:t>機能選択画面</w:t>
            </w:r>
          </w:p>
        </w:tc>
        <w:tc>
          <w:tcPr>
            <w:tcW w:w="2296" w:type="dxa"/>
          </w:tcPr>
          <w:p w14:paraId="67080F0D" w14:textId="77777777" w:rsidR="00381F52" w:rsidRDefault="00000000">
            <w:r>
              <w:rPr>
                <w:color w:val="000000"/>
                <w:sz w:val="14"/>
              </w:rPr>
              <w:t>「伝票作成・印刷」</w:t>
            </w:r>
          </w:p>
        </w:tc>
        <w:tc>
          <w:tcPr>
            <w:tcW w:w="2296" w:type="dxa"/>
          </w:tcPr>
          <w:p w14:paraId="3B3650F2" w14:textId="77777777" w:rsidR="00381F52" w:rsidRDefault="00000000">
            <w:r>
              <w:rPr>
                <w:color w:val="000000"/>
                <w:sz w:val="14"/>
              </w:rPr>
              <w:t>伝票作成・印刷画面</w:t>
            </w:r>
          </w:p>
        </w:tc>
        <w:tc>
          <w:tcPr>
            <w:tcW w:w="3827" w:type="dxa"/>
          </w:tcPr>
          <w:p w14:paraId="2DCC2AFB" w14:textId="77777777" w:rsidR="00381F52" w:rsidRDefault="00000000">
            <w:r>
              <w:rPr>
                <w:color w:val="000000"/>
                <w:sz w:val="14"/>
              </w:rPr>
              <w:t>OLAPログイン認証 → 成功でOLAP資格情報保存 → VoucherWindow 起動</w:t>
            </w:r>
          </w:p>
        </w:tc>
        <w:tc>
          <w:tcPr>
            <w:tcW w:w="2755" w:type="dxa"/>
          </w:tcPr>
          <w:p w14:paraId="0C99BB93" w14:textId="77777777" w:rsidR="00381F52" w:rsidRDefault="00000000">
            <w:r>
              <w:rPr>
                <w:color w:val="000000"/>
                <w:sz w:val="14"/>
              </w:rPr>
              <w:t>app/launcher_window.py</w:t>
            </w:r>
          </w:p>
        </w:tc>
        <w:tc>
          <w:tcPr>
            <w:tcW w:w="1990" w:type="dxa"/>
          </w:tcPr>
          <w:p w14:paraId="00BDA875" w14:textId="77777777" w:rsidR="00381F52" w:rsidRDefault="00000000">
            <w:r>
              <w:rPr>
                <w:color w:val="000000"/>
                <w:sz w:val="14"/>
              </w:rPr>
              <w:t>_open_voucher / _authorize_olap / _launch_voucher_window</w:t>
            </w:r>
          </w:p>
        </w:tc>
      </w:tr>
      <w:tr w:rsidR="00381F52" w14:paraId="589DEE97" w14:textId="77777777">
        <w:trPr>
          <w:jc w:val="center"/>
        </w:trPr>
        <w:tc>
          <w:tcPr>
            <w:tcW w:w="2143" w:type="dxa"/>
          </w:tcPr>
          <w:p w14:paraId="65CF2F9C" w14:textId="77777777" w:rsidR="00381F52" w:rsidRDefault="00000000">
            <w:r>
              <w:rPr>
                <w:color w:val="000000"/>
                <w:sz w:val="14"/>
              </w:rPr>
              <w:t>機能選択画面</w:t>
            </w:r>
          </w:p>
        </w:tc>
        <w:tc>
          <w:tcPr>
            <w:tcW w:w="2296" w:type="dxa"/>
          </w:tcPr>
          <w:p w14:paraId="58626CA4" w14:textId="77777777" w:rsidR="00381F52" w:rsidRDefault="00000000">
            <w:r>
              <w:rPr>
                <w:color w:val="000000"/>
                <w:sz w:val="14"/>
              </w:rPr>
              <w:t>「Kintone登録処理」</w:t>
            </w:r>
          </w:p>
        </w:tc>
        <w:tc>
          <w:tcPr>
            <w:tcW w:w="2296" w:type="dxa"/>
          </w:tcPr>
          <w:p w14:paraId="52EEC690" w14:textId="77777777" w:rsidR="00381F52" w:rsidRDefault="00000000">
            <w:r>
              <w:rPr>
                <w:color w:val="000000"/>
                <w:sz w:val="14"/>
              </w:rPr>
              <w:t>Kintone登録処理画面</w:t>
            </w:r>
          </w:p>
        </w:tc>
        <w:tc>
          <w:tcPr>
            <w:tcW w:w="3827" w:type="dxa"/>
          </w:tcPr>
          <w:p w14:paraId="2D446D3D" w14:textId="77777777" w:rsidR="00381F52" w:rsidRDefault="00000000">
            <w:r>
              <w:rPr>
                <w:color w:val="000000"/>
                <w:sz w:val="14"/>
              </w:rPr>
              <w:t>OLAPログイン＋kintone接続確認 → 両資格情報保存 → MainWindow 起動</w:t>
            </w:r>
          </w:p>
        </w:tc>
        <w:tc>
          <w:tcPr>
            <w:tcW w:w="2755" w:type="dxa"/>
          </w:tcPr>
          <w:p w14:paraId="351F785B" w14:textId="77777777" w:rsidR="00381F52" w:rsidRDefault="00000000">
            <w:r>
              <w:rPr>
                <w:color w:val="000000"/>
                <w:sz w:val="14"/>
              </w:rPr>
              <w:t>app/launcher_window.py, app/gui.py</w:t>
            </w:r>
          </w:p>
        </w:tc>
        <w:tc>
          <w:tcPr>
            <w:tcW w:w="1990" w:type="dxa"/>
          </w:tcPr>
          <w:p w14:paraId="13590192" w14:textId="77777777" w:rsidR="00381F52" w:rsidRDefault="00000000">
            <w:r>
              <w:rPr>
                <w:color w:val="000000"/>
                <w:sz w:val="14"/>
              </w:rPr>
              <w:t>_open_kintone / _authorize_kintone / _launch_kintone_window</w:t>
            </w:r>
          </w:p>
        </w:tc>
      </w:tr>
      <w:tr w:rsidR="00381F52" w14:paraId="5655B16F" w14:textId="77777777">
        <w:trPr>
          <w:jc w:val="center"/>
        </w:trPr>
        <w:tc>
          <w:tcPr>
            <w:tcW w:w="2143" w:type="dxa"/>
          </w:tcPr>
          <w:p w14:paraId="3DD70BAB" w14:textId="77777777" w:rsidR="00381F52" w:rsidRDefault="00000000">
            <w:r>
              <w:rPr>
                <w:color w:val="000000"/>
                <w:sz w:val="14"/>
              </w:rPr>
              <w:t>機能選択画面</w:t>
            </w:r>
          </w:p>
        </w:tc>
        <w:tc>
          <w:tcPr>
            <w:tcW w:w="2296" w:type="dxa"/>
          </w:tcPr>
          <w:p w14:paraId="7DE77FC6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4"/>
                <w:lang w:eastAsia="ja-JP"/>
              </w:rPr>
              <w:t>設定フォルダ/ログ/workフォルダを開く（デバッグ表示時のみ）</w:t>
            </w:r>
          </w:p>
        </w:tc>
        <w:tc>
          <w:tcPr>
            <w:tcW w:w="2296" w:type="dxa"/>
          </w:tcPr>
          <w:p w14:paraId="351DDB45" w14:textId="77777777" w:rsidR="00381F52" w:rsidRDefault="00000000">
            <w:r>
              <w:rPr>
                <w:color w:val="000000"/>
                <w:sz w:val="14"/>
              </w:rPr>
              <w:t>OSのファイラ</w:t>
            </w:r>
          </w:p>
        </w:tc>
        <w:tc>
          <w:tcPr>
            <w:tcW w:w="3827" w:type="dxa"/>
          </w:tcPr>
          <w:p w14:paraId="5571C826" w14:textId="77777777" w:rsidR="00381F52" w:rsidRDefault="00000000">
            <w:r>
              <w:rPr>
                <w:color w:val="000000"/>
                <w:sz w:val="14"/>
              </w:rPr>
              <w:t>対象フォルダを QDesktopServices で開く</w:t>
            </w:r>
          </w:p>
        </w:tc>
        <w:tc>
          <w:tcPr>
            <w:tcW w:w="2755" w:type="dxa"/>
          </w:tcPr>
          <w:p w14:paraId="09182ABB" w14:textId="77777777" w:rsidR="00381F52" w:rsidRDefault="00000000">
            <w:r>
              <w:rPr>
                <w:color w:val="000000"/>
                <w:sz w:val="14"/>
              </w:rPr>
              <w:t>app/launcher_window.py</w:t>
            </w:r>
          </w:p>
        </w:tc>
        <w:tc>
          <w:tcPr>
            <w:tcW w:w="1990" w:type="dxa"/>
          </w:tcPr>
          <w:p w14:paraId="7F2C0200" w14:textId="77777777" w:rsidR="00381F52" w:rsidRDefault="00000000">
            <w:r>
              <w:rPr>
                <w:color w:val="000000"/>
                <w:sz w:val="14"/>
              </w:rPr>
              <w:t>open_folder</w:t>
            </w:r>
          </w:p>
        </w:tc>
      </w:tr>
      <w:tr w:rsidR="00381F52" w14:paraId="7CBA4840" w14:textId="77777777">
        <w:trPr>
          <w:jc w:val="center"/>
        </w:trPr>
        <w:tc>
          <w:tcPr>
            <w:tcW w:w="2143" w:type="dxa"/>
          </w:tcPr>
          <w:p w14:paraId="3084DDD8" w14:textId="77777777" w:rsidR="00381F52" w:rsidRDefault="00000000">
            <w:r>
              <w:rPr>
                <w:color w:val="000000"/>
                <w:sz w:val="14"/>
              </w:rPr>
              <w:t>機能選択画面</w:t>
            </w:r>
          </w:p>
        </w:tc>
        <w:tc>
          <w:tcPr>
            <w:tcW w:w="2296" w:type="dxa"/>
          </w:tcPr>
          <w:p w14:paraId="743F7E3C" w14:textId="77777777" w:rsidR="00381F52" w:rsidRDefault="00000000">
            <w:r>
              <w:rPr>
                <w:color w:val="000000"/>
                <w:sz w:val="14"/>
              </w:rPr>
              <w:t>画面を閉じる</w:t>
            </w:r>
          </w:p>
        </w:tc>
        <w:tc>
          <w:tcPr>
            <w:tcW w:w="2296" w:type="dxa"/>
          </w:tcPr>
          <w:p w14:paraId="42DAAAAC" w14:textId="77777777" w:rsidR="00381F52" w:rsidRDefault="00000000">
            <w:r>
              <w:rPr>
                <w:color w:val="000000"/>
                <w:sz w:val="14"/>
              </w:rPr>
              <w:t>アプリ終了</w:t>
            </w:r>
          </w:p>
        </w:tc>
        <w:tc>
          <w:tcPr>
            <w:tcW w:w="3827" w:type="dxa"/>
          </w:tcPr>
          <w:p w14:paraId="59D27175" w14:textId="77777777" w:rsidR="00381F52" w:rsidRDefault="00000000">
            <w:r>
              <w:rPr>
                <w:color w:val="000000"/>
                <w:sz w:val="14"/>
              </w:rPr>
              <w:t>子画面を閉じて QApplication.quit()</w:t>
            </w:r>
          </w:p>
        </w:tc>
        <w:tc>
          <w:tcPr>
            <w:tcW w:w="2755" w:type="dxa"/>
          </w:tcPr>
          <w:p w14:paraId="795781B2" w14:textId="77777777" w:rsidR="00381F52" w:rsidRDefault="00000000">
            <w:r>
              <w:rPr>
                <w:color w:val="000000"/>
                <w:sz w:val="14"/>
              </w:rPr>
              <w:t>app/launcher_window.py</w:t>
            </w:r>
          </w:p>
        </w:tc>
        <w:tc>
          <w:tcPr>
            <w:tcW w:w="1990" w:type="dxa"/>
          </w:tcPr>
          <w:p w14:paraId="2D1794F5" w14:textId="77777777" w:rsidR="00381F52" w:rsidRDefault="00000000">
            <w:r>
              <w:rPr>
                <w:color w:val="000000"/>
                <w:sz w:val="14"/>
              </w:rPr>
              <w:t>closeEvent</w:t>
            </w:r>
          </w:p>
        </w:tc>
      </w:tr>
    </w:tbl>
    <w:p w14:paraId="1172C9DF" w14:textId="77777777" w:rsidR="00381F52" w:rsidRDefault="00381F52"/>
    <w:p w14:paraId="7BB724FC" w14:textId="77777777" w:rsidR="00381F52" w:rsidRDefault="00000000">
      <w:pPr>
        <w:pStyle w:val="af5"/>
      </w:pPr>
      <w:r>
        <w:t>補足：OLAP/kintoneのID・パスワードが未入力だと「伝票作成・印刷」「Kintone登録処理」ボタンは無効（</w:t>
      </w:r>
      <w:r>
        <w:rPr>
          <w:rFonts w:ascii="Noto Sans Mono CJK JP" w:eastAsia="Noto Sans Mono CJK JP" w:hAnsi="Noto Sans Mono CJK JP"/>
          <w:color w:val="333333"/>
          <w:sz w:val="18"/>
        </w:rPr>
        <w:t>_update_buttons</w:t>
      </w:r>
      <w:r>
        <w:t>）。子画面起動中は対応する入力欄をロックする（</w:t>
      </w:r>
      <w:r>
        <w:rPr>
          <w:rFonts w:ascii="Noto Sans Mono CJK JP" w:eastAsia="Noto Sans Mono CJK JP" w:hAnsi="Noto Sans Mono CJK JP"/>
          <w:color w:val="333333"/>
          <w:sz w:val="18"/>
        </w:rPr>
        <w:t>_update_credential_locks</w:t>
      </w:r>
      <w:r>
        <w:t>）。</w:t>
      </w:r>
    </w:p>
    <w:p w14:paraId="3C12C17F" w14:textId="77777777" w:rsidR="00381F52" w:rsidRDefault="00000000">
      <w:pPr>
        <w:pStyle w:val="31"/>
      </w:pPr>
      <w:r>
        <w:rPr>
          <w:rFonts w:ascii="Noto Sans CJK JP" w:eastAsia="Noto Sans CJK JP" w:hAnsi="Noto Sans CJK JP"/>
        </w:rPr>
        <w:lastRenderedPageBreak/>
        <w:t>3.2 伝票作成・印刷画面（</w:t>
      </w:r>
      <w:r>
        <w:rPr>
          <w:rFonts w:ascii="Noto Sans Mono CJK JP" w:eastAsia="Noto Sans Mono CJK JP" w:hAnsi="Noto Sans Mono CJK JP"/>
          <w:color w:val="333333"/>
          <w:sz w:val="18"/>
        </w:rPr>
        <w:t>VoucherWindow</w:t>
      </w:r>
      <w:r>
        <w:rPr>
          <w:rFonts w:ascii="Noto Sans CJK JP" w:eastAsia="Noto Sans CJK JP" w:hAnsi="Noto Sans CJK JP"/>
        </w:rPr>
        <w:t>）起点</w:t>
      </w:r>
    </w:p>
    <w:tbl>
      <w:tblPr>
        <w:tblStyle w:val="afe"/>
        <w:tblW w:w="5000" w:type="pct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175"/>
        <w:gridCol w:w="2329"/>
        <w:gridCol w:w="2329"/>
        <w:gridCol w:w="3883"/>
        <w:gridCol w:w="2795"/>
        <w:gridCol w:w="2019"/>
      </w:tblGrid>
      <w:tr w:rsidR="00381F52" w14:paraId="190CE22D" w14:textId="77777777">
        <w:trPr>
          <w:jc w:val="center"/>
        </w:trPr>
        <w:tc>
          <w:tcPr>
            <w:tcW w:w="2143" w:type="dxa"/>
            <w:shd w:val="clear" w:color="auto" w:fill="1F4E79"/>
            <w:vAlign w:val="center"/>
          </w:tcPr>
          <w:p w14:paraId="3695F8FB" w14:textId="77777777" w:rsidR="00381F52" w:rsidRDefault="00000000">
            <w:r>
              <w:rPr>
                <w:b/>
                <w:color w:val="FFFFFF"/>
                <w:sz w:val="16"/>
              </w:rPr>
              <w:t>遷移元</w:t>
            </w:r>
          </w:p>
        </w:tc>
        <w:tc>
          <w:tcPr>
            <w:tcW w:w="2296" w:type="dxa"/>
            <w:shd w:val="clear" w:color="auto" w:fill="1F4E79"/>
            <w:vAlign w:val="center"/>
          </w:tcPr>
          <w:p w14:paraId="327D98D7" w14:textId="77777777" w:rsidR="00381F52" w:rsidRDefault="00000000">
            <w:r>
              <w:rPr>
                <w:b/>
                <w:color w:val="FFFFFF"/>
                <w:sz w:val="16"/>
              </w:rPr>
              <w:t>操作</w:t>
            </w:r>
          </w:p>
        </w:tc>
        <w:tc>
          <w:tcPr>
            <w:tcW w:w="2296" w:type="dxa"/>
            <w:shd w:val="clear" w:color="auto" w:fill="1F4E79"/>
            <w:vAlign w:val="center"/>
          </w:tcPr>
          <w:p w14:paraId="175D39EA" w14:textId="77777777" w:rsidR="00381F52" w:rsidRDefault="00000000">
            <w:r>
              <w:rPr>
                <w:b/>
                <w:color w:val="FFFFFF"/>
                <w:sz w:val="16"/>
              </w:rPr>
              <w:t>遷移先</w:t>
            </w:r>
          </w:p>
        </w:tc>
        <w:tc>
          <w:tcPr>
            <w:tcW w:w="3827" w:type="dxa"/>
            <w:shd w:val="clear" w:color="auto" w:fill="1F4E79"/>
            <w:vAlign w:val="center"/>
          </w:tcPr>
          <w:p w14:paraId="6E837642" w14:textId="77777777" w:rsidR="00381F52" w:rsidRDefault="00000000">
            <w:r>
              <w:rPr>
                <w:b/>
                <w:color w:val="FFFFFF"/>
                <w:sz w:val="16"/>
              </w:rPr>
              <w:t>主な処理</w:t>
            </w:r>
          </w:p>
        </w:tc>
        <w:tc>
          <w:tcPr>
            <w:tcW w:w="2755" w:type="dxa"/>
            <w:shd w:val="clear" w:color="auto" w:fill="1F4E79"/>
            <w:vAlign w:val="center"/>
          </w:tcPr>
          <w:p w14:paraId="445CC148" w14:textId="77777777" w:rsidR="00381F52" w:rsidRDefault="00000000">
            <w:r>
              <w:rPr>
                <w:b/>
                <w:color w:val="FFFFFF"/>
                <w:sz w:val="16"/>
              </w:rPr>
              <w:t>関連ファイル</w:t>
            </w:r>
          </w:p>
        </w:tc>
        <w:tc>
          <w:tcPr>
            <w:tcW w:w="1990" w:type="dxa"/>
            <w:shd w:val="clear" w:color="auto" w:fill="1F4E79"/>
            <w:vAlign w:val="center"/>
          </w:tcPr>
          <w:p w14:paraId="356FB203" w14:textId="77777777" w:rsidR="00381F52" w:rsidRDefault="00000000">
            <w:r>
              <w:rPr>
                <w:b/>
                <w:color w:val="FFFFFF"/>
                <w:sz w:val="16"/>
              </w:rPr>
              <w:t>関連クラス／関数</w:t>
            </w:r>
          </w:p>
        </w:tc>
      </w:tr>
      <w:tr w:rsidR="00381F52" w14:paraId="453DC53B" w14:textId="77777777">
        <w:trPr>
          <w:jc w:val="center"/>
        </w:trPr>
        <w:tc>
          <w:tcPr>
            <w:tcW w:w="2143" w:type="dxa"/>
          </w:tcPr>
          <w:p w14:paraId="1E4D9DF5" w14:textId="77777777" w:rsidR="00381F52" w:rsidRDefault="00000000">
            <w:r>
              <w:rPr>
                <w:color w:val="000000"/>
                <w:sz w:val="14"/>
              </w:rPr>
              <w:t>伝票作成・印刷画面</w:t>
            </w:r>
          </w:p>
        </w:tc>
        <w:tc>
          <w:tcPr>
            <w:tcW w:w="2296" w:type="dxa"/>
          </w:tcPr>
          <w:p w14:paraId="22B19008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4"/>
                <w:lang w:eastAsia="ja-JP"/>
              </w:rPr>
              <w:t>「⚙（印刷する伝票設定）」</w:t>
            </w:r>
          </w:p>
        </w:tc>
        <w:tc>
          <w:tcPr>
            <w:tcW w:w="2296" w:type="dxa"/>
          </w:tcPr>
          <w:p w14:paraId="10EF3616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4"/>
                <w:lang w:eastAsia="ja-JP"/>
              </w:rPr>
              <w:t>印刷する伝票設定ダイアログ</w:t>
            </w:r>
          </w:p>
        </w:tc>
        <w:tc>
          <w:tcPr>
            <w:tcW w:w="3827" w:type="dxa"/>
          </w:tcPr>
          <w:p w14:paraId="43FA9FCA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4"/>
                <w:lang w:eastAsia="ja-JP"/>
              </w:rPr>
              <w:t>既定印刷伝票・OLAP/一覧の保存期間を設定</w:t>
            </w:r>
          </w:p>
        </w:tc>
        <w:tc>
          <w:tcPr>
            <w:tcW w:w="2755" w:type="dxa"/>
          </w:tcPr>
          <w:p w14:paraId="00D0F243" w14:textId="77777777" w:rsidR="00381F52" w:rsidRDefault="00000000">
            <w:r>
              <w:rPr>
                <w:color w:val="000000"/>
                <w:sz w:val="14"/>
              </w:rPr>
              <w:t>app/voucher_window.py</w:t>
            </w:r>
          </w:p>
        </w:tc>
        <w:tc>
          <w:tcPr>
            <w:tcW w:w="1990" w:type="dxa"/>
          </w:tcPr>
          <w:p w14:paraId="6AEA9AB3" w14:textId="77777777" w:rsidR="00381F52" w:rsidRDefault="00000000">
            <w:r>
              <w:rPr>
                <w:color w:val="000000"/>
                <w:sz w:val="14"/>
              </w:rPr>
              <w:t>_on_voucher_settings / VoucherPrintSettingsDialog</w:t>
            </w:r>
          </w:p>
        </w:tc>
      </w:tr>
      <w:tr w:rsidR="00381F52" w14:paraId="2DEEE830" w14:textId="77777777">
        <w:trPr>
          <w:jc w:val="center"/>
        </w:trPr>
        <w:tc>
          <w:tcPr>
            <w:tcW w:w="2143" w:type="dxa"/>
          </w:tcPr>
          <w:p w14:paraId="6DC445B8" w14:textId="77777777" w:rsidR="00381F52" w:rsidRDefault="00000000">
            <w:r>
              <w:rPr>
                <w:color w:val="000000"/>
                <w:sz w:val="14"/>
              </w:rPr>
              <w:t>伝票作成・印刷画面</w:t>
            </w:r>
          </w:p>
        </w:tc>
        <w:tc>
          <w:tcPr>
            <w:tcW w:w="2296" w:type="dxa"/>
          </w:tcPr>
          <w:p w14:paraId="1DB38328" w14:textId="77777777" w:rsidR="00381F52" w:rsidRDefault="00000000">
            <w:r>
              <w:rPr>
                <w:color w:val="000000"/>
                <w:sz w:val="14"/>
              </w:rPr>
              <w:t>行「取得」</w:t>
            </w:r>
          </w:p>
        </w:tc>
        <w:tc>
          <w:tcPr>
            <w:tcW w:w="2296" w:type="dxa"/>
          </w:tcPr>
          <w:p w14:paraId="0ABB4ACF" w14:textId="77777777" w:rsidR="00381F52" w:rsidRDefault="00000000">
            <w:r>
              <w:rPr>
                <w:color w:val="000000"/>
                <w:sz w:val="14"/>
              </w:rPr>
              <w:t>（OLAP取得）</w:t>
            </w:r>
          </w:p>
        </w:tc>
        <w:tc>
          <w:tcPr>
            <w:tcW w:w="3827" w:type="dxa"/>
          </w:tcPr>
          <w:p w14:paraId="4E31A04B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4"/>
                <w:lang w:eastAsia="ja-JP"/>
              </w:rPr>
              <w:t>受注NoでOLAP取得、行へ保持・キャッシュ更新</w:t>
            </w:r>
          </w:p>
        </w:tc>
        <w:tc>
          <w:tcPr>
            <w:tcW w:w="2755" w:type="dxa"/>
          </w:tcPr>
          <w:p w14:paraId="60DF46D2" w14:textId="77777777" w:rsidR="00381F52" w:rsidRDefault="00000000">
            <w:r>
              <w:rPr>
                <w:color w:val="000000"/>
                <w:sz w:val="14"/>
              </w:rPr>
              <w:t>app/voucher_window.py, app/voucher_olap_service.py</w:t>
            </w:r>
          </w:p>
        </w:tc>
        <w:tc>
          <w:tcPr>
            <w:tcW w:w="1990" w:type="dxa"/>
          </w:tcPr>
          <w:p w14:paraId="70ACBD81" w14:textId="77777777" w:rsidR="00381F52" w:rsidRDefault="00000000">
            <w:r>
              <w:rPr>
                <w:color w:val="000000"/>
                <w:sz w:val="14"/>
              </w:rPr>
              <w:t>_on_refetch_row / _build_print_data</w:t>
            </w:r>
          </w:p>
        </w:tc>
      </w:tr>
      <w:tr w:rsidR="00381F52" w14:paraId="00F2169E" w14:textId="77777777">
        <w:trPr>
          <w:jc w:val="center"/>
        </w:trPr>
        <w:tc>
          <w:tcPr>
            <w:tcW w:w="2143" w:type="dxa"/>
          </w:tcPr>
          <w:p w14:paraId="414E49B0" w14:textId="77777777" w:rsidR="00381F52" w:rsidRDefault="00000000">
            <w:r>
              <w:rPr>
                <w:color w:val="000000"/>
                <w:sz w:val="14"/>
              </w:rPr>
              <w:t>伝票作成・印刷画面</w:t>
            </w:r>
          </w:p>
        </w:tc>
        <w:tc>
          <w:tcPr>
            <w:tcW w:w="2296" w:type="dxa"/>
          </w:tcPr>
          <w:p w14:paraId="736DAD04" w14:textId="77777777" w:rsidR="00381F52" w:rsidRDefault="00000000">
            <w:r>
              <w:rPr>
                <w:color w:val="000000"/>
                <w:sz w:val="14"/>
              </w:rPr>
              <w:t>行「指図書編集」</w:t>
            </w:r>
          </w:p>
        </w:tc>
        <w:tc>
          <w:tcPr>
            <w:tcW w:w="2296" w:type="dxa"/>
          </w:tcPr>
          <w:p w14:paraId="5193689D" w14:textId="77777777" w:rsidR="00381F52" w:rsidRDefault="00000000">
            <w:r>
              <w:rPr>
                <w:color w:val="000000"/>
                <w:sz w:val="14"/>
              </w:rPr>
              <w:t>指図書編集画面</w:t>
            </w:r>
          </w:p>
        </w:tc>
        <w:tc>
          <w:tcPr>
            <w:tcW w:w="3827" w:type="dxa"/>
          </w:tcPr>
          <w:p w14:paraId="1F213A1C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4"/>
                <w:lang w:eastAsia="ja-JP"/>
              </w:rPr>
              <w:t>指図書(1)プレビュー生成（編集オブジェクト無し背景）→ VoucherEditWindow を最大化表示</w:t>
            </w:r>
          </w:p>
        </w:tc>
        <w:tc>
          <w:tcPr>
            <w:tcW w:w="2755" w:type="dxa"/>
          </w:tcPr>
          <w:p w14:paraId="58BF0D4D" w14:textId="77777777" w:rsidR="00381F52" w:rsidRDefault="00000000">
            <w:r>
              <w:rPr>
                <w:color w:val="000000"/>
                <w:sz w:val="14"/>
              </w:rPr>
              <w:t>app/voucher_window.py, app/voucher_edit_window.py</w:t>
            </w:r>
          </w:p>
        </w:tc>
        <w:tc>
          <w:tcPr>
            <w:tcW w:w="1990" w:type="dxa"/>
          </w:tcPr>
          <w:p w14:paraId="346E279A" w14:textId="77777777" w:rsidR="00381F52" w:rsidRDefault="00000000">
            <w:r>
              <w:rPr>
                <w:color w:val="000000"/>
                <w:sz w:val="14"/>
              </w:rPr>
              <w:t>_on_edit_order_sheet</w:t>
            </w:r>
          </w:p>
        </w:tc>
      </w:tr>
      <w:tr w:rsidR="00381F52" w14:paraId="1C92C779" w14:textId="77777777">
        <w:trPr>
          <w:jc w:val="center"/>
        </w:trPr>
        <w:tc>
          <w:tcPr>
            <w:tcW w:w="2143" w:type="dxa"/>
          </w:tcPr>
          <w:p w14:paraId="625A4C71" w14:textId="77777777" w:rsidR="00381F52" w:rsidRDefault="00000000">
            <w:r>
              <w:rPr>
                <w:color w:val="000000"/>
                <w:sz w:val="14"/>
              </w:rPr>
              <w:t>伝票作成・印刷画面</w:t>
            </w:r>
          </w:p>
        </w:tc>
        <w:tc>
          <w:tcPr>
            <w:tcW w:w="2296" w:type="dxa"/>
          </w:tcPr>
          <w:p w14:paraId="3D3368DD" w14:textId="77777777" w:rsidR="00381F52" w:rsidRDefault="00000000">
            <w:r>
              <w:rPr>
                <w:color w:val="000000"/>
                <w:sz w:val="14"/>
              </w:rPr>
              <w:t>行「PDF作成」/「選択PDF作成」</w:t>
            </w:r>
          </w:p>
        </w:tc>
        <w:tc>
          <w:tcPr>
            <w:tcW w:w="2296" w:type="dxa"/>
          </w:tcPr>
          <w:p w14:paraId="784AB51B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4"/>
                <w:lang w:eastAsia="ja-JP"/>
              </w:rPr>
              <w:t>（PDF生成・保存）</w:t>
            </w:r>
          </w:p>
        </w:tc>
        <w:tc>
          <w:tcPr>
            <w:tcW w:w="3827" w:type="dxa"/>
          </w:tcPr>
          <w:p w14:paraId="6512D04E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4"/>
                <w:lang w:eastAsia="ja-JP"/>
              </w:rPr>
              <w:t>伝票PDFを生成し出力先へ保存、開く</w:t>
            </w:r>
          </w:p>
        </w:tc>
        <w:tc>
          <w:tcPr>
            <w:tcW w:w="2755" w:type="dxa"/>
          </w:tcPr>
          <w:p w14:paraId="1DCE3826" w14:textId="77777777" w:rsidR="00381F52" w:rsidRDefault="00000000">
            <w:r>
              <w:rPr>
                <w:color w:val="000000"/>
                <w:sz w:val="14"/>
              </w:rPr>
              <w:t>app/voucher_window.py, app/voucher_service.py</w:t>
            </w:r>
          </w:p>
        </w:tc>
        <w:tc>
          <w:tcPr>
            <w:tcW w:w="1990" w:type="dxa"/>
          </w:tcPr>
          <w:p w14:paraId="0B4CCE4B" w14:textId="77777777" w:rsidR="00381F52" w:rsidRDefault="00000000">
            <w:r>
              <w:rPr>
                <w:color w:val="000000"/>
                <w:sz w:val="14"/>
              </w:rPr>
              <w:t>_on_pdf / _on_select_pdf / _create_pdf</w:t>
            </w:r>
          </w:p>
        </w:tc>
      </w:tr>
      <w:tr w:rsidR="00381F52" w14:paraId="696A52E3" w14:textId="77777777">
        <w:trPr>
          <w:jc w:val="center"/>
        </w:trPr>
        <w:tc>
          <w:tcPr>
            <w:tcW w:w="2143" w:type="dxa"/>
          </w:tcPr>
          <w:p w14:paraId="45FB3796" w14:textId="77777777" w:rsidR="00381F52" w:rsidRDefault="00000000">
            <w:r>
              <w:rPr>
                <w:color w:val="000000"/>
                <w:sz w:val="14"/>
              </w:rPr>
              <w:t>伝票作成・印刷画面</w:t>
            </w:r>
          </w:p>
        </w:tc>
        <w:tc>
          <w:tcPr>
            <w:tcW w:w="2296" w:type="dxa"/>
          </w:tcPr>
          <w:p w14:paraId="51904C09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4"/>
                <w:lang w:eastAsia="ja-JP"/>
              </w:rPr>
              <w:t>行「プレビュー」/「選択プレビュー」</w:t>
            </w:r>
          </w:p>
        </w:tc>
        <w:tc>
          <w:tcPr>
            <w:tcW w:w="2296" w:type="dxa"/>
          </w:tcPr>
          <w:p w14:paraId="27C1C73E" w14:textId="77777777" w:rsidR="00381F52" w:rsidRDefault="00000000">
            <w:r>
              <w:rPr>
                <w:color w:val="000000"/>
                <w:sz w:val="14"/>
              </w:rPr>
              <w:t>印刷プレビュー画面</w:t>
            </w:r>
          </w:p>
        </w:tc>
        <w:tc>
          <w:tcPr>
            <w:tcW w:w="3827" w:type="dxa"/>
          </w:tcPr>
          <w:p w14:paraId="5005646C" w14:textId="77777777" w:rsidR="00381F52" w:rsidRDefault="00000000">
            <w:r>
              <w:rPr>
                <w:color w:val="000000"/>
                <w:sz w:val="14"/>
              </w:rPr>
              <w:t>PDFバイト列を生成し VoucherPrintPreviewWindow を開く</w:t>
            </w:r>
          </w:p>
        </w:tc>
        <w:tc>
          <w:tcPr>
            <w:tcW w:w="2755" w:type="dxa"/>
          </w:tcPr>
          <w:p w14:paraId="79EA6756" w14:textId="77777777" w:rsidR="00381F52" w:rsidRDefault="00000000">
            <w:r>
              <w:rPr>
                <w:color w:val="000000"/>
                <w:sz w:val="14"/>
              </w:rPr>
              <w:t>app/voucher_window.py, app/voucher_preview_window.py</w:t>
            </w:r>
          </w:p>
        </w:tc>
        <w:tc>
          <w:tcPr>
            <w:tcW w:w="1990" w:type="dxa"/>
          </w:tcPr>
          <w:p w14:paraId="308B41DC" w14:textId="77777777" w:rsidR="00381F52" w:rsidRDefault="00000000">
            <w:r>
              <w:rPr>
                <w:color w:val="000000"/>
                <w:sz w:val="14"/>
              </w:rPr>
              <w:t>_on_preview / _open_preview_window</w:t>
            </w:r>
          </w:p>
        </w:tc>
      </w:tr>
      <w:tr w:rsidR="00381F52" w14:paraId="61922901" w14:textId="77777777">
        <w:trPr>
          <w:jc w:val="center"/>
        </w:trPr>
        <w:tc>
          <w:tcPr>
            <w:tcW w:w="2143" w:type="dxa"/>
          </w:tcPr>
          <w:p w14:paraId="2EFAB09F" w14:textId="77777777" w:rsidR="00381F52" w:rsidRDefault="00000000">
            <w:r>
              <w:rPr>
                <w:color w:val="000000"/>
                <w:sz w:val="14"/>
              </w:rPr>
              <w:t>伝票作成・印刷画面</w:t>
            </w:r>
          </w:p>
        </w:tc>
        <w:tc>
          <w:tcPr>
            <w:tcW w:w="2296" w:type="dxa"/>
          </w:tcPr>
          <w:p w14:paraId="62569BA7" w14:textId="77777777" w:rsidR="00381F52" w:rsidRDefault="00000000">
            <w:r>
              <w:rPr>
                <w:color w:val="000000"/>
                <w:sz w:val="14"/>
              </w:rPr>
              <w:t>行「印刷」/「選択印刷」</w:t>
            </w:r>
          </w:p>
        </w:tc>
        <w:tc>
          <w:tcPr>
            <w:tcW w:w="2296" w:type="dxa"/>
          </w:tcPr>
          <w:p w14:paraId="2F9E31FB" w14:textId="77777777" w:rsidR="00381F52" w:rsidRDefault="00000000">
            <w:r>
              <w:rPr>
                <w:color w:val="000000"/>
                <w:sz w:val="14"/>
              </w:rPr>
              <w:t>OS印刷ダイアログ</w:t>
            </w:r>
          </w:p>
        </w:tc>
        <w:tc>
          <w:tcPr>
            <w:tcW w:w="3827" w:type="dxa"/>
          </w:tcPr>
          <w:p w14:paraId="62F03BA1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4"/>
                <w:lang w:eastAsia="ja-JP"/>
              </w:rPr>
              <w:t>PDFを生成しプレビュー経由でQPrinterへ</w:t>
            </w:r>
          </w:p>
        </w:tc>
        <w:tc>
          <w:tcPr>
            <w:tcW w:w="2755" w:type="dxa"/>
          </w:tcPr>
          <w:p w14:paraId="352C7A56" w14:textId="77777777" w:rsidR="00381F52" w:rsidRDefault="00000000">
            <w:r>
              <w:rPr>
                <w:color w:val="000000"/>
                <w:sz w:val="14"/>
              </w:rPr>
              <w:t>app/voucher_window.py</w:t>
            </w:r>
          </w:p>
        </w:tc>
        <w:tc>
          <w:tcPr>
            <w:tcW w:w="1990" w:type="dxa"/>
          </w:tcPr>
          <w:p w14:paraId="065E0FD6" w14:textId="77777777" w:rsidR="00381F52" w:rsidRDefault="00000000">
            <w:r>
              <w:rPr>
                <w:color w:val="000000"/>
                <w:sz w:val="14"/>
              </w:rPr>
              <w:t>_on_print / _on_select_print</w:t>
            </w:r>
          </w:p>
        </w:tc>
      </w:tr>
      <w:tr w:rsidR="00381F52" w14:paraId="0C2642D1" w14:textId="77777777">
        <w:trPr>
          <w:jc w:val="center"/>
        </w:trPr>
        <w:tc>
          <w:tcPr>
            <w:tcW w:w="2143" w:type="dxa"/>
          </w:tcPr>
          <w:p w14:paraId="3F3C0845" w14:textId="77777777" w:rsidR="00381F52" w:rsidRDefault="00000000">
            <w:r>
              <w:rPr>
                <w:color w:val="000000"/>
                <w:sz w:val="14"/>
              </w:rPr>
              <w:t>伝票作成・印刷画面</w:t>
            </w:r>
          </w:p>
        </w:tc>
        <w:tc>
          <w:tcPr>
            <w:tcW w:w="2296" w:type="dxa"/>
          </w:tcPr>
          <w:p w14:paraId="7D161109" w14:textId="77777777" w:rsidR="00381F52" w:rsidRDefault="00000000">
            <w:r>
              <w:rPr>
                <w:color w:val="000000"/>
                <w:sz w:val="14"/>
              </w:rPr>
              <w:t>行「受注No追加」/「選択受注No追加」</w:t>
            </w:r>
          </w:p>
        </w:tc>
        <w:tc>
          <w:tcPr>
            <w:tcW w:w="2296" w:type="dxa"/>
          </w:tcPr>
          <w:p w14:paraId="52987B88" w14:textId="77777777" w:rsidR="00381F52" w:rsidRDefault="00000000">
            <w:r>
              <w:rPr>
                <w:color w:val="000000"/>
                <w:sz w:val="14"/>
              </w:rPr>
              <w:t>Kintone登録処理画面</w:t>
            </w:r>
          </w:p>
        </w:tc>
        <w:tc>
          <w:tcPr>
            <w:tcW w:w="3827" w:type="dxa"/>
          </w:tcPr>
          <w:p w14:paraId="3EC7F496" w14:textId="77777777" w:rsidR="00381F52" w:rsidRDefault="00000000">
            <w:r>
              <w:rPr>
                <w:color w:val="000000"/>
                <w:sz w:val="14"/>
              </w:rPr>
              <w:t>受注NoをKintone登録処理画面の入力欄へ追加</w:t>
            </w:r>
          </w:p>
        </w:tc>
        <w:tc>
          <w:tcPr>
            <w:tcW w:w="2755" w:type="dxa"/>
          </w:tcPr>
          <w:p w14:paraId="17FEF2B7" w14:textId="77777777" w:rsidR="00381F52" w:rsidRDefault="00000000">
            <w:r>
              <w:rPr>
                <w:color w:val="000000"/>
                <w:sz w:val="14"/>
              </w:rPr>
              <w:t>app/voucher_window.py, app/gui.py</w:t>
            </w:r>
          </w:p>
        </w:tc>
        <w:tc>
          <w:tcPr>
            <w:tcW w:w="1990" w:type="dxa"/>
          </w:tcPr>
          <w:p w14:paraId="2AB21040" w14:textId="77777777" w:rsidR="00381F52" w:rsidRDefault="00000000">
            <w:r>
              <w:rPr>
                <w:color w:val="000000"/>
                <w:sz w:val="14"/>
              </w:rPr>
              <w:t>_on_kintone_register / MainWindow.add_order_no</w:t>
            </w:r>
          </w:p>
        </w:tc>
      </w:tr>
      <w:tr w:rsidR="00381F52" w14:paraId="7C9EFA4D" w14:textId="77777777">
        <w:trPr>
          <w:jc w:val="center"/>
        </w:trPr>
        <w:tc>
          <w:tcPr>
            <w:tcW w:w="2143" w:type="dxa"/>
          </w:tcPr>
          <w:p w14:paraId="32DDFE0E" w14:textId="77777777" w:rsidR="00381F52" w:rsidRDefault="00000000">
            <w:r>
              <w:rPr>
                <w:color w:val="000000"/>
                <w:sz w:val="14"/>
              </w:rPr>
              <w:t>伝票作成・印刷画面</w:t>
            </w:r>
          </w:p>
        </w:tc>
        <w:tc>
          <w:tcPr>
            <w:tcW w:w="2296" w:type="dxa"/>
          </w:tcPr>
          <w:p w14:paraId="0968266C" w14:textId="77777777" w:rsidR="00381F52" w:rsidRDefault="00000000">
            <w:r>
              <w:rPr>
                <w:color w:val="000000"/>
                <w:sz w:val="14"/>
              </w:rPr>
              <w:t>画面を閉じる</w:t>
            </w:r>
          </w:p>
        </w:tc>
        <w:tc>
          <w:tcPr>
            <w:tcW w:w="2296" w:type="dxa"/>
          </w:tcPr>
          <w:p w14:paraId="7B96ADB6" w14:textId="77777777" w:rsidR="00381F52" w:rsidRDefault="00000000">
            <w:r>
              <w:rPr>
                <w:color w:val="000000"/>
                <w:sz w:val="14"/>
              </w:rPr>
              <w:t>機能選択画面へ復帰</w:t>
            </w:r>
          </w:p>
        </w:tc>
        <w:tc>
          <w:tcPr>
            <w:tcW w:w="3827" w:type="dxa"/>
          </w:tcPr>
          <w:p w14:paraId="5E930CF6" w14:textId="77777777" w:rsidR="00381F52" w:rsidRDefault="00000000">
            <w:r>
              <w:rPr>
                <w:color w:val="000000"/>
                <w:sz w:val="14"/>
              </w:rPr>
              <w:t>back_requested シグナル発火 → ランチャー前面化</w:t>
            </w:r>
          </w:p>
        </w:tc>
        <w:tc>
          <w:tcPr>
            <w:tcW w:w="2755" w:type="dxa"/>
          </w:tcPr>
          <w:p w14:paraId="4A651E4C" w14:textId="77777777" w:rsidR="00381F52" w:rsidRDefault="00000000">
            <w:r>
              <w:rPr>
                <w:color w:val="000000"/>
                <w:sz w:val="14"/>
              </w:rPr>
              <w:t>app/voucher_window.py</w:t>
            </w:r>
          </w:p>
        </w:tc>
        <w:tc>
          <w:tcPr>
            <w:tcW w:w="1990" w:type="dxa"/>
          </w:tcPr>
          <w:p w14:paraId="244816CA" w14:textId="77777777" w:rsidR="00381F52" w:rsidRDefault="00000000">
            <w:r>
              <w:rPr>
                <w:color w:val="000000"/>
                <w:sz w:val="14"/>
              </w:rPr>
              <w:t>closeEvent / back_requested</w:t>
            </w:r>
          </w:p>
        </w:tc>
      </w:tr>
    </w:tbl>
    <w:p w14:paraId="79F561A4" w14:textId="77777777" w:rsidR="00381F52" w:rsidRDefault="00381F52"/>
    <w:p w14:paraId="55AFD294" w14:textId="77777777" w:rsidR="00381F52" w:rsidRDefault="00000000">
      <w:pPr>
        <w:pStyle w:val="31"/>
      </w:pPr>
      <w:r>
        <w:rPr>
          <w:rFonts w:ascii="Noto Sans CJK JP" w:eastAsia="Noto Sans CJK JP" w:hAnsi="Noto Sans CJK JP"/>
        </w:rPr>
        <w:t>3.3 印刷プレビュー画面（</w:t>
      </w:r>
      <w:r>
        <w:rPr>
          <w:rFonts w:ascii="Noto Sans Mono CJK JP" w:eastAsia="Noto Sans Mono CJK JP" w:hAnsi="Noto Sans Mono CJK JP"/>
          <w:color w:val="333333"/>
          <w:sz w:val="18"/>
        </w:rPr>
        <w:t>VoucherPrintPreviewWindow</w:t>
      </w:r>
      <w:r>
        <w:rPr>
          <w:rFonts w:ascii="Noto Sans CJK JP" w:eastAsia="Noto Sans CJK JP" w:hAnsi="Noto Sans CJK JP"/>
        </w:rPr>
        <w:t>）起点</w:t>
      </w:r>
    </w:p>
    <w:tbl>
      <w:tblPr>
        <w:tblStyle w:val="afe"/>
        <w:tblW w:w="5000" w:type="pct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175"/>
        <w:gridCol w:w="2329"/>
        <w:gridCol w:w="2329"/>
        <w:gridCol w:w="3883"/>
        <w:gridCol w:w="2795"/>
        <w:gridCol w:w="2019"/>
      </w:tblGrid>
      <w:tr w:rsidR="00381F52" w14:paraId="16A34C54" w14:textId="77777777">
        <w:trPr>
          <w:jc w:val="center"/>
        </w:trPr>
        <w:tc>
          <w:tcPr>
            <w:tcW w:w="2143" w:type="dxa"/>
            <w:shd w:val="clear" w:color="auto" w:fill="1F4E79"/>
            <w:vAlign w:val="center"/>
          </w:tcPr>
          <w:p w14:paraId="552E574C" w14:textId="77777777" w:rsidR="00381F52" w:rsidRDefault="00000000">
            <w:r>
              <w:rPr>
                <w:b/>
                <w:color w:val="FFFFFF"/>
                <w:sz w:val="16"/>
              </w:rPr>
              <w:t>遷移元</w:t>
            </w:r>
          </w:p>
        </w:tc>
        <w:tc>
          <w:tcPr>
            <w:tcW w:w="2296" w:type="dxa"/>
            <w:shd w:val="clear" w:color="auto" w:fill="1F4E79"/>
            <w:vAlign w:val="center"/>
          </w:tcPr>
          <w:p w14:paraId="6DD7EF26" w14:textId="77777777" w:rsidR="00381F52" w:rsidRDefault="00000000">
            <w:r>
              <w:rPr>
                <w:b/>
                <w:color w:val="FFFFFF"/>
                <w:sz w:val="16"/>
              </w:rPr>
              <w:t>操作</w:t>
            </w:r>
          </w:p>
        </w:tc>
        <w:tc>
          <w:tcPr>
            <w:tcW w:w="2296" w:type="dxa"/>
            <w:shd w:val="clear" w:color="auto" w:fill="1F4E79"/>
            <w:vAlign w:val="center"/>
          </w:tcPr>
          <w:p w14:paraId="0FFE7E44" w14:textId="77777777" w:rsidR="00381F52" w:rsidRDefault="00000000">
            <w:r>
              <w:rPr>
                <w:b/>
                <w:color w:val="FFFFFF"/>
                <w:sz w:val="16"/>
              </w:rPr>
              <w:t>遷移先</w:t>
            </w:r>
          </w:p>
        </w:tc>
        <w:tc>
          <w:tcPr>
            <w:tcW w:w="3827" w:type="dxa"/>
            <w:shd w:val="clear" w:color="auto" w:fill="1F4E79"/>
            <w:vAlign w:val="center"/>
          </w:tcPr>
          <w:p w14:paraId="313EBB1D" w14:textId="77777777" w:rsidR="00381F52" w:rsidRDefault="00000000">
            <w:r>
              <w:rPr>
                <w:b/>
                <w:color w:val="FFFFFF"/>
                <w:sz w:val="16"/>
              </w:rPr>
              <w:t>主な処理</w:t>
            </w:r>
          </w:p>
        </w:tc>
        <w:tc>
          <w:tcPr>
            <w:tcW w:w="2755" w:type="dxa"/>
            <w:shd w:val="clear" w:color="auto" w:fill="1F4E79"/>
            <w:vAlign w:val="center"/>
          </w:tcPr>
          <w:p w14:paraId="4E9D1B28" w14:textId="77777777" w:rsidR="00381F52" w:rsidRDefault="00000000">
            <w:r>
              <w:rPr>
                <w:b/>
                <w:color w:val="FFFFFF"/>
                <w:sz w:val="16"/>
              </w:rPr>
              <w:t>関連ファイル</w:t>
            </w:r>
          </w:p>
        </w:tc>
        <w:tc>
          <w:tcPr>
            <w:tcW w:w="1990" w:type="dxa"/>
            <w:shd w:val="clear" w:color="auto" w:fill="1F4E79"/>
            <w:vAlign w:val="center"/>
          </w:tcPr>
          <w:p w14:paraId="7C279C47" w14:textId="77777777" w:rsidR="00381F52" w:rsidRDefault="00000000">
            <w:r>
              <w:rPr>
                <w:b/>
                <w:color w:val="FFFFFF"/>
                <w:sz w:val="16"/>
              </w:rPr>
              <w:t>関連クラス／関数</w:t>
            </w:r>
          </w:p>
        </w:tc>
      </w:tr>
      <w:tr w:rsidR="00381F52" w14:paraId="09B1B546" w14:textId="77777777">
        <w:trPr>
          <w:jc w:val="center"/>
        </w:trPr>
        <w:tc>
          <w:tcPr>
            <w:tcW w:w="2143" w:type="dxa"/>
          </w:tcPr>
          <w:p w14:paraId="11B3E1CC" w14:textId="77777777" w:rsidR="00381F52" w:rsidRDefault="00000000">
            <w:r>
              <w:rPr>
                <w:color w:val="000000"/>
                <w:sz w:val="14"/>
              </w:rPr>
              <w:t>印刷プレビュー画面</w:t>
            </w:r>
          </w:p>
        </w:tc>
        <w:tc>
          <w:tcPr>
            <w:tcW w:w="2296" w:type="dxa"/>
          </w:tcPr>
          <w:p w14:paraId="3CEA1A30" w14:textId="77777777" w:rsidR="00381F52" w:rsidRDefault="00000000">
            <w:r>
              <w:rPr>
                <w:color w:val="000000"/>
                <w:sz w:val="14"/>
              </w:rPr>
              <w:t>「印刷」</w:t>
            </w:r>
          </w:p>
        </w:tc>
        <w:tc>
          <w:tcPr>
            <w:tcW w:w="2296" w:type="dxa"/>
          </w:tcPr>
          <w:p w14:paraId="7BFB7D6C" w14:textId="77777777" w:rsidR="00381F52" w:rsidRDefault="00000000">
            <w:r>
              <w:rPr>
                <w:color w:val="000000"/>
                <w:sz w:val="14"/>
              </w:rPr>
              <w:t>OS印刷ダイアログ</w:t>
            </w:r>
          </w:p>
        </w:tc>
        <w:tc>
          <w:tcPr>
            <w:tcW w:w="3827" w:type="dxa"/>
          </w:tcPr>
          <w:p w14:paraId="7A079E34" w14:textId="77777777" w:rsidR="00381F52" w:rsidRDefault="00000000">
            <w:r>
              <w:rPr>
                <w:color w:val="000000"/>
                <w:sz w:val="14"/>
              </w:rPr>
              <w:t>QPrintDialog/QPrinter で印刷実行</w:t>
            </w:r>
          </w:p>
        </w:tc>
        <w:tc>
          <w:tcPr>
            <w:tcW w:w="2755" w:type="dxa"/>
          </w:tcPr>
          <w:p w14:paraId="114D2868" w14:textId="77777777" w:rsidR="00381F52" w:rsidRDefault="00000000">
            <w:r>
              <w:rPr>
                <w:color w:val="000000"/>
                <w:sz w:val="14"/>
              </w:rPr>
              <w:t>app/voucher_preview_window.py</w:t>
            </w:r>
          </w:p>
        </w:tc>
        <w:tc>
          <w:tcPr>
            <w:tcW w:w="1990" w:type="dxa"/>
          </w:tcPr>
          <w:p w14:paraId="5813C677" w14:textId="77777777" w:rsidR="00381F52" w:rsidRDefault="00000000">
            <w:r>
              <w:rPr>
                <w:color w:val="000000"/>
                <w:sz w:val="14"/>
              </w:rPr>
              <w:t>_on_print</w:t>
            </w:r>
          </w:p>
        </w:tc>
      </w:tr>
      <w:tr w:rsidR="00381F52" w14:paraId="0D5DBB25" w14:textId="77777777">
        <w:trPr>
          <w:jc w:val="center"/>
        </w:trPr>
        <w:tc>
          <w:tcPr>
            <w:tcW w:w="2143" w:type="dxa"/>
          </w:tcPr>
          <w:p w14:paraId="01840371" w14:textId="77777777" w:rsidR="00381F52" w:rsidRDefault="00000000">
            <w:r>
              <w:rPr>
                <w:color w:val="000000"/>
                <w:sz w:val="14"/>
              </w:rPr>
              <w:t>印刷プレビュー画面</w:t>
            </w:r>
          </w:p>
        </w:tc>
        <w:tc>
          <w:tcPr>
            <w:tcW w:w="2296" w:type="dxa"/>
          </w:tcPr>
          <w:p w14:paraId="4084C4B1" w14:textId="77777777" w:rsidR="00381F52" w:rsidRDefault="00000000">
            <w:r>
              <w:rPr>
                <w:color w:val="000000"/>
                <w:sz w:val="14"/>
              </w:rPr>
              <w:t>拡大/縮小/等倍</w:t>
            </w:r>
          </w:p>
        </w:tc>
        <w:tc>
          <w:tcPr>
            <w:tcW w:w="2296" w:type="dxa"/>
          </w:tcPr>
          <w:p w14:paraId="407A8E72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4"/>
                <w:lang w:eastAsia="ja-JP"/>
              </w:rPr>
              <w:t>（同画面・ズーム変更）</w:t>
            </w:r>
          </w:p>
        </w:tc>
        <w:tc>
          <w:tcPr>
            <w:tcW w:w="3827" w:type="dxa"/>
          </w:tcPr>
          <w:p w14:paraId="38B7900B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4"/>
                <w:lang w:eastAsia="ja-JP"/>
              </w:rPr>
              <w:t>ピクスマップを再スケール</w:t>
            </w:r>
          </w:p>
        </w:tc>
        <w:tc>
          <w:tcPr>
            <w:tcW w:w="2755" w:type="dxa"/>
          </w:tcPr>
          <w:p w14:paraId="751DCDA9" w14:textId="77777777" w:rsidR="00381F52" w:rsidRDefault="00000000">
            <w:r>
              <w:rPr>
                <w:color w:val="000000"/>
                <w:sz w:val="14"/>
              </w:rPr>
              <w:t>app/voucher_preview_window.py</w:t>
            </w:r>
          </w:p>
        </w:tc>
        <w:tc>
          <w:tcPr>
            <w:tcW w:w="1990" w:type="dxa"/>
          </w:tcPr>
          <w:p w14:paraId="1367BA2B" w14:textId="77777777" w:rsidR="00381F52" w:rsidRDefault="00000000">
            <w:r>
              <w:rPr>
                <w:color w:val="000000"/>
                <w:sz w:val="14"/>
              </w:rPr>
              <w:t>_on_zoom_in / _on_zoom_out / _on_zoom_reset</w:t>
            </w:r>
          </w:p>
        </w:tc>
      </w:tr>
    </w:tbl>
    <w:p w14:paraId="5FE144C5" w14:textId="77777777" w:rsidR="00381F52" w:rsidRDefault="00381F52"/>
    <w:p w14:paraId="60181A99" w14:textId="77777777" w:rsidR="00381F52" w:rsidRDefault="00000000">
      <w:pPr>
        <w:pStyle w:val="31"/>
      </w:pPr>
      <w:r>
        <w:rPr>
          <w:rFonts w:ascii="Noto Sans CJK JP" w:eastAsia="Noto Sans CJK JP" w:hAnsi="Noto Sans CJK JP"/>
        </w:rPr>
        <w:t>3.4 指図書編集画面（</w:t>
      </w:r>
      <w:r>
        <w:rPr>
          <w:rFonts w:ascii="Noto Sans Mono CJK JP" w:eastAsia="Noto Sans Mono CJK JP" w:hAnsi="Noto Sans Mono CJK JP"/>
          <w:color w:val="333333"/>
          <w:sz w:val="18"/>
        </w:rPr>
        <w:t>VoucherEditWindow</w:t>
      </w:r>
      <w:r>
        <w:rPr>
          <w:rFonts w:ascii="Noto Sans CJK JP" w:eastAsia="Noto Sans CJK JP" w:hAnsi="Noto Sans CJK JP"/>
        </w:rPr>
        <w:t>）起点</w:t>
      </w:r>
    </w:p>
    <w:tbl>
      <w:tblPr>
        <w:tblStyle w:val="afe"/>
        <w:tblW w:w="5000" w:type="pct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175"/>
        <w:gridCol w:w="2329"/>
        <w:gridCol w:w="2329"/>
        <w:gridCol w:w="3883"/>
        <w:gridCol w:w="2795"/>
        <w:gridCol w:w="2019"/>
      </w:tblGrid>
      <w:tr w:rsidR="00381F52" w14:paraId="2BC7B58E" w14:textId="77777777">
        <w:trPr>
          <w:jc w:val="center"/>
        </w:trPr>
        <w:tc>
          <w:tcPr>
            <w:tcW w:w="2143" w:type="dxa"/>
            <w:shd w:val="clear" w:color="auto" w:fill="1F4E79"/>
            <w:vAlign w:val="center"/>
          </w:tcPr>
          <w:p w14:paraId="17C1420A" w14:textId="77777777" w:rsidR="00381F52" w:rsidRDefault="00000000">
            <w:r>
              <w:rPr>
                <w:b/>
                <w:color w:val="FFFFFF"/>
                <w:sz w:val="16"/>
              </w:rPr>
              <w:t>遷移元</w:t>
            </w:r>
          </w:p>
        </w:tc>
        <w:tc>
          <w:tcPr>
            <w:tcW w:w="2296" w:type="dxa"/>
            <w:shd w:val="clear" w:color="auto" w:fill="1F4E79"/>
            <w:vAlign w:val="center"/>
          </w:tcPr>
          <w:p w14:paraId="6C0F4708" w14:textId="77777777" w:rsidR="00381F52" w:rsidRDefault="00000000">
            <w:r>
              <w:rPr>
                <w:b/>
                <w:color w:val="FFFFFF"/>
                <w:sz w:val="16"/>
              </w:rPr>
              <w:t>操作</w:t>
            </w:r>
          </w:p>
        </w:tc>
        <w:tc>
          <w:tcPr>
            <w:tcW w:w="2296" w:type="dxa"/>
            <w:shd w:val="clear" w:color="auto" w:fill="1F4E79"/>
            <w:vAlign w:val="center"/>
          </w:tcPr>
          <w:p w14:paraId="2124F019" w14:textId="77777777" w:rsidR="00381F52" w:rsidRDefault="00000000">
            <w:r>
              <w:rPr>
                <w:b/>
                <w:color w:val="FFFFFF"/>
                <w:sz w:val="16"/>
              </w:rPr>
              <w:t>遷移先</w:t>
            </w:r>
          </w:p>
        </w:tc>
        <w:tc>
          <w:tcPr>
            <w:tcW w:w="3827" w:type="dxa"/>
            <w:shd w:val="clear" w:color="auto" w:fill="1F4E79"/>
            <w:vAlign w:val="center"/>
          </w:tcPr>
          <w:p w14:paraId="211BC208" w14:textId="77777777" w:rsidR="00381F52" w:rsidRDefault="00000000">
            <w:r>
              <w:rPr>
                <w:b/>
                <w:color w:val="FFFFFF"/>
                <w:sz w:val="16"/>
              </w:rPr>
              <w:t>主な処理</w:t>
            </w:r>
          </w:p>
        </w:tc>
        <w:tc>
          <w:tcPr>
            <w:tcW w:w="2755" w:type="dxa"/>
            <w:shd w:val="clear" w:color="auto" w:fill="1F4E79"/>
            <w:vAlign w:val="center"/>
          </w:tcPr>
          <w:p w14:paraId="40EF634E" w14:textId="77777777" w:rsidR="00381F52" w:rsidRDefault="00000000">
            <w:r>
              <w:rPr>
                <w:b/>
                <w:color w:val="FFFFFF"/>
                <w:sz w:val="16"/>
              </w:rPr>
              <w:t>関連ファイル</w:t>
            </w:r>
          </w:p>
        </w:tc>
        <w:tc>
          <w:tcPr>
            <w:tcW w:w="1990" w:type="dxa"/>
            <w:shd w:val="clear" w:color="auto" w:fill="1F4E79"/>
            <w:vAlign w:val="center"/>
          </w:tcPr>
          <w:p w14:paraId="3AC17C3B" w14:textId="77777777" w:rsidR="00381F52" w:rsidRDefault="00000000">
            <w:r>
              <w:rPr>
                <w:b/>
                <w:color w:val="FFFFFF"/>
                <w:sz w:val="16"/>
              </w:rPr>
              <w:t>関連クラス／関数</w:t>
            </w:r>
          </w:p>
        </w:tc>
      </w:tr>
      <w:tr w:rsidR="00381F52" w14:paraId="3A6F9AF1" w14:textId="77777777">
        <w:trPr>
          <w:jc w:val="center"/>
        </w:trPr>
        <w:tc>
          <w:tcPr>
            <w:tcW w:w="2143" w:type="dxa"/>
          </w:tcPr>
          <w:p w14:paraId="278CE56D" w14:textId="77777777" w:rsidR="00381F52" w:rsidRDefault="00000000">
            <w:r>
              <w:rPr>
                <w:color w:val="000000"/>
                <w:sz w:val="14"/>
              </w:rPr>
              <w:t>指図書編集画面</w:t>
            </w:r>
          </w:p>
        </w:tc>
        <w:tc>
          <w:tcPr>
            <w:tcW w:w="2296" w:type="dxa"/>
          </w:tcPr>
          <w:p w14:paraId="634A3C18" w14:textId="77777777" w:rsidR="00381F52" w:rsidRDefault="00000000">
            <w:r>
              <w:rPr>
                <w:color w:val="000000"/>
                <w:sz w:val="14"/>
              </w:rPr>
              <w:t>全画面切替</w:t>
            </w:r>
          </w:p>
        </w:tc>
        <w:tc>
          <w:tcPr>
            <w:tcW w:w="2296" w:type="dxa"/>
          </w:tcPr>
          <w:p w14:paraId="31F05915" w14:textId="77777777" w:rsidR="00381F52" w:rsidRDefault="00000000">
            <w:r>
              <w:rPr>
                <w:color w:val="000000"/>
                <w:sz w:val="14"/>
              </w:rPr>
              <w:t>全画面表示</w:t>
            </w:r>
          </w:p>
        </w:tc>
        <w:tc>
          <w:tcPr>
            <w:tcW w:w="3827" w:type="dxa"/>
          </w:tcPr>
          <w:p w14:paraId="6C9657D6" w14:textId="77777777" w:rsidR="00381F52" w:rsidRDefault="00000000">
            <w:r>
              <w:rPr>
                <w:color w:val="000000"/>
                <w:sz w:val="14"/>
              </w:rPr>
              <w:t>フルスクリーン切替</w:t>
            </w:r>
          </w:p>
        </w:tc>
        <w:tc>
          <w:tcPr>
            <w:tcW w:w="2755" w:type="dxa"/>
          </w:tcPr>
          <w:p w14:paraId="5EB4AB72" w14:textId="77777777" w:rsidR="00381F52" w:rsidRDefault="00000000">
            <w:r>
              <w:rPr>
                <w:color w:val="000000"/>
                <w:sz w:val="14"/>
              </w:rPr>
              <w:t>app/voucher_edit_window.py</w:t>
            </w:r>
          </w:p>
        </w:tc>
        <w:tc>
          <w:tcPr>
            <w:tcW w:w="1990" w:type="dxa"/>
          </w:tcPr>
          <w:p w14:paraId="5422143F" w14:textId="77777777" w:rsidR="00381F52" w:rsidRDefault="00000000">
            <w:r>
              <w:rPr>
                <w:color w:val="000000"/>
                <w:sz w:val="14"/>
              </w:rPr>
              <w:t>toggle_fullscreen</w:t>
            </w:r>
          </w:p>
        </w:tc>
      </w:tr>
      <w:tr w:rsidR="00381F52" w14:paraId="041D6322" w14:textId="77777777">
        <w:trPr>
          <w:jc w:val="center"/>
        </w:trPr>
        <w:tc>
          <w:tcPr>
            <w:tcW w:w="2143" w:type="dxa"/>
          </w:tcPr>
          <w:p w14:paraId="6697D229" w14:textId="77777777" w:rsidR="00381F52" w:rsidRDefault="00000000">
            <w:r>
              <w:rPr>
                <w:color w:val="000000"/>
                <w:sz w:val="14"/>
              </w:rPr>
              <w:t>指図書編集画面</w:t>
            </w:r>
          </w:p>
        </w:tc>
        <w:tc>
          <w:tcPr>
            <w:tcW w:w="2296" w:type="dxa"/>
          </w:tcPr>
          <w:p w14:paraId="69665B17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4"/>
                <w:lang w:eastAsia="ja-JP"/>
              </w:rPr>
              <w:t>タブレット編集モード</w:t>
            </w:r>
          </w:p>
        </w:tc>
        <w:tc>
          <w:tcPr>
            <w:tcW w:w="2296" w:type="dxa"/>
          </w:tcPr>
          <w:p w14:paraId="16C16649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4"/>
                <w:lang w:eastAsia="ja-JP"/>
              </w:rPr>
              <w:t>タブレット編集モード</w:t>
            </w:r>
          </w:p>
        </w:tc>
        <w:tc>
          <w:tcPr>
            <w:tcW w:w="3827" w:type="dxa"/>
          </w:tcPr>
          <w:p w14:paraId="147DCBB3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4"/>
                <w:lang w:eastAsia="ja-JP"/>
              </w:rPr>
              <w:t>外部ディスプレイへ移動・大ボタンUI表示</w:t>
            </w:r>
          </w:p>
        </w:tc>
        <w:tc>
          <w:tcPr>
            <w:tcW w:w="2755" w:type="dxa"/>
          </w:tcPr>
          <w:p w14:paraId="38FC48F3" w14:textId="77777777" w:rsidR="00381F52" w:rsidRDefault="00000000">
            <w:r>
              <w:rPr>
                <w:color w:val="000000"/>
                <w:sz w:val="14"/>
              </w:rPr>
              <w:t>app/voucher_edit_window.py</w:t>
            </w:r>
          </w:p>
        </w:tc>
        <w:tc>
          <w:tcPr>
            <w:tcW w:w="1990" w:type="dxa"/>
          </w:tcPr>
          <w:p w14:paraId="41877196" w14:textId="77777777" w:rsidR="00381F52" w:rsidRDefault="00000000">
            <w:r>
              <w:rPr>
                <w:color w:val="000000"/>
                <w:sz w:val="14"/>
              </w:rPr>
              <w:t>prompt_and_enter_tablet_mode / enter_tablet_mode</w:t>
            </w:r>
          </w:p>
        </w:tc>
      </w:tr>
      <w:tr w:rsidR="00381F52" w14:paraId="18FB71E8" w14:textId="77777777">
        <w:trPr>
          <w:jc w:val="center"/>
        </w:trPr>
        <w:tc>
          <w:tcPr>
            <w:tcW w:w="2143" w:type="dxa"/>
          </w:tcPr>
          <w:p w14:paraId="7670C872" w14:textId="77777777" w:rsidR="00381F52" w:rsidRDefault="00000000">
            <w:r>
              <w:rPr>
                <w:color w:val="000000"/>
                <w:sz w:val="14"/>
              </w:rPr>
              <w:t>指図書編集画面</w:t>
            </w:r>
          </w:p>
        </w:tc>
        <w:tc>
          <w:tcPr>
            <w:tcW w:w="2296" w:type="dxa"/>
          </w:tcPr>
          <w:p w14:paraId="5FC6A6FD" w14:textId="77777777" w:rsidR="00381F52" w:rsidRDefault="00000000">
            <w:r>
              <w:rPr>
                <w:color w:val="000000"/>
                <w:sz w:val="14"/>
              </w:rPr>
              <w:t>ディスプレイ選択</w:t>
            </w:r>
          </w:p>
        </w:tc>
        <w:tc>
          <w:tcPr>
            <w:tcW w:w="2296" w:type="dxa"/>
          </w:tcPr>
          <w:p w14:paraId="63010F33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4"/>
                <w:lang w:eastAsia="ja-JP"/>
              </w:rPr>
              <w:t>ディスプレイ選択ダイアログ</w:t>
            </w:r>
          </w:p>
        </w:tc>
        <w:tc>
          <w:tcPr>
            <w:tcW w:w="3827" w:type="dxa"/>
          </w:tcPr>
          <w:p w14:paraId="3AB108D2" w14:textId="77777777" w:rsidR="00381F52" w:rsidRDefault="00000000">
            <w:r>
              <w:rPr>
                <w:color w:val="000000"/>
                <w:sz w:val="14"/>
              </w:rPr>
              <w:t>移動先 QScreen を選択</w:t>
            </w:r>
          </w:p>
        </w:tc>
        <w:tc>
          <w:tcPr>
            <w:tcW w:w="2755" w:type="dxa"/>
          </w:tcPr>
          <w:p w14:paraId="34AC2C58" w14:textId="77777777" w:rsidR="00381F52" w:rsidRDefault="00000000">
            <w:r>
              <w:rPr>
                <w:color w:val="000000"/>
                <w:sz w:val="14"/>
              </w:rPr>
              <w:t>app/voucher_edit_window.py</w:t>
            </w:r>
          </w:p>
        </w:tc>
        <w:tc>
          <w:tcPr>
            <w:tcW w:w="1990" w:type="dxa"/>
          </w:tcPr>
          <w:p w14:paraId="4C2DED75" w14:textId="77777777" w:rsidR="00381F52" w:rsidRDefault="00000000">
            <w:r>
              <w:rPr>
                <w:color w:val="000000"/>
                <w:sz w:val="14"/>
              </w:rPr>
              <w:t>_select_tablet_screen / TabletScreenDialog</w:t>
            </w:r>
          </w:p>
        </w:tc>
      </w:tr>
      <w:tr w:rsidR="00381F52" w14:paraId="33960D46" w14:textId="77777777">
        <w:trPr>
          <w:jc w:val="center"/>
        </w:trPr>
        <w:tc>
          <w:tcPr>
            <w:tcW w:w="2143" w:type="dxa"/>
          </w:tcPr>
          <w:p w14:paraId="014D80F1" w14:textId="77777777" w:rsidR="00381F52" w:rsidRDefault="00000000">
            <w:r>
              <w:rPr>
                <w:color w:val="000000"/>
                <w:sz w:val="14"/>
              </w:rPr>
              <w:t>指図書編集画面</w:t>
            </w:r>
          </w:p>
        </w:tc>
        <w:tc>
          <w:tcPr>
            <w:tcW w:w="2296" w:type="dxa"/>
          </w:tcPr>
          <w:p w14:paraId="15583EBF" w14:textId="77777777" w:rsidR="00381F52" w:rsidRDefault="00000000">
            <w:r>
              <w:rPr>
                <w:color w:val="000000"/>
                <w:sz w:val="14"/>
              </w:rPr>
              <w:t>しきい値設定</w:t>
            </w:r>
          </w:p>
        </w:tc>
        <w:tc>
          <w:tcPr>
            <w:tcW w:w="2296" w:type="dxa"/>
          </w:tcPr>
          <w:p w14:paraId="756BEAC5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4"/>
                <w:lang w:eastAsia="ja-JP"/>
              </w:rPr>
              <w:t>しきい値設定ダイアログ</w:t>
            </w:r>
          </w:p>
        </w:tc>
        <w:tc>
          <w:tcPr>
            <w:tcW w:w="3827" w:type="dxa"/>
          </w:tcPr>
          <w:p w14:paraId="481A748D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4"/>
                <w:lang w:eastAsia="ja-JP"/>
              </w:rPr>
              <w:t>画像透過のRGBしきい値を調整</w:t>
            </w:r>
          </w:p>
        </w:tc>
        <w:tc>
          <w:tcPr>
            <w:tcW w:w="2755" w:type="dxa"/>
          </w:tcPr>
          <w:p w14:paraId="39F61386" w14:textId="77777777" w:rsidR="00381F52" w:rsidRDefault="00000000">
            <w:r>
              <w:rPr>
                <w:color w:val="000000"/>
                <w:sz w:val="14"/>
              </w:rPr>
              <w:t>app/voucher_edit_window.py</w:t>
            </w:r>
          </w:p>
        </w:tc>
        <w:tc>
          <w:tcPr>
            <w:tcW w:w="1990" w:type="dxa"/>
          </w:tcPr>
          <w:p w14:paraId="3057CE67" w14:textId="77777777" w:rsidR="00381F52" w:rsidRDefault="00000000">
            <w:r>
              <w:rPr>
                <w:color w:val="000000"/>
                <w:sz w:val="14"/>
              </w:rPr>
              <w:t>_on_threshold_settings / ThresholdSettingsDialog</w:t>
            </w:r>
          </w:p>
        </w:tc>
      </w:tr>
      <w:tr w:rsidR="00381F52" w14:paraId="3D33FE5A" w14:textId="77777777">
        <w:trPr>
          <w:jc w:val="center"/>
        </w:trPr>
        <w:tc>
          <w:tcPr>
            <w:tcW w:w="2143" w:type="dxa"/>
          </w:tcPr>
          <w:p w14:paraId="1E8817B0" w14:textId="77777777" w:rsidR="00381F52" w:rsidRDefault="00000000">
            <w:r>
              <w:rPr>
                <w:color w:val="000000"/>
                <w:sz w:val="14"/>
              </w:rPr>
              <w:t>指図書編集画面</w:t>
            </w:r>
          </w:p>
        </w:tc>
        <w:tc>
          <w:tcPr>
            <w:tcW w:w="2296" w:type="dxa"/>
          </w:tcPr>
          <w:p w14:paraId="66018BEF" w14:textId="77777777" w:rsidR="00381F52" w:rsidRDefault="00000000">
            <w:r>
              <w:rPr>
                <w:color w:val="000000"/>
                <w:sz w:val="14"/>
              </w:rPr>
              <w:t>テンプレート登録</w:t>
            </w:r>
          </w:p>
        </w:tc>
        <w:tc>
          <w:tcPr>
            <w:tcW w:w="2296" w:type="dxa"/>
          </w:tcPr>
          <w:p w14:paraId="64623739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4"/>
                <w:lang w:eastAsia="ja-JP"/>
              </w:rPr>
              <w:t>テンプレート登録ダイアログ</w:t>
            </w:r>
          </w:p>
        </w:tc>
        <w:tc>
          <w:tcPr>
            <w:tcW w:w="3827" w:type="dxa"/>
          </w:tcPr>
          <w:p w14:paraId="26ED7906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4"/>
                <w:lang w:eastAsia="ja-JP"/>
              </w:rPr>
              <w:t>反映先伝票テンプレートを登録</w:t>
            </w:r>
          </w:p>
        </w:tc>
        <w:tc>
          <w:tcPr>
            <w:tcW w:w="2755" w:type="dxa"/>
          </w:tcPr>
          <w:p w14:paraId="7F48A38F" w14:textId="77777777" w:rsidR="00381F52" w:rsidRDefault="00000000">
            <w:r>
              <w:rPr>
                <w:color w:val="000000"/>
                <w:sz w:val="14"/>
              </w:rPr>
              <w:t>app/voucher_edit_window.py</w:t>
            </w:r>
          </w:p>
        </w:tc>
        <w:tc>
          <w:tcPr>
            <w:tcW w:w="1990" w:type="dxa"/>
          </w:tcPr>
          <w:p w14:paraId="20B790A0" w14:textId="77777777" w:rsidR="00381F52" w:rsidRDefault="00000000">
            <w:r>
              <w:rPr>
                <w:color w:val="000000"/>
                <w:sz w:val="14"/>
              </w:rPr>
              <w:t>_on_register_template / _TemplateRegisterDialog</w:t>
            </w:r>
          </w:p>
        </w:tc>
      </w:tr>
      <w:tr w:rsidR="00381F52" w14:paraId="50134245" w14:textId="77777777">
        <w:trPr>
          <w:jc w:val="center"/>
        </w:trPr>
        <w:tc>
          <w:tcPr>
            <w:tcW w:w="2143" w:type="dxa"/>
          </w:tcPr>
          <w:p w14:paraId="0EB18D54" w14:textId="77777777" w:rsidR="00381F52" w:rsidRDefault="00000000">
            <w:r>
              <w:rPr>
                <w:color w:val="000000"/>
                <w:sz w:val="14"/>
              </w:rPr>
              <w:t>指図書編集画面</w:t>
            </w:r>
          </w:p>
        </w:tc>
        <w:tc>
          <w:tcPr>
            <w:tcW w:w="2296" w:type="dxa"/>
          </w:tcPr>
          <w:p w14:paraId="4C877FB2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4"/>
                <w:lang w:eastAsia="ja-JP"/>
              </w:rPr>
              <w:t>保存して閉じる/閉じる</w:t>
            </w:r>
          </w:p>
        </w:tc>
        <w:tc>
          <w:tcPr>
            <w:tcW w:w="2296" w:type="dxa"/>
          </w:tcPr>
          <w:p w14:paraId="053AA1A4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4"/>
                <w:lang w:eastAsia="ja-JP"/>
              </w:rPr>
              <w:t>伝票作成・印刷画面へ復帰</w:t>
            </w:r>
          </w:p>
        </w:tc>
        <w:tc>
          <w:tcPr>
            <w:tcW w:w="3827" w:type="dxa"/>
          </w:tcPr>
          <w:p w14:paraId="3557B91E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4"/>
                <w:lang w:eastAsia="ja-JP"/>
              </w:rPr>
              <w:t>オブジェクトをJSON保存（未保存確認あり）</w:t>
            </w:r>
          </w:p>
        </w:tc>
        <w:tc>
          <w:tcPr>
            <w:tcW w:w="2755" w:type="dxa"/>
          </w:tcPr>
          <w:p w14:paraId="016571A5" w14:textId="77777777" w:rsidR="00381F52" w:rsidRDefault="00000000">
            <w:r>
              <w:rPr>
                <w:color w:val="000000"/>
                <w:sz w:val="14"/>
              </w:rPr>
              <w:t>app/voucher_edit_window.py</w:t>
            </w:r>
          </w:p>
        </w:tc>
        <w:tc>
          <w:tcPr>
            <w:tcW w:w="1990" w:type="dxa"/>
          </w:tcPr>
          <w:p w14:paraId="2BC56DD5" w14:textId="77777777" w:rsidR="00381F52" w:rsidRDefault="00000000">
            <w:r>
              <w:rPr>
                <w:color w:val="000000"/>
                <w:sz w:val="14"/>
              </w:rPr>
              <w:t>save_and_close / closeEvent / _prompt_unsaved_changes</w:t>
            </w:r>
          </w:p>
        </w:tc>
      </w:tr>
    </w:tbl>
    <w:p w14:paraId="0DE237C2" w14:textId="77777777" w:rsidR="00381F52" w:rsidRDefault="00381F52"/>
    <w:p w14:paraId="3A81D1D0" w14:textId="77777777" w:rsidR="00381F52" w:rsidRDefault="00000000">
      <w:pPr>
        <w:pStyle w:val="31"/>
      </w:pPr>
      <w:r>
        <w:rPr>
          <w:rFonts w:ascii="Noto Sans CJK JP" w:eastAsia="Noto Sans CJK JP" w:hAnsi="Noto Sans CJK JP"/>
        </w:rPr>
        <w:lastRenderedPageBreak/>
        <w:t>3.5 タブレット編集モード</w:t>
      </w:r>
    </w:p>
    <w:tbl>
      <w:tblPr>
        <w:tblStyle w:val="afe"/>
        <w:tblW w:w="5000" w:type="pct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175"/>
        <w:gridCol w:w="2329"/>
        <w:gridCol w:w="2329"/>
        <w:gridCol w:w="3883"/>
        <w:gridCol w:w="2795"/>
        <w:gridCol w:w="2019"/>
      </w:tblGrid>
      <w:tr w:rsidR="00381F52" w14:paraId="37E7491F" w14:textId="77777777">
        <w:trPr>
          <w:jc w:val="center"/>
        </w:trPr>
        <w:tc>
          <w:tcPr>
            <w:tcW w:w="2143" w:type="dxa"/>
            <w:shd w:val="clear" w:color="auto" w:fill="1F4E79"/>
            <w:vAlign w:val="center"/>
          </w:tcPr>
          <w:p w14:paraId="215AE537" w14:textId="77777777" w:rsidR="00381F52" w:rsidRDefault="00000000">
            <w:r>
              <w:rPr>
                <w:b/>
                <w:color w:val="FFFFFF"/>
                <w:sz w:val="16"/>
              </w:rPr>
              <w:t>遷移元</w:t>
            </w:r>
          </w:p>
        </w:tc>
        <w:tc>
          <w:tcPr>
            <w:tcW w:w="2296" w:type="dxa"/>
            <w:shd w:val="clear" w:color="auto" w:fill="1F4E79"/>
            <w:vAlign w:val="center"/>
          </w:tcPr>
          <w:p w14:paraId="371841DA" w14:textId="77777777" w:rsidR="00381F52" w:rsidRDefault="00000000">
            <w:r>
              <w:rPr>
                <w:b/>
                <w:color w:val="FFFFFF"/>
                <w:sz w:val="16"/>
              </w:rPr>
              <w:t>操作</w:t>
            </w:r>
          </w:p>
        </w:tc>
        <w:tc>
          <w:tcPr>
            <w:tcW w:w="2296" w:type="dxa"/>
            <w:shd w:val="clear" w:color="auto" w:fill="1F4E79"/>
            <w:vAlign w:val="center"/>
          </w:tcPr>
          <w:p w14:paraId="38A31DFD" w14:textId="77777777" w:rsidR="00381F52" w:rsidRDefault="00000000">
            <w:r>
              <w:rPr>
                <w:b/>
                <w:color w:val="FFFFFF"/>
                <w:sz w:val="16"/>
              </w:rPr>
              <w:t>遷移先</w:t>
            </w:r>
          </w:p>
        </w:tc>
        <w:tc>
          <w:tcPr>
            <w:tcW w:w="3827" w:type="dxa"/>
            <w:shd w:val="clear" w:color="auto" w:fill="1F4E79"/>
            <w:vAlign w:val="center"/>
          </w:tcPr>
          <w:p w14:paraId="64C24BEC" w14:textId="77777777" w:rsidR="00381F52" w:rsidRDefault="00000000">
            <w:r>
              <w:rPr>
                <w:b/>
                <w:color w:val="FFFFFF"/>
                <w:sz w:val="16"/>
              </w:rPr>
              <w:t>主な処理</w:t>
            </w:r>
          </w:p>
        </w:tc>
        <w:tc>
          <w:tcPr>
            <w:tcW w:w="2755" w:type="dxa"/>
            <w:shd w:val="clear" w:color="auto" w:fill="1F4E79"/>
            <w:vAlign w:val="center"/>
          </w:tcPr>
          <w:p w14:paraId="0CE794D9" w14:textId="77777777" w:rsidR="00381F52" w:rsidRDefault="00000000">
            <w:r>
              <w:rPr>
                <w:b/>
                <w:color w:val="FFFFFF"/>
                <w:sz w:val="16"/>
              </w:rPr>
              <w:t>関連ファイル</w:t>
            </w:r>
          </w:p>
        </w:tc>
        <w:tc>
          <w:tcPr>
            <w:tcW w:w="1990" w:type="dxa"/>
            <w:shd w:val="clear" w:color="auto" w:fill="1F4E79"/>
            <w:vAlign w:val="center"/>
          </w:tcPr>
          <w:p w14:paraId="2B4602D4" w14:textId="77777777" w:rsidR="00381F52" w:rsidRDefault="00000000">
            <w:r>
              <w:rPr>
                <w:b/>
                <w:color w:val="FFFFFF"/>
                <w:sz w:val="16"/>
              </w:rPr>
              <w:t>関連クラス／関数</w:t>
            </w:r>
          </w:p>
        </w:tc>
      </w:tr>
      <w:tr w:rsidR="00381F52" w14:paraId="30437C48" w14:textId="77777777">
        <w:trPr>
          <w:jc w:val="center"/>
        </w:trPr>
        <w:tc>
          <w:tcPr>
            <w:tcW w:w="2143" w:type="dxa"/>
          </w:tcPr>
          <w:p w14:paraId="3EECF664" w14:textId="77777777" w:rsidR="00381F52" w:rsidRDefault="00000000">
            <w:r>
              <w:rPr>
                <w:color w:val="000000"/>
                <w:sz w:val="14"/>
              </w:rPr>
              <w:t>指図書編集画面</w:t>
            </w:r>
          </w:p>
        </w:tc>
        <w:tc>
          <w:tcPr>
            <w:tcW w:w="2296" w:type="dxa"/>
          </w:tcPr>
          <w:p w14:paraId="23B522C9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4"/>
                <w:lang w:eastAsia="ja-JP"/>
              </w:rPr>
              <w:t>タブレット編集モード起動</w:t>
            </w:r>
          </w:p>
        </w:tc>
        <w:tc>
          <w:tcPr>
            <w:tcW w:w="2296" w:type="dxa"/>
          </w:tcPr>
          <w:p w14:paraId="7704454B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4"/>
                <w:lang w:eastAsia="ja-JP"/>
              </w:rPr>
              <w:t>タブレット編集モード</w:t>
            </w:r>
          </w:p>
        </w:tc>
        <w:tc>
          <w:tcPr>
            <w:tcW w:w="3827" w:type="dxa"/>
          </w:tcPr>
          <w:p w14:paraId="79E34B00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4"/>
                <w:lang w:eastAsia="ja-JP"/>
              </w:rPr>
              <w:t>外部ディスプレイへウィンドウ移動、タブレット用ツールバー・レイヤーパネル表示</w:t>
            </w:r>
          </w:p>
        </w:tc>
        <w:tc>
          <w:tcPr>
            <w:tcW w:w="2755" w:type="dxa"/>
          </w:tcPr>
          <w:p w14:paraId="1FC1297A" w14:textId="77777777" w:rsidR="00381F52" w:rsidRDefault="00000000">
            <w:r>
              <w:rPr>
                <w:color w:val="000000"/>
                <w:sz w:val="14"/>
              </w:rPr>
              <w:t>app/voucher_edit_window.py</w:t>
            </w:r>
          </w:p>
        </w:tc>
        <w:tc>
          <w:tcPr>
            <w:tcW w:w="1990" w:type="dxa"/>
          </w:tcPr>
          <w:p w14:paraId="5060E524" w14:textId="77777777" w:rsidR="00381F52" w:rsidRDefault="00000000">
            <w:r>
              <w:rPr>
                <w:color w:val="000000"/>
                <w:sz w:val="14"/>
              </w:rPr>
              <w:t>enter_tablet_mode / _build_tablet_toolbar</w:t>
            </w:r>
          </w:p>
        </w:tc>
      </w:tr>
      <w:tr w:rsidR="00381F52" w14:paraId="189C5526" w14:textId="77777777">
        <w:trPr>
          <w:jc w:val="center"/>
        </w:trPr>
        <w:tc>
          <w:tcPr>
            <w:tcW w:w="2143" w:type="dxa"/>
          </w:tcPr>
          <w:p w14:paraId="2803A6B5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4"/>
                <w:lang w:eastAsia="ja-JP"/>
              </w:rPr>
              <w:t>タブレット編集モード</w:t>
            </w:r>
          </w:p>
        </w:tc>
        <w:tc>
          <w:tcPr>
            <w:tcW w:w="2296" w:type="dxa"/>
          </w:tcPr>
          <w:p w14:paraId="2F1F2B59" w14:textId="77777777" w:rsidR="00381F52" w:rsidRDefault="00000000">
            <w:r>
              <w:rPr>
                <w:color w:val="000000"/>
                <w:sz w:val="14"/>
              </w:rPr>
              <w:t>モード終了</w:t>
            </w:r>
          </w:p>
        </w:tc>
        <w:tc>
          <w:tcPr>
            <w:tcW w:w="2296" w:type="dxa"/>
          </w:tcPr>
          <w:p w14:paraId="59CEB4A5" w14:textId="77777777" w:rsidR="00381F52" w:rsidRDefault="00000000">
            <w:r>
              <w:rPr>
                <w:color w:val="000000"/>
                <w:sz w:val="14"/>
              </w:rPr>
              <w:t>指図書編集画面（通常）</w:t>
            </w:r>
          </w:p>
        </w:tc>
        <w:tc>
          <w:tcPr>
            <w:tcW w:w="3827" w:type="dxa"/>
          </w:tcPr>
          <w:p w14:paraId="69F50A6F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4"/>
                <w:lang w:eastAsia="ja-JP"/>
              </w:rPr>
              <w:t>元ディスプレイへ復帰、通常ツールバー再表示</w:t>
            </w:r>
          </w:p>
        </w:tc>
        <w:tc>
          <w:tcPr>
            <w:tcW w:w="2755" w:type="dxa"/>
          </w:tcPr>
          <w:p w14:paraId="789E451F" w14:textId="77777777" w:rsidR="00381F52" w:rsidRDefault="00000000">
            <w:r>
              <w:rPr>
                <w:color w:val="000000"/>
                <w:sz w:val="14"/>
              </w:rPr>
              <w:t>app/voucher_edit_window.py</w:t>
            </w:r>
          </w:p>
        </w:tc>
        <w:tc>
          <w:tcPr>
            <w:tcW w:w="1990" w:type="dxa"/>
          </w:tcPr>
          <w:p w14:paraId="6ACEBFAE" w14:textId="77777777" w:rsidR="00381F52" w:rsidRDefault="00000000">
            <w:r>
              <w:rPr>
                <w:color w:val="000000"/>
                <w:sz w:val="14"/>
              </w:rPr>
              <w:t>exit_tablet_mode / toggle_tablet_mode</w:t>
            </w:r>
          </w:p>
        </w:tc>
      </w:tr>
    </w:tbl>
    <w:p w14:paraId="407B4BAD" w14:textId="77777777" w:rsidR="00381F52" w:rsidRDefault="00381F52"/>
    <w:p w14:paraId="55130084" w14:textId="77777777" w:rsidR="00381F52" w:rsidRDefault="00000000">
      <w:pPr>
        <w:pStyle w:val="af5"/>
        <w:rPr>
          <w:lang w:eastAsia="ja-JP"/>
        </w:rPr>
      </w:pPr>
      <w:r>
        <w:rPr>
          <w:lang w:eastAsia="ja-JP"/>
        </w:rPr>
        <w:t>編集データ（オブジェクト・手書きレイヤー）は通常モードとタブレットモードで共有される。</w:t>
      </w:r>
    </w:p>
    <w:p w14:paraId="5507AB88" w14:textId="77777777" w:rsidR="00381F52" w:rsidRDefault="00000000">
      <w:pPr>
        <w:pStyle w:val="31"/>
      </w:pPr>
      <w:r>
        <w:rPr>
          <w:rFonts w:ascii="Noto Sans CJK JP" w:eastAsia="Noto Sans CJK JP" w:hAnsi="Noto Sans CJK JP"/>
        </w:rPr>
        <w:t>3.6 Kintone登録処理画面（</w:t>
      </w:r>
      <w:r>
        <w:rPr>
          <w:rFonts w:ascii="Noto Sans Mono CJK JP" w:eastAsia="Noto Sans Mono CJK JP" w:hAnsi="Noto Sans Mono CJK JP"/>
          <w:color w:val="333333"/>
          <w:sz w:val="18"/>
        </w:rPr>
        <w:t>MainWindow</w:t>
      </w:r>
      <w:r>
        <w:rPr>
          <w:rFonts w:ascii="Noto Sans CJK JP" w:eastAsia="Noto Sans CJK JP" w:hAnsi="Noto Sans CJK JP"/>
        </w:rPr>
        <w:t>）起点</w:t>
      </w:r>
    </w:p>
    <w:tbl>
      <w:tblPr>
        <w:tblStyle w:val="afe"/>
        <w:tblW w:w="5000" w:type="pct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175"/>
        <w:gridCol w:w="2329"/>
        <w:gridCol w:w="2329"/>
        <w:gridCol w:w="3883"/>
        <w:gridCol w:w="2795"/>
        <w:gridCol w:w="2019"/>
      </w:tblGrid>
      <w:tr w:rsidR="00381F52" w14:paraId="36AD2453" w14:textId="77777777">
        <w:trPr>
          <w:jc w:val="center"/>
        </w:trPr>
        <w:tc>
          <w:tcPr>
            <w:tcW w:w="2143" w:type="dxa"/>
            <w:shd w:val="clear" w:color="auto" w:fill="1F4E79"/>
            <w:vAlign w:val="center"/>
          </w:tcPr>
          <w:p w14:paraId="224C699C" w14:textId="77777777" w:rsidR="00381F52" w:rsidRDefault="00000000">
            <w:r>
              <w:rPr>
                <w:b/>
                <w:color w:val="FFFFFF"/>
                <w:sz w:val="16"/>
              </w:rPr>
              <w:t>遷移元</w:t>
            </w:r>
          </w:p>
        </w:tc>
        <w:tc>
          <w:tcPr>
            <w:tcW w:w="2296" w:type="dxa"/>
            <w:shd w:val="clear" w:color="auto" w:fill="1F4E79"/>
            <w:vAlign w:val="center"/>
          </w:tcPr>
          <w:p w14:paraId="687C3A0B" w14:textId="77777777" w:rsidR="00381F52" w:rsidRDefault="00000000">
            <w:r>
              <w:rPr>
                <w:b/>
                <w:color w:val="FFFFFF"/>
                <w:sz w:val="16"/>
              </w:rPr>
              <w:t>操作</w:t>
            </w:r>
          </w:p>
        </w:tc>
        <w:tc>
          <w:tcPr>
            <w:tcW w:w="2296" w:type="dxa"/>
            <w:shd w:val="clear" w:color="auto" w:fill="1F4E79"/>
            <w:vAlign w:val="center"/>
          </w:tcPr>
          <w:p w14:paraId="00CBB6EE" w14:textId="77777777" w:rsidR="00381F52" w:rsidRDefault="00000000">
            <w:r>
              <w:rPr>
                <w:b/>
                <w:color w:val="FFFFFF"/>
                <w:sz w:val="16"/>
              </w:rPr>
              <w:t>遷移先</w:t>
            </w:r>
          </w:p>
        </w:tc>
        <w:tc>
          <w:tcPr>
            <w:tcW w:w="3827" w:type="dxa"/>
            <w:shd w:val="clear" w:color="auto" w:fill="1F4E79"/>
            <w:vAlign w:val="center"/>
          </w:tcPr>
          <w:p w14:paraId="22357066" w14:textId="77777777" w:rsidR="00381F52" w:rsidRDefault="00000000">
            <w:r>
              <w:rPr>
                <w:b/>
                <w:color w:val="FFFFFF"/>
                <w:sz w:val="16"/>
              </w:rPr>
              <w:t>主な処理</w:t>
            </w:r>
          </w:p>
        </w:tc>
        <w:tc>
          <w:tcPr>
            <w:tcW w:w="2755" w:type="dxa"/>
            <w:shd w:val="clear" w:color="auto" w:fill="1F4E79"/>
            <w:vAlign w:val="center"/>
          </w:tcPr>
          <w:p w14:paraId="7725CBC6" w14:textId="77777777" w:rsidR="00381F52" w:rsidRDefault="00000000">
            <w:r>
              <w:rPr>
                <w:b/>
                <w:color w:val="FFFFFF"/>
                <w:sz w:val="16"/>
              </w:rPr>
              <w:t>関連ファイル</w:t>
            </w:r>
          </w:p>
        </w:tc>
        <w:tc>
          <w:tcPr>
            <w:tcW w:w="1990" w:type="dxa"/>
            <w:shd w:val="clear" w:color="auto" w:fill="1F4E79"/>
            <w:vAlign w:val="center"/>
          </w:tcPr>
          <w:p w14:paraId="000764A8" w14:textId="77777777" w:rsidR="00381F52" w:rsidRDefault="00000000">
            <w:r>
              <w:rPr>
                <w:b/>
                <w:color w:val="FFFFFF"/>
                <w:sz w:val="16"/>
              </w:rPr>
              <w:t>関連クラス／関数</w:t>
            </w:r>
          </w:p>
        </w:tc>
      </w:tr>
      <w:tr w:rsidR="00381F52" w14:paraId="7FD343A6" w14:textId="77777777">
        <w:trPr>
          <w:jc w:val="center"/>
        </w:trPr>
        <w:tc>
          <w:tcPr>
            <w:tcW w:w="2143" w:type="dxa"/>
          </w:tcPr>
          <w:p w14:paraId="2B574CD6" w14:textId="77777777" w:rsidR="00381F52" w:rsidRDefault="00000000">
            <w:r>
              <w:rPr>
                <w:color w:val="000000"/>
                <w:sz w:val="14"/>
              </w:rPr>
              <w:t>Kintone登録処理画面</w:t>
            </w:r>
          </w:p>
        </w:tc>
        <w:tc>
          <w:tcPr>
            <w:tcW w:w="2296" w:type="dxa"/>
          </w:tcPr>
          <w:p w14:paraId="4F2B7632" w14:textId="77777777" w:rsidR="00381F52" w:rsidRDefault="00000000">
            <w:r>
              <w:rPr>
                <w:color w:val="000000"/>
                <w:sz w:val="14"/>
              </w:rPr>
              <w:t>「実行」</w:t>
            </w:r>
          </w:p>
        </w:tc>
        <w:tc>
          <w:tcPr>
            <w:tcW w:w="2296" w:type="dxa"/>
          </w:tcPr>
          <w:p w14:paraId="51624ECE" w14:textId="77777777" w:rsidR="00381F52" w:rsidRDefault="00000000">
            <w:r>
              <w:rPr>
                <w:color w:val="000000"/>
                <w:sz w:val="14"/>
              </w:rPr>
              <w:t>登録前確認画面</w:t>
            </w:r>
          </w:p>
        </w:tc>
        <w:tc>
          <w:tcPr>
            <w:tcW w:w="3827" w:type="dxa"/>
          </w:tcPr>
          <w:p w14:paraId="43760B3A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4"/>
                <w:lang w:eastAsia="ja-JP"/>
              </w:rPr>
              <w:t>OLAPログイン→CSV取得→変換→加工名判定→既存検索→確認画面表示</w:t>
            </w:r>
          </w:p>
        </w:tc>
        <w:tc>
          <w:tcPr>
            <w:tcW w:w="2755" w:type="dxa"/>
          </w:tcPr>
          <w:p w14:paraId="22999A78" w14:textId="77777777" w:rsidR="00381F52" w:rsidRDefault="00000000">
            <w:r>
              <w:rPr>
                <w:color w:val="000000"/>
                <w:sz w:val="14"/>
              </w:rPr>
              <w:t>app/gui.py</w:t>
            </w:r>
          </w:p>
        </w:tc>
        <w:tc>
          <w:tcPr>
            <w:tcW w:w="1990" w:type="dxa"/>
          </w:tcPr>
          <w:p w14:paraId="79C7C4BB" w14:textId="77777777" w:rsidR="00381F52" w:rsidRDefault="00000000">
            <w:r>
              <w:rPr>
                <w:color w:val="000000"/>
                <w:sz w:val="14"/>
              </w:rPr>
              <w:t>start_run / WorkerThread.run / on_pending_registration</w:t>
            </w:r>
          </w:p>
        </w:tc>
      </w:tr>
      <w:tr w:rsidR="00381F52" w14:paraId="2D0B4BBA" w14:textId="77777777">
        <w:trPr>
          <w:jc w:val="center"/>
        </w:trPr>
        <w:tc>
          <w:tcPr>
            <w:tcW w:w="2143" w:type="dxa"/>
          </w:tcPr>
          <w:p w14:paraId="66D7321C" w14:textId="77777777" w:rsidR="00381F52" w:rsidRDefault="00000000">
            <w:r>
              <w:rPr>
                <w:color w:val="000000"/>
                <w:sz w:val="14"/>
              </w:rPr>
              <w:t>登録前確認画面</w:t>
            </w:r>
          </w:p>
        </w:tc>
        <w:tc>
          <w:tcPr>
            <w:tcW w:w="2296" w:type="dxa"/>
          </w:tcPr>
          <w:p w14:paraId="68AA5148" w14:textId="77777777" w:rsidR="00381F52" w:rsidRDefault="00000000">
            <w:r>
              <w:rPr>
                <w:color w:val="000000"/>
                <w:sz w:val="14"/>
              </w:rPr>
              <w:t>「登録」OK</w:t>
            </w:r>
          </w:p>
        </w:tc>
        <w:tc>
          <w:tcPr>
            <w:tcW w:w="2296" w:type="dxa"/>
          </w:tcPr>
          <w:p w14:paraId="68FD33AF" w14:textId="77777777" w:rsidR="00381F52" w:rsidRDefault="00000000">
            <w:r>
              <w:rPr>
                <w:color w:val="000000"/>
                <w:sz w:val="14"/>
              </w:rPr>
              <w:t>（kintone登録）</w:t>
            </w:r>
          </w:p>
        </w:tc>
        <w:tc>
          <w:tcPr>
            <w:tcW w:w="3827" w:type="dxa"/>
          </w:tcPr>
          <w:p w14:paraId="54B4BC6E" w14:textId="77777777" w:rsidR="00381F52" w:rsidRDefault="00000000">
            <w:r>
              <w:rPr>
                <w:color w:val="000000"/>
                <w:sz w:val="14"/>
              </w:rPr>
              <w:t>upsert登録、失敗時は失敗CSV出力</w:t>
            </w:r>
          </w:p>
        </w:tc>
        <w:tc>
          <w:tcPr>
            <w:tcW w:w="2755" w:type="dxa"/>
          </w:tcPr>
          <w:p w14:paraId="34ADAB77" w14:textId="77777777" w:rsidR="00381F52" w:rsidRDefault="00000000">
            <w:r>
              <w:rPr>
                <w:color w:val="000000"/>
                <w:sz w:val="14"/>
              </w:rPr>
              <w:t>app/gui.py, app/kintone_client.py</w:t>
            </w:r>
          </w:p>
        </w:tc>
        <w:tc>
          <w:tcPr>
            <w:tcW w:w="1990" w:type="dxa"/>
          </w:tcPr>
          <w:p w14:paraId="0597D677" w14:textId="77777777" w:rsidR="00381F52" w:rsidRDefault="00000000">
            <w:r>
              <w:rPr>
                <w:color w:val="000000"/>
                <w:sz w:val="14"/>
              </w:rPr>
              <w:t>KintoneRegisterWorkerThread.run / register_rows</w:t>
            </w:r>
          </w:p>
        </w:tc>
      </w:tr>
      <w:tr w:rsidR="00381F52" w14:paraId="0349171B" w14:textId="77777777">
        <w:trPr>
          <w:jc w:val="center"/>
        </w:trPr>
        <w:tc>
          <w:tcPr>
            <w:tcW w:w="2143" w:type="dxa"/>
          </w:tcPr>
          <w:p w14:paraId="2564F6C3" w14:textId="77777777" w:rsidR="00381F52" w:rsidRDefault="00000000">
            <w:r>
              <w:rPr>
                <w:color w:val="000000"/>
                <w:sz w:val="14"/>
              </w:rPr>
              <w:t>登録前確認画面</w:t>
            </w:r>
          </w:p>
        </w:tc>
        <w:tc>
          <w:tcPr>
            <w:tcW w:w="2296" w:type="dxa"/>
          </w:tcPr>
          <w:p w14:paraId="2D5B68AA" w14:textId="77777777" w:rsidR="00381F52" w:rsidRDefault="00000000">
            <w:r>
              <w:rPr>
                <w:color w:val="000000"/>
                <w:sz w:val="14"/>
              </w:rPr>
              <w:t>「CSV作成」</w:t>
            </w:r>
          </w:p>
        </w:tc>
        <w:tc>
          <w:tcPr>
            <w:tcW w:w="2296" w:type="dxa"/>
          </w:tcPr>
          <w:p w14:paraId="26CB02B9" w14:textId="77777777" w:rsidR="00381F52" w:rsidRDefault="00000000">
            <w:r>
              <w:rPr>
                <w:color w:val="000000"/>
                <w:sz w:val="14"/>
              </w:rPr>
              <w:t>（CSV出力）</w:t>
            </w:r>
          </w:p>
        </w:tc>
        <w:tc>
          <w:tcPr>
            <w:tcW w:w="3827" w:type="dxa"/>
          </w:tcPr>
          <w:p w14:paraId="55343930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4"/>
                <w:lang w:eastAsia="ja-JP"/>
              </w:rPr>
              <w:t>登録用データを確認用CSVへ出力（送信なし）</w:t>
            </w:r>
          </w:p>
        </w:tc>
        <w:tc>
          <w:tcPr>
            <w:tcW w:w="2755" w:type="dxa"/>
          </w:tcPr>
          <w:p w14:paraId="4F82D94D" w14:textId="77777777" w:rsidR="00381F52" w:rsidRDefault="00000000">
            <w:r>
              <w:rPr>
                <w:color w:val="000000"/>
                <w:sz w:val="14"/>
              </w:rPr>
              <w:t>app/gui.py</w:t>
            </w:r>
          </w:p>
        </w:tc>
        <w:tc>
          <w:tcPr>
            <w:tcW w:w="1990" w:type="dxa"/>
          </w:tcPr>
          <w:p w14:paraId="69D74A45" w14:textId="77777777" w:rsidR="00381F52" w:rsidRDefault="00000000">
            <w:r>
              <w:rPr>
                <w:color w:val="000000"/>
                <w:sz w:val="14"/>
              </w:rPr>
              <w:t>RegistrationPreviewDialog._on_create_csv</w:t>
            </w:r>
          </w:p>
        </w:tc>
      </w:tr>
      <w:tr w:rsidR="00381F52" w14:paraId="26146C6A" w14:textId="77777777">
        <w:trPr>
          <w:jc w:val="center"/>
        </w:trPr>
        <w:tc>
          <w:tcPr>
            <w:tcW w:w="2143" w:type="dxa"/>
          </w:tcPr>
          <w:p w14:paraId="260818B6" w14:textId="77777777" w:rsidR="00381F52" w:rsidRDefault="00000000">
            <w:r>
              <w:rPr>
                <w:color w:val="000000"/>
                <w:sz w:val="14"/>
              </w:rPr>
              <w:t>登録前確認画面</w:t>
            </w:r>
          </w:p>
        </w:tc>
        <w:tc>
          <w:tcPr>
            <w:tcW w:w="2296" w:type="dxa"/>
          </w:tcPr>
          <w:p w14:paraId="1FA8D6E9" w14:textId="77777777" w:rsidR="00381F52" w:rsidRDefault="00000000">
            <w:r>
              <w:rPr>
                <w:color w:val="000000"/>
                <w:sz w:val="14"/>
              </w:rPr>
              <w:t>「印刷」</w:t>
            </w:r>
          </w:p>
        </w:tc>
        <w:tc>
          <w:tcPr>
            <w:tcW w:w="2296" w:type="dxa"/>
          </w:tcPr>
          <w:p w14:paraId="2B497C7E" w14:textId="77777777" w:rsidR="00381F52" w:rsidRDefault="00000000">
            <w:r>
              <w:rPr>
                <w:color w:val="000000"/>
                <w:sz w:val="14"/>
              </w:rPr>
              <w:t>（加工指図書印刷）</w:t>
            </w:r>
          </w:p>
        </w:tc>
        <w:tc>
          <w:tcPr>
            <w:tcW w:w="3827" w:type="dxa"/>
          </w:tcPr>
          <w:p w14:paraId="3D39AB11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4"/>
                <w:lang w:eastAsia="ja-JP"/>
              </w:rPr>
              <w:t>A4横モノクロで加工指図書を印刷</w:t>
            </w:r>
          </w:p>
        </w:tc>
        <w:tc>
          <w:tcPr>
            <w:tcW w:w="2755" w:type="dxa"/>
          </w:tcPr>
          <w:p w14:paraId="686474FA" w14:textId="77777777" w:rsidR="00381F52" w:rsidRDefault="00000000">
            <w:r>
              <w:rPr>
                <w:color w:val="000000"/>
                <w:sz w:val="14"/>
              </w:rPr>
              <w:t>app/gui.py, app/print_service.py</w:t>
            </w:r>
          </w:p>
        </w:tc>
        <w:tc>
          <w:tcPr>
            <w:tcW w:w="1990" w:type="dxa"/>
          </w:tcPr>
          <w:p w14:paraId="70E897CC" w14:textId="77777777" w:rsidR="00381F52" w:rsidRDefault="00000000">
            <w:r>
              <w:rPr>
                <w:color w:val="000000"/>
                <w:sz w:val="14"/>
              </w:rPr>
              <w:t>_print_slips / print_order_slips</w:t>
            </w:r>
          </w:p>
        </w:tc>
      </w:tr>
      <w:tr w:rsidR="00381F52" w14:paraId="42F608A8" w14:textId="77777777">
        <w:trPr>
          <w:jc w:val="center"/>
        </w:trPr>
        <w:tc>
          <w:tcPr>
            <w:tcW w:w="2143" w:type="dxa"/>
          </w:tcPr>
          <w:p w14:paraId="788FE95C" w14:textId="77777777" w:rsidR="00381F52" w:rsidRDefault="00000000">
            <w:r>
              <w:rPr>
                <w:color w:val="000000"/>
                <w:sz w:val="14"/>
              </w:rPr>
              <w:t>Kintone登録処理画面</w:t>
            </w:r>
          </w:p>
        </w:tc>
        <w:tc>
          <w:tcPr>
            <w:tcW w:w="2296" w:type="dxa"/>
          </w:tcPr>
          <w:p w14:paraId="43F859DF" w14:textId="77777777" w:rsidR="00381F52" w:rsidRDefault="00000000">
            <w:r>
              <w:rPr>
                <w:color w:val="000000"/>
                <w:sz w:val="14"/>
              </w:rPr>
              <w:t>「加工名マスタ」</w:t>
            </w:r>
          </w:p>
        </w:tc>
        <w:tc>
          <w:tcPr>
            <w:tcW w:w="2296" w:type="dxa"/>
          </w:tcPr>
          <w:p w14:paraId="299C85C6" w14:textId="77777777" w:rsidR="00381F52" w:rsidRDefault="00000000">
            <w:r>
              <w:rPr>
                <w:color w:val="000000"/>
                <w:sz w:val="14"/>
              </w:rPr>
              <w:t>加工名マスタ管理</w:t>
            </w:r>
          </w:p>
        </w:tc>
        <w:tc>
          <w:tcPr>
            <w:tcW w:w="3827" w:type="dxa"/>
          </w:tcPr>
          <w:p w14:paraId="74C4B486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4"/>
                <w:lang w:eastAsia="ja-JP"/>
              </w:rPr>
              <w:t>マスタCSVの編集・バックアップ・取込・既定戻し</w:t>
            </w:r>
          </w:p>
        </w:tc>
        <w:tc>
          <w:tcPr>
            <w:tcW w:w="2755" w:type="dxa"/>
          </w:tcPr>
          <w:p w14:paraId="394E7057" w14:textId="77777777" w:rsidR="00381F52" w:rsidRDefault="00000000">
            <w:r>
              <w:rPr>
                <w:color w:val="000000"/>
                <w:sz w:val="14"/>
              </w:rPr>
              <w:t>app/gui.py</w:t>
            </w:r>
          </w:p>
        </w:tc>
        <w:tc>
          <w:tcPr>
            <w:tcW w:w="1990" w:type="dxa"/>
          </w:tcPr>
          <w:p w14:paraId="11389698" w14:textId="77777777" w:rsidR="00381F52" w:rsidRDefault="00000000">
            <w:r>
              <w:rPr>
                <w:color w:val="000000"/>
                <w:sz w:val="14"/>
              </w:rPr>
              <w:t>open_kakou_master / KakouMasterDialog</w:t>
            </w:r>
          </w:p>
        </w:tc>
      </w:tr>
      <w:tr w:rsidR="00381F52" w14:paraId="1C29115E" w14:textId="77777777">
        <w:trPr>
          <w:jc w:val="center"/>
        </w:trPr>
        <w:tc>
          <w:tcPr>
            <w:tcW w:w="2143" w:type="dxa"/>
          </w:tcPr>
          <w:p w14:paraId="73B6DAC9" w14:textId="77777777" w:rsidR="00381F52" w:rsidRDefault="00000000">
            <w:r>
              <w:rPr>
                <w:color w:val="000000"/>
                <w:sz w:val="14"/>
              </w:rPr>
              <w:t>Kintone登録処理画面</w:t>
            </w:r>
          </w:p>
        </w:tc>
        <w:tc>
          <w:tcPr>
            <w:tcW w:w="2296" w:type="dxa"/>
          </w:tcPr>
          <w:p w14:paraId="48F45558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4"/>
                <w:lang w:eastAsia="ja-JP"/>
              </w:rPr>
              <w:t>「得意先ヘッダー設定」</w:t>
            </w:r>
          </w:p>
        </w:tc>
        <w:tc>
          <w:tcPr>
            <w:tcW w:w="2296" w:type="dxa"/>
          </w:tcPr>
          <w:p w14:paraId="607AE26A" w14:textId="77777777" w:rsidR="00381F52" w:rsidRDefault="00000000">
            <w:r>
              <w:rPr>
                <w:color w:val="000000"/>
                <w:sz w:val="14"/>
              </w:rPr>
              <w:t>得意先ヘッダー設定</w:t>
            </w:r>
          </w:p>
        </w:tc>
        <w:tc>
          <w:tcPr>
            <w:tcW w:w="3827" w:type="dxa"/>
          </w:tcPr>
          <w:p w14:paraId="654CE75B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4"/>
                <w:lang w:eastAsia="ja-JP"/>
              </w:rPr>
              <w:t>得意先1〜4の表示名・判定文字列を編集</w:t>
            </w:r>
          </w:p>
        </w:tc>
        <w:tc>
          <w:tcPr>
            <w:tcW w:w="2755" w:type="dxa"/>
          </w:tcPr>
          <w:p w14:paraId="525468A5" w14:textId="77777777" w:rsidR="00381F52" w:rsidRDefault="00000000">
            <w:r>
              <w:rPr>
                <w:color w:val="000000"/>
                <w:sz w:val="14"/>
              </w:rPr>
              <w:t>app/gui.py</w:t>
            </w:r>
          </w:p>
        </w:tc>
        <w:tc>
          <w:tcPr>
            <w:tcW w:w="1990" w:type="dxa"/>
          </w:tcPr>
          <w:p w14:paraId="0B3F72F0" w14:textId="77777777" w:rsidR="00381F52" w:rsidRDefault="00000000">
            <w:r>
              <w:rPr>
                <w:color w:val="000000"/>
                <w:sz w:val="14"/>
              </w:rPr>
              <w:t>open_customer_label_settings / CustomerLabelDialog</w:t>
            </w:r>
          </w:p>
        </w:tc>
      </w:tr>
      <w:tr w:rsidR="00381F52" w14:paraId="059E741C" w14:textId="77777777">
        <w:trPr>
          <w:jc w:val="center"/>
        </w:trPr>
        <w:tc>
          <w:tcPr>
            <w:tcW w:w="2143" w:type="dxa"/>
          </w:tcPr>
          <w:p w14:paraId="6E8C151E" w14:textId="77777777" w:rsidR="00381F52" w:rsidRDefault="00000000">
            <w:r>
              <w:rPr>
                <w:color w:val="000000"/>
                <w:sz w:val="14"/>
              </w:rPr>
              <w:t>Kintone登録処理画面</w:t>
            </w:r>
          </w:p>
        </w:tc>
        <w:tc>
          <w:tcPr>
            <w:tcW w:w="2296" w:type="dxa"/>
          </w:tcPr>
          <w:p w14:paraId="0F13152A" w14:textId="77777777" w:rsidR="00381F52" w:rsidRDefault="00000000">
            <w:r>
              <w:rPr>
                <w:color w:val="000000"/>
                <w:sz w:val="14"/>
              </w:rPr>
              <w:t>「⚙ 設定」</w:t>
            </w:r>
          </w:p>
        </w:tc>
        <w:tc>
          <w:tcPr>
            <w:tcW w:w="2296" w:type="dxa"/>
          </w:tcPr>
          <w:p w14:paraId="6A1FAA12" w14:textId="77777777" w:rsidR="00381F52" w:rsidRDefault="00000000">
            <w:r>
              <w:rPr>
                <w:color w:val="000000"/>
                <w:sz w:val="14"/>
              </w:rPr>
              <w:t>設定ダイアログ</w:t>
            </w:r>
          </w:p>
        </w:tc>
        <w:tc>
          <w:tcPr>
            <w:tcW w:w="3827" w:type="dxa"/>
          </w:tcPr>
          <w:p w14:paraId="5BCC6F1F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4"/>
                <w:lang w:eastAsia="ja-JP"/>
              </w:rPr>
              <w:t>テーマ・Webhook・登録先などの設定</w:t>
            </w:r>
          </w:p>
        </w:tc>
        <w:tc>
          <w:tcPr>
            <w:tcW w:w="2755" w:type="dxa"/>
          </w:tcPr>
          <w:p w14:paraId="4CCFD865" w14:textId="77777777" w:rsidR="00381F52" w:rsidRDefault="00000000">
            <w:r>
              <w:rPr>
                <w:color w:val="000000"/>
                <w:sz w:val="14"/>
              </w:rPr>
              <w:t>app/gui.py</w:t>
            </w:r>
          </w:p>
        </w:tc>
        <w:tc>
          <w:tcPr>
            <w:tcW w:w="1990" w:type="dxa"/>
          </w:tcPr>
          <w:p w14:paraId="5CAD7641" w14:textId="77777777" w:rsidR="00381F52" w:rsidRDefault="00000000">
            <w:r>
              <w:rPr>
                <w:color w:val="000000"/>
                <w:sz w:val="14"/>
              </w:rPr>
              <w:t>open_settings / SettingsDialog / AdvancedSettingsDialog</w:t>
            </w:r>
          </w:p>
        </w:tc>
      </w:tr>
      <w:tr w:rsidR="00381F52" w14:paraId="3D14734E" w14:textId="77777777">
        <w:trPr>
          <w:jc w:val="center"/>
        </w:trPr>
        <w:tc>
          <w:tcPr>
            <w:tcW w:w="2143" w:type="dxa"/>
          </w:tcPr>
          <w:p w14:paraId="2AD8F724" w14:textId="77777777" w:rsidR="00381F52" w:rsidRDefault="00000000">
            <w:r>
              <w:rPr>
                <w:color w:val="000000"/>
                <w:sz w:val="14"/>
              </w:rPr>
              <w:t>Kintone登録処理画面</w:t>
            </w:r>
          </w:p>
        </w:tc>
        <w:tc>
          <w:tcPr>
            <w:tcW w:w="2296" w:type="dxa"/>
          </w:tcPr>
          <w:p w14:paraId="608DF6EB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4"/>
                <w:lang w:eastAsia="ja-JP"/>
              </w:rPr>
              <w:t>「TKS接続テスト」</w:t>
            </w:r>
          </w:p>
        </w:tc>
        <w:tc>
          <w:tcPr>
            <w:tcW w:w="2296" w:type="dxa"/>
          </w:tcPr>
          <w:p w14:paraId="41468337" w14:textId="77777777" w:rsidR="00381F52" w:rsidRDefault="00000000">
            <w:r>
              <w:rPr>
                <w:color w:val="000000"/>
                <w:sz w:val="14"/>
              </w:rPr>
              <w:t>（デバッグ実行）</w:t>
            </w:r>
          </w:p>
        </w:tc>
        <w:tc>
          <w:tcPr>
            <w:tcW w:w="3827" w:type="dxa"/>
          </w:tcPr>
          <w:p w14:paraId="4924B9C2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4"/>
                <w:lang w:eastAsia="ja-JP"/>
              </w:rPr>
              <w:t>TKSログインのみ実行</w:t>
            </w:r>
          </w:p>
        </w:tc>
        <w:tc>
          <w:tcPr>
            <w:tcW w:w="2755" w:type="dxa"/>
          </w:tcPr>
          <w:p w14:paraId="20F72D15" w14:textId="77777777" w:rsidR="00381F52" w:rsidRDefault="00000000">
            <w:r>
              <w:rPr>
                <w:color w:val="000000"/>
                <w:sz w:val="14"/>
              </w:rPr>
              <w:t>app/gui.py</w:t>
            </w:r>
          </w:p>
        </w:tc>
        <w:tc>
          <w:tcPr>
            <w:tcW w:w="1990" w:type="dxa"/>
          </w:tcPr>
          <w:p w14:paraId="45893DCB" w14:textId="77777777" w:rsidR="00381F52" w:rsidRDefault="00000000">
            <w:r>
              <w:rPr>
                <w:color w:val="000000"/>
                <w:sz w:val="14"/>
              </w:rPr>
              <w:t>start_tks_login_test / TksDebugWorkerThread</w:t>
            </w:r>
          </w:p>
        </w:tc>
      </w:tr>
      <w:tr w:rsidR="00381F52" w14:paraId="662BD21B" w14:textId="77777777">
        <w:trPr>
          <w:jc w:val="center"/>
        </w:trPr>
        <w:tc>
          <w:tcPr>
            <w:tcW w:w="2143" w:type="dxa"/>
          </w:tcPr>
          <w:p w14:paraId="54985A04" w14:textId="77777777" w:rsidR="00381F52" w:rsidRDefault="00000000">
            <w:r>
              <w:rPr>
                <w:color w:val="000000"/>
                <w:sz w:val="14"/>
              </w:rPr>
              <w:t>Kintone登録処理画面</w:t>
            </w:r>
          </w:p>
        </w:tc>
        <w:tc>
          <w:tcPr>
            <w:tcW w:w="2296" w:type="dxa"/>
          </w:tcPr>
          <w:p w14:paraId="73C22DC2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4"/>
                <w:lang w:eastAsia="ja-JP"/>
              </w:rPr>
              <w:t>「OLAP取得テスト」</w:t>
            </w:r>
          </w:p>
        </w:tc>
        <w:tc>
          <w:tcPr>
            <w:tcW w:w="2296" w:type="dxa"/>
          </w:tcPr>
          <w:p w14:paraId="7B62514D" w14:textId="77777777" w:rsidR="00381F52" w:rsidRDefault="00000000">
            <w:r>
              <w:rPr>
                <w:color w:val="000000"/>
                <w:sz w:val="14"/>
              </w:rPr>
              <w:t>（デバッグ実行）</w:t>
            </w:r>
          </w:p>
        </w:tc>
        <w:tc>
          <w:tcPr>
            <w:tcW w:w="3827" w:type="dxa"/>
          </w:tcPr>
          <w:p w14:paraId="05D5F17C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4"/>
                <w:lang w:eastAsia="ja-JP"/>
              </w:rPr>
              <w:t>OLAP取得のみ実行</w:t>
            </w:r>
          </w:p>
        </w:tc>
        <w:tc>
          <w:tcPr>
            <w:tcW w:w="2755" w:type="dxa"/>
          </w:tcPr>
          <w:p w14:paraId="7B9DD4EB" w14:textId="77777777" w:rsidR="00381F52" w:rsidRDefault="00000000">
            <w:r>
              <w:rPr>
                <w:color w:val="000000"/>
                <w:sz w:val="14"/>
              </w:rPr>
              <w:t>app/gui.py</w:t>
            </w:r>
          </w:p>
        </w:tc>
        <w:tc>
          <w:tcPr>
            <w:tcW w:w="1990" w:type="dxa"/>
          </w:tcPr>
          <w:p w14:paraId="70FE4862" w14:textId="77777777" w:rsidR="00381F52" w:rsidRDefault="00000000">
            <w:r>
              <w:rPr>
                <w:color w:val="000000"/>
                <w:sz w:val="14"/>
              </w:rPr>
              <w:t>start_olap_test</w:t>
            </w:r>
          </w:p>
        </w:tc>
      </w:tr>
      <w:tr w:rsidR="00381F52" w14:paraId="5A8EDD4D" w14:textId="77777777">
        <w:trPr>
          <w:jc w:val="center"/>
        </w:trPr>
        <w:tc>
          <w:tcPr>
            <w:tcW w:w="2143" w:type="dxa"/>
          </w:tcPr>
          <w:p w14:paraId="3A28556A" w14:textId="77777777" w:rsidR="00381F52" w:rsidRDefault="00000000">
            <w:r>
              <w:rPr>
                <w:color w:val="000000"/>
                <w:sz w:val="14"/>
              </w:rPr>
              <w:t>Kintone登録処理画面</w:t>
            </w:r>
          </w:p>
        </w:tc>
        <w:tc>
          <w:tcPr>
            <w:tcW w:w="2296" w:type="dxa"/>
          </w:tcPr>
          <w:p w14:paraId="386183CC" w14:textId="77777777" w:rsidR="00381F52" w:rsidRDefault="00000000">
            <w:r>
              <w:rPr>
                <w:color w:val="000000"/>
                <w:sz w:val="14"/>
              </w:rPr>
              <w:t>「更新確認」</w:t>
            </w:r>
          </w:p>
        </w:tc>
        <w:tc>
          <w:tcPr>
            <w:tcW w:w="2296" w:type="dxa"/>
          </w:tcPr>
          <w:p w14:paraId="1009FD1B" w14:textId="77777777" w:rsidR="00381F52" w:rsidRDefault="00000000">
            <w:r>
              <w:rPr>
                <w:color w:val="000000"/>
                <w:sz w:val="14"/>
              </w:rPr>
              <w:t>（更新処理）</w:t>
            </w:r>
          </w:p>
        </w:tc>
        <w:tc>
          <w:tcPr>
            <w:tcW w:w="3827" w:type="dxa"/>
          </w:tcPr>
          <w:p w14:paraId="6A3FC009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4"/>
                <w:lang w:eastAsia="ja-JP"/>
              </w:rPr>
              <w:t>手動で更新確認・適用</w:t>
            </w:r>
          </w:p>
        </w:tc>
        <w:tc>
          <w:tcPr>
            <w:tcW w:w="2755" w:type="dxa"/>
          </w:tcPr>
          <w:p w14:paraId="2AB70132" w14:textId="77777777" w:rsidR="00381F52" w:rsidRDefault="00000000">
            <w:r>
              <w:rPr>
                <w:color w:val="000000"/>
                <w:sz w:val="14"/>
              </w:rPr>
              <w:t>app/gui.py</w:t>
            </w:r>
          </w:p>
        </w:tc>
        <w:tc>
          <w:tcPr>
            <w:tcW w:w="1990" w:type="dxa"/>
          </w:tcPr>
          <w:p w14:paraId="49B5B288" w14:textId="77777777" w:rsidR="00381F52" w:rsidRDefault="00000000">
            <w:r>
              <w:rPr>
                <w:color w:val="000000"/>
                <w:sz w:val="14"/>
              </w:rPr>
              <w:t>start_manual_update_check / start_update_download</w:t>
            </w:r>
          </w:p>
        </w:tc>
      </w:tr>
      <w:tr w:rsidR="00381F52" w14:paraId="0269D2CE" w14:textId="77777777">
        <w:trPr>
          <w:jc w:val="center"/>
        </w:trPr>
        <w:tc>
          <w:tcPr>
            <w:tcW w:w="2143" w:type="dxa"/>
          </w:tcPr>
          <w:p w14:paraId="35CCC145" w14:textId="77777777" w:rsidR="00381F52" w:rsidRDefault="00000000">
            <w:r>
              <w:rPr>
                <w:color w:val="000000"/>
                <w:sz w:val="14"/>
              </w:rPr>
              <w:t>Kintone登録処理画面</w:t>
            </w:r>
          </w:p>
        </w:tc>
        <w:tc>
          <w:tcPr>
            <w:tcW w:w="2296" w:type="dxa"/>
          </w:tcPr>
          <w:p w14:paraId="0B1F35EF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4"/>
                <w:lang w:eastAsia="ja-JP"/>
              </w:rPr>
              <w:t>各フォルダを開く（デバッグ表示時のみ）</w:t>
            </w:r>
          </w:p>
        </w:tc>
        <w:tc>
          <w:tcPr>
            <w:tcW w:w="2296" w:type="dxa"/>
          </w:tcPr>
          <w:p w14:paraId="4764B856" w14:textId="77777777" w:rsidR="00381F52" w:rsidRDefault="00000000">
            <w:r>
              <w:rPr>
                <w:color w:val="000000"/>
                <w:sz w:val="14"/>
              </w:rPr>
              <w:t>OSのファイラ</w:t>
            </w:r>
          </w:p>
        </w:tc>
        <w:tc>
          <w:tcPr>
            <w:tcW w:w="3827" w:type="dxa"/>
          </w:tcPr>
          <w:p w14:paraId="7E00A304" w14:textId="77777777" w:rsidR="00381F52" w:rsidRDefault="00000000">
            <w:r>
              <w:rPr>
                <w:color w:val="000000"/>
                <w:sz w:val="14"/>
              </w:rPr>
              <w:t>config/log/work を開く</w:t>
            </w:r>
          </w:p>
        </w:tc>
        <w:tc>
          <w:tcPr>
            <w:tcW w:w="2755" w:type="dxa"/>
          </w:tcPr>
          <w:p w14:paraId="797AC03E" w14:textId="77777777" w:rsidR="00381F52" w:rsidRDefault="00000000">
            <w:r>
              <w:rPr>
                <w:color w:val="000000"/>
                <w:sz w:val="14"/>
              </w:rPr>
              <w:t>app/gui.py</w:t>
            </w:r>
          </w:p>
        </w:tc>
        <w:tc>
          <w:tcPr>
            <w:tcW w:w="1990" w:type="dxa"/>
          </w:tcPr>
          <w:p w14:paraId="752E0B06" w14:textId="77777777" w:rsidR="00381F52" w:rsidRDefault="00000000">
            <w:r>
              <w:rPr>
                <w:color w:val="000000"/>
                <w:sz w:val="14"/>
              </w:rPr>
              <w:t>open_folder</w:t>
            </w:r>
          </w:p>
        </w:tc>
      </w:tr>
    </w:tbl>
    <w:p w14:paraId="30C8D26C" w14:textId="77777777" w:rsidR="00381F52" w:rsidRDefault="00381F52"/>
    <w:p w14:paraId="233D4BCF" w14:textId="77777777" w:rsidR="00381F52" w:rsidRDefault="00000000"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 w14:paraId="01921520" w14:textId="77777777" w:rsidR="00381F52" w:rsidRDefault="00000000">
      <w:pPr>
        <w:pStyle w:val="21"/>
      </w:pPr>
      <w:r>
        <w:rPr>
          <w:rFonts w:ascii="Noto Sans CJK JP" w:eastAsia="Noto Sans CJK JP" w:hAnsi="Noto Sans CJK JP"/>
        </w:rPr>
        <w:lastRenderedPageBreak/>
        <w:t>4. 更新処理の流れ</w:t>
      </w:r>
    </w:p>
    <w:p w14:paraId="5C4126B1" w14:textId="77777777" w:rsidR="00381F52" w:rsidRDefault="00000000">
      <w:pPr>
        <w:jc w:val="center"/>
      </w:pPr>
      <w:r>
        <w:rPr>
          <w:noProof/>
        </w:rPr>
        <w:drawing>
          <wp:inline distT="0" distB="0" distL="0" distR="0" wp14:anchorId="38518CB3" wp14:editId="75E4F394">
            <wp:extent cx="3361393" cy="453788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_0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07394" cy="4599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64BBD" w14:textId="77777777" w:rsidR="00381F52" w:rsidRDefault="00000000">
      <w:pPr>
        <w:pStyle w:val="af7"/>
        <w:jc w:val="center"/>
      </w:pPr>
      <w:r>
        <w:t>図 4: 画面遷移図</w:t>
      </w:r>
    </w:p>
    <w:p w14:paraId="37446522" w14:textId="77777777" w:rsidR="00381F52" w:rsidRDefault="00000000">
      <w:pPr>
        <w:spacing w:after="80"/>
      </w:pPr>
      <w:r>
        <w:t>根拠ファイル：</w:t>
      </w:r>
      <w:r>
        <w:rPr>
          <w:rFonts w:ascii="Noto Sans Mono CJK JP" w:eastAsia="Noto Sans Mono CJK JP" w:hAnsi="Noto Sans Mono CJK JP"/>
          <w:color w:val="333333"/>
          <w:sz w:val="18"/>
        </w:rPr>
        <w:t>app/update_client.py</w:t>
      </w:r>
      <w:r>
        <w:t>、</w:t>
      </w:r>
      <w:r>
        <w:rPr>
          <w:rFonts w:ascii="Noto Sans Mono CJK JP" w:eastAsia="Noto Sans Mono CJK JP" w:hAnsi="Noto Sans Mono CJK JP"/>
          <w:color w:val="333333"/>
          <w:sz w:val="18"/>
        </w:rPr>
        <w:t>app/launcher_window.py</w:t>
      </w:r>
      <w:r>
        <w:t>（</w:t>
      </w:r>
      <w:r>
        <w:rPr>
          <w:rFonts w:ascii="Noto Sans Mono CJK JP" w:eastAsia="Noto Sans Mono CJK JP" w:hAnsi="Noto Sans Mono CJK JP"/>
          <w:color w:val="333333"/>
          <w:sz w:val="18"/>
        </w:rPr>
        <w:t>_prompt_and_start_update</w:t>
      </w:r>
      <w:r>
        <w:t>）、</w:t>
      </w:r>
      <w:r>
        <w:rPr>
          <w:rFonts w:ascii="Noto Sans Mono CJK JP" w:eastAsia="Noto Sans Mono CJK JP" w:hAnsi="Noto Sans Mono CJK JP"/>
          <w:color w:val="333333"/>
          <w:sz w:val="18"/>
        </w:rPr>
        <w:t>app/gui.py</w:t>
      </w:r>
      <w:r>
        <w:t>（</w:t>
      </w:r>
      <w:r>
        <w:rPr>
          <w:rFonts w:ascii="Noto Sans Mono CJK JP" w:eastAsia="Noto Sans Mono CJK JP" w:hAnsi="Noto Sans Mono CJK JP"/>
          <w:color w:val="333333"/>
          <w:sz w:val="18"/>
        </w:rPr>
        <w:t>quit_app_for_update</w:t>
      </w:r>
      <w:r>
        <w:t>）</w:t>
      </w:r>
    </w:p>
    <w:p w14:paraId="55E88A2A" w14:textId="77777777" w:rsidR="00381F52" w:rsidRDefault="00000000">
      <w:pPr>
        <w:pStyle w:val="af5"/>
        <w:rPr>
          <w:lang w:eastAsia="ja-JP"/>
        </w:rPr>
      </w:pPr>
      <w:r>
        <w:rPr>
          <w:lang w:eastAsia="ja-JP"/>
        </w:rPr>
        <w:t>PowerShell や外部ヘルパーEXEを使わず、本体プロセスでダウンロード→インストーラ直接起動する方式（</w:t>
      </w:r>
      <w:r>
        <w:rPr>
          <w:rFonts w:ascii="Noto Sans Mono CJK JP" w:eastAsia="Noto Sans Mono CJK JP" w:hAnsi="Noto Sans Mono CJK JP"/>
          <w:color w:val="333333"/>
          <w:sz w:val="18"/>
          <w:lang w:eastAsia="ja-JP"/>
        </w:rPr>
        <w:t>app/update_client.py</w:t>
      </w:r>
      <w:r>
        <w:rPr>
          <w:lang w:eastAsia="ja-JP"/>
        </w:rPr>
        <w:t xml:space="preserve"> 冒頭コメント参照）。</w:t>
      </w:r>
      <w:r>
        <w:rPr>
          <w:rFonts w:ascii="Noto Sans Mono CJK JP" w:eastAsia="Noto Sans Mono CJK JP" w:hAnsi="Noto Sans Mono CJK JP"/>
          <w:color w:val="333333"/>
          <w:sz w:val="18"/>
          <w:lang w:eastAsia="ja-JP"/>
        </w:rPr>
        <w:t>app/update_helper.py</w:t>
      </w:r>
      <w:r>
        <w:rPr>
          <w:lang w:eastAsia="ja-JP"/>
        </w:rPr>
        <w:t xml:space="preserve"> は別系統（</w:t>
      </w:r>
      <w:r>
        <w:rPr>
          <w:rFonts w:ascii="Noto Sans Mono CJK JP" w:eastAsia="Noto Sans Mono CJK JP" w:hAnsi="Noto Sans Mono CJK JP"/>
          <w:color w:val="333333"/>
          <w:sz w:val="18"/>
          <w:lang w:eastAsia="ja-JP"/>
        </w:rPr>
        <w:t>with-helper</w:t>
      </w:r>
      <w:r>
        <w:rPr>
          <w:lang w:eastAsia="ja-JP"/>
        </w:rPr>
        <w:t xml:space="preserve"> ビルド）の補助プロセス。詳細は</w:t>
      </w:r>
      <w:r>
        <w:rPr>
          <w:color w:val="0563C1"/>
          <w:lang w:eastAsia="ja-JP"/>
        </w:rPr>
        <w:t>外部連携仕様.md</w:t>
      </w:r>
      <w:r>
        <w:rPr>
          <w:lang w:eastAsia="ja-JP"/>
        </w:rPr>
        <w:t>を参照。</w:t>
      </w:r>
    </w:p>
    <w:p w14:paraId="55094BAB" w14:textId="77777777" w:rsidR="00381F52" w:rsidRDefault="00000000"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 w14:paraId="60A8B3DD" w14:textId="77777777" w:rsidR="00381F52" w:rsidRDefault="00000000">
      <w:pPr>
        <w:pStyle w:val="21"/>
        <w:rPr>
          <w:lang w:eastAsia="ja-JP"/>
        </w:rPr>
      </w:pPr>
      <w:r>
        <w:rPr>
          <w:rFonts w:ascii="Noto Sans CJK JP" w:eastAsia="Noto Sans CJK JP" w:hAnsi="Noto Sans CJK JP"/>
          <w:lang w:eastAsia="ja-JP"/>
        </w:rPr>
        <w:lastRenderedPageBreak/>
        <w:t>5. 注意点（遷移に関わる仕様）</w:t>
      </w:r>
    </w:p>
    <w:p w14:paraId="43090FD5" w14:textId="77777777" w:rsidR="00381F52" w:rsidRDefault="00000000">
      <w:pPr>
        <w:pStyle w:val="a0"/>
        <w:ind w:left="397" w:hanging="142"/>
        <w:rPr>
          <w:lang w:eastAsia="ja-JP"/>
        </w:rPr>
      </w:pPr>
      <w:r>
        <w:rPr>
          <w:lang w:eastAsia="ja-JP"/>
        </w:rPr>
        <w:t>機能選択画面は子画面（伝票/Kintone）を</w:t>
      </w:r>
      <w:r>
        <w:rPr>
          <w:b/>
          <w:lang w:eastAsia="ja-JP"/>
        </w:rPr>
        <w:t>1つずつ</w:t>
      </w:r>
      <w:r>
        <w:rPr>
          <w:lang w:eastAsia="ja-JP"/>
        </w:rPr>
        <w:t>しか開けない（同一画面はボタン無効化、起動済みなら前面化）。</w:t>
      </w:r>
    </w:p>
    <w:p w14:paraId="4DB14375" w14:textId="77777777" w:rsidR="00381F52" w:rsidRDefault="00000000">
      <w:pPr>
        <w:pStyle w:val="a0"/>
        <w:ind w:left="397" w:hanging="142"/>
      </w:pPr>
      <w:r>
        <w:t>伝票画面とKintone登録処理画面が両方開いている場合、受注No変更・登録完了をシグナルで相互同期する（</w:t>
      </w:r>
      <w:r>
        <w:rPr>
          <w:rFonts w:ascii="Noto Sans Mono CJK JP" w:eastAsia="Noto Sans Mono CJK JP" w:hAnsi="Noto Sans Mono CJK JP"/>
          <w:color w:val="333333"/>
          <w:sz w:val="18"/>
        </w:rPr>
        <w:t>_connect_kintone_voucher_sync</w:t>
      </w:r>
      <w:r>
        <w:t>）。</w:t>
      </w:r>
    </w:p>
    <w:p w14:paraId="2475BA9E" w14:textId="77777777" w:rsidR="00381F52" w:rsidRDefault="00000000">
      <w:pPr>
        <w:pStyle w:val="a0"/>
        <w:ind w:left="397" w:hanging="142"/>
      </w:pPr>
      <w:r>
        <w:t xml:space="preserve">二重起動要求時は </w:t>
      </w:r>
      <w:r>
        <w:rPr>
          <w:rFonts w:ascii="Noto Sans Mono CJK JP" w:eastAsia="Noto Sans Mono CJK JP" w:hAnsi="Noto Sans Mono CJK JP"/>
          <w:color w:val="333333"/>
          <w:sz w:val="18"/>
        </w:rPr>
        <w:t>activate_existing_instance</w:t>
      </w:r>
      <w:r>
        <w:t xml:space="preserve"> で既存ウィンドウを前面化する（</w:t>
      </w:r>
      <w:r>
        <w:rPr>
          <w:rFonts w:ascii="Noto Sans Mono CJK JP" w:eastAsia="Noto Sans Mono CJK JP" w:hAnsi="Noto Sans Mono CJK JP"/>
          <w:color w:val="333333"/>
          <w:sz w:val="18"/>
        </w:rPr>
        <w:t>run_gui</w:t>
      </w:r>
      <w:r>
        <w:t xml:space="preserve"> 内の単一インスタンス制御。推測：</w:t>
      </w:r>
      <w:r>
        <w:rPr>
          <w:rFonts w:ascii="Noto Sans Mono CJK JP" w:eastAsia="Noto Sans Mono CJK JP" w:hAnsi="Noto Sans Mono CJK JP"/>
          <w:color w:val="333333"/>
          <w:sz w:val="18"/>
        </w:rPr>
        <w:t>QLocalServer</w:t>
      </w:r>
      <w:r>
        <w:t>等の仕組みは未確認）。</w:t>
      </w:r>
    </w:p>
    <w:p w14:paraId="53851471" w14:textId="77777777" w:rsidR="00381F52" w:rsidRDefault="00000000">
      <w:r>
        <w:br w:type="page"/>
      </w:r>
    </w:p>
    <w:p w14:paraId="336E131C" w14:textId="77777777" w:rsidR="00381F52" w:rsidRDefault="00000000">
      <w:pPr>
        <w:pStyle w:val="1"/>
        <w:rPr>
          <w:lang w:eastAsia="ja-JP"/>
        </w:rPr>
      </w:pPr>
      <w:r>
        <w:rPr>
          <w:rFonts w:ascii="Noto Sans CJK JP" w:eastAsia="Noto Sans CJK JP" w:hAnsi="Noto Sans CJK JP"/>
          <w:lang w:eastAsia="ja-JP"/>
        </w:rPr>
        <w:lastRenderedPageBreak/>
        <w:t>画面仕様書</w:t>
      </w:r>
    </w:p>
    <w:p w14:paraId="20DFEDC5" w14:textId="77777777" w:rsidR="00381F52" w:rsidRDefault="00000000">
      <w:pPr>
        <w:spacing w:after="80"/>
        <w:rPr>
          <w:lang w:eastAsia="ja-JP"/>
        </w:rPr>
      </w:pPr>
      <w:r>
        <w:rPr>
          <w:lang w:eastAsia="ja-JP"/>
        </w:rPr>
        <w:t>対象アプリ：</w:t>
      </w:r>
      <w:r>
        <w:rPr>
          <w:b/>
          <w:lang w:eastAsia="ja-JP"/>
        </w:rPr>
        <w:t>TKS OLAP to kintone</w:t>
      </w:r>
      <w:r>
        <w:rPr>
          <w:lang w:eastAsia="ja-JP"/>
        </w:rPr>
        <w:t>（v1.4.16）</w:t>
      </w:r>
    </w:p>
    <w:p w14:paraId="49B154D0" w14:textId="77777777" w:rsidR="00381F52" w:rsidRDefault="00000000">
      <w:pPr>
        <w:pStyle w:val="af5"/>
        <w:rPr>
          <w:lang w:eastAsia="ja-JP"/>
        </w:rPr>
      </w:pPr>
      <w:r>
        <w:rPr>
          <w:lang w:eastAsia="ja-JP"/>
        </w:rPr>
        <w:t>表示項目・ボタンはコードから確認できたものを記載する。座標・配色など細部の見え方は目視確認が必要（</w:t>
      </w:r>
      <w:r>
        <w:rPr>
          <w:color w:val="0563C1"/>
          <w:lang w:eastAsia="ja-JP"/>
        </w:rPr>
        <w:t>未確認事項.md</w:t>
      </w:r>
      <w:r>
        <w:rPr>
          <w:lang w:eastAsia="ja-JP"/>
        </w:rPr>
        <w:t>参照）。</w:t>
      </w:r>
    </w:p>
    <w:p w14:paraId="330F9CE2" w14:textId="77777777" w:rsidR="00381F52" w:rsidRDefault="00000000"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 w14:paraId="79026476" w14:textId="77777777" w:rsidR="00381F52" w:rsidRDefault="00000000">
      <w:pPr>
        <w:pStyle w:val="21"/>
        <w:rPr>
          <w:lang w:eastAsia="ja-JP"/>
        </w:rPr>
      </w:pPr>
      <w:r>
        <w:rPr>
          <w:rFonts w:ascii="Noto Sans CJK JP" w:eastAsia="Noto Sans CJK JP" w:hAnsi="Noto Sans CJK JP"/>
          <w:lang w:eastAsia="ja-JP"/>
        </w:rPr>
        <w:t>機能選択画面（LauncherWindow）</w:t>
      </w:r>
    </w:p>
    <w:p w14:paraId="6BD50551" w14:textId="77777777" w:rsidR="00381F52" w:rsidRDefault="00000000">
      <w:pPr>
        <w:pStyle w:val="31"/>
        <w:rPr>
          <w:lang w:eastAsia="ja-JP"/>
        </w:rPr>
      </w:pPr>
      <w:r>
        <w:rPr>
          <w:rFonts w:ascii="Noto Sans CJK JP" w:eastAsia="Noto Sans CJK JP" w:hAnsi="Noto Sans CJK JP"/>
          <w:lang w:eastAsia="ja-JP"/>
        </w:rPr>
        <w:t>概要</w:t>
      </w:r>
    </w:p>
    <w:p w14:paraId="6639D767" w14:textId="77777777" w:rsidR="00381F52" w:rsidRDefault="00000000">
      <w:pPr>
        <w:spacing w:after="80"/>
      </w:pPr>
      <w:r>
        <w:rPr>
          <w:lang w:eastAsia="ja-JP"/>
        </w:rPr>
        <w:t>アプリ起動時に最初に表示される入口画面。OLAPアカウントとkintoneアカウントを入力し、使用する機能（伝票作成・印刷／Kintone登録処理）を選ぶ。</w:t>
      </w:r>
      <w:r>
        <w:t>子画面起動中はUI全体をロックする。</w:t>
      </w:r>
      <w:r>
        <w:br/>
        <w:t>根拠：</w:t>
      </w:r>
      <w:r>
        <w:rPr>
          <w:rFonts w:ascii="Noto Sans Mono CJK JP" w:eastAsia="Noto Sans Mono CJK JP" w:hAnsi="Noto Sans Mono CJK JP"/>
          <w:color w:val="333333"/>
          <w:sz w:val="18"/>
        </w:rPr>
        <w:t>app/launcher_window.py</w:t>
      </w:r>
    </w:p>
    <w:p w14:paraId="540988AC" w14:textId="77777777" w:rsidR="00381F52" w:rsidRDefault="00000000">
      <w:pPr>
        <w:pStyle w:val="31"/>
      </w:pPr>
      <w:r>
        <w:rPr>
          <w:rFonts w:ascii="Noto Sans CJK JP" w:eastAsia="Noto Sans CJK JP" w:hAnsi="Noto Sans CJK JP"/>
        </w:rPr>
        <w:t>表示項目</w:t>
      </w:r>
    </w:p>
    <w:tbl>
      <w:tblPr>
        <w:tblStyle w:val="afe"/>
        <w:tblW w:w="5000" w:type="pct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796"/>
        <w:gridCol w:w="2019"/>
        <w:gridCol w:w="2640"/>
        <w:gridCol w:w="1552"/>
        <w:gridCol w:w="6523"/>
      </w:tblGrid>
      <w:tr w:rsidR="00381F52" w14:paraId="59E23DC1" w14:textId="77777777">
        <w:trPr>
          <w:jc w:val="center"/>
        </w:trPr>
        <w:tc>
          <w:tcPr>
            <w:tcW w:w="2755" w:type="dxa"/>
            <w:shd w:val="clear" w:color="auto" w:fill="1F4E79"/>
            <w:vAlign w:val="center"/>
          </w:tcPr>
          <w:p w14:paraId="0CCD0ACD" w14:textId="77777777" w:rsidR="00381F52" w:rsidRDefault="00000000">
            <w:r>
              <w:rPr>
                <w:b/>
                <w:color w:val="FFFFFF"/>
                <w:sz w:val="16"/>
              </w:rPr>
              <w:t>項目名</w:t>
            </w:r>
          </w:p>
        </w:tc>
        <w:tc>
          <w:tcPr>
            <w:tcW w:w="1990" w:type="dxa"/>
            <w:shd w:val="clear" w:color="auto" w:fill="1F4E79"/>
            <w:vAlign w:val="center"/>
          </w:tcPr>
          <w:p w14:paraId="3124058F" w14:textId="77777777" w:rsidR="00381F52" w:rsidRDefault="00000000">
            <w:r>
              <w:rPr>
                <w:b/>
                <w:color w:val="FFFFFF"/>
                <w:sz w:val="16"/>
              </w:rPr>
              <w:t>種類</w:t>
            </w:r>
          </w:p>
        </w:tc>
        <w:tc>
          <w:tcPr>
            <w:tcW w:w="2602" w:type="dxa"/>
            <w:shd w:val="clear" w:color="auto" w:fill="1F4E79"/>
            <w:vAlign w:val="center"/>
          </w:tcPr>
          <w:p w14:paraId="4DF6036F" w14:textId="77777777" w:rsidR="00381F52" w:rsidRDefault="00000000">
            <w:r>
              <w:rPr>
                <w:b/>
                <w:color w:val="FFFFFF"/>
                <w:sz w:val="16"/>
              </w:rPr>
              <w:t>初期値</w:t>
            </w:r>
          </w:p>
        </w:tc>
        <w:tc>
          <w:tcPr>
            <w:tcW w:w="1530" w:type="dxa"/>
            <w:shd w:val="clear" w:color="auto" w:fill="1F4E79"/>
            <w:vAlign w:val="center"/>
          </w:tcPr>
          <w:p w14:paraId="71EE93E9" w14:textId="77777777" w:rsidR="00381F52" w:rsidRDefault="00000000">
            <w:r>
              <w:rPr>
                <w:b/>
                <w:color w:val="FFFFFF"/>
                <w:sz w:val="16"/>
              </w:rPr>
              <w:t>入力可否</w:t>
            </w:r>
          </w:p>
        </w:tc>
        <w:tc>
          <w:tcPr>
            <w:tcW w:w="6429" w:type="dxa"/>
            <w:shd w:val="clear" w:color="auto" w:fill="1F4E79"/>
            <w:vAlign w:val="center"/>
          </w:tcPr>
          <w:p w14:paraId="68AD42A2" w14:textId="77777777" w:rsidR="00381F52" w:rsidRDefault="00000000">
            <w:r>
              <w:rPr>
                <w:b/>
                <w:color w:val="FFFFFF"/>
                <w:sz w:val="16"/>
              </w:rPr>
              <w:t>説明</w:t>
            </w:r>
          </w:p>
        </w:tc>
      </w:tr>
      <w:tr w:rsidR="00381F52" w14:paraId="147BBBD2" w14:textId="77777777">
        <w:trPr>
          <w:jc w:val="center"/>
        </w:trPr>
        <w:tc>
          <w:tcPr>
            <w:tcW w:w="2755" w:type="dxa"/>
          </w:tcPr>
          <w:p w14:paraId="57680D72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6"/>
                <w:lang w:eastAsia="ja-JP"/>
              </w:rPr>
              <w:t>OLAPログインID</w:t>
            </w:r>
          </w:p>
        </w:tc>
        <w:tc>
          <w:tcPr>
            <w:tcW w:w="1990" w:type="dxa"/>
          </w:tcPr>
          <w:p w14:paraId="4DD8C3AD" w14:textId="77777777" w:rsidR="00381F52" w:rsidRDefault="00000000">
            <w:r>
              <w:rPr>
                <w:color w:val="000000"/>
                <w:sz w:val="16"/>
              </w:rPr>
              <w:t>テキスト入力</w:t>
            </w:r>
          </w:p>
        </w:tc>
        <w:tc>
          <w:tcPr>
            <w:tcW w:w="2602" w:type="dxa"/>
          </w:tcPr>
          <w:p w14:paraId="0FD7A7F5" w14:textId="77777777" w:rsidR="00381F52" w:rsidRDefault="00000000">
            <w:r>
              <w:rPr>
                <w:color w:val="000000"/>
                <w:sz w:val="16"/>
              </w:rPr>
              <w:t>保存済み資格情報</w:t>
            </w:r>
          </w:p>
        </w:tc>
        <w:tc>
          <w:tcPr>
            <w:tcW w:w="1530" w:type="dxa"/>
          </w:tcPr>
          <w:p w14:paraId="5F5308E4" w14:textId="77777777" w:rsidR="00381F52" w:rsidRDefault="00000000">
            <w:r>
              <w:rPr>
                <w:color w:val="000000"/>
                <w:sz w:val="16"/>
              </w:rPr>
              <w:t>可</w:t>
            </w:r>
          </w:p>
        </w:tc>
        <w:tc>
          <w:tcPr>
            <w:tcW w:w="6429" w:type="dxa"/>
          </w:tcPr>
          <w:p w14:paraId="0F88F716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6"/>
                <w:lang w:eastAsia="ja-JP"/>
              </w:rPr>
              <w:t>OLAPログインに使用</w:t>
            </w:r>
          </w:p>
        </w:tc>
      </w:tr>
      <w:tr w:rsidR="00381F52" w14:paraId="37C6F466" w14:textId="77777777">
        <w:trPr>
          <w:jc w:val="center"/>
        </w:trPr>
        <w:tc>
          <w:tcPr>
            <w:tcW w:w="2755" w:type="dxa"/>
          </w:tcPr>
          <w:p w14:paraId="69E11CEF" w14:textId="77777777" w:rsidR="00381F52" w:rsidRDefault="00000000">
            <w:r>
              <w:rPr>
                <w:color w:val="000000"/>
                <w:sz w:val="16"/>
              </w:rPr>
              <w:t>OLAPパスワード</w:t>
            </w:r>
          </w:p>
        </w:tc>
        <w:tc>
          <w:tcPr>
            <w:tcW w:w="1990" w:type="dxa"/>
          </w:tcPr>
          <w:p w14:paraId="7C1FFF1F" w14:textId="77777777" w:rsidR="00381F52" w:rsidRDefault="00000000">
            <w:r>
              <w:rPr>
                <w:color w:val="000000"/>
                <w:sz w:val="16"/>
              </w:rPr>
              <w:t>パスワード入力</w:t>
            </w:r>
          </w:p>
        </w:tc>
        <w:tc>
          <w:tcPr>
            <w:tcW w:w="2602" w:type="dxa"/>
          </w:tcPr>
          <w:p w14:paraId="728B4397" w14:textId="77777777" w:rsidR="00381F52" w:rsidRDefault="00000000">
            <w:r>
              <w:rPr>
                <w:color w:val="000000"/>
                <w:sz w:val="16"/>
              </w:rPr>
              <w:t>保存済み資格情報</w:t>
            </w:r>
          </w:p>
        </w:tc>
        <w:tc>
          <w:tcPr>
            <w:tcW w:w="1530" w:type="dxa"/>
          </w:tcPr>
          <w:p w14:paraId="63ACF775" w14:textId="77777777" w:rsidR="00381F52" w:rsidRDefault="00000000">
            <w:r>
              <w:rPr>
                <w:color w:val="000000"/>
                <w:sz w:val="16"/>
              </w:rPr>
              <w:t>可</w:t>
            </w:r>
          </w:p>
        </w:tc>
        <w:tc>
          <w:tcPr>
            <w:tcW w:w="6429" w:type="dxa"/>
          </w:tcPr>
          <w:p w14:paraId="7D9E2A3A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6"/>
                <w:lang w:eastAsia="ja-JP"/>
              </w:rPr>
              <w:t>エコーモード=Password</w:t>
            </w:r>
          </w:p>
        </w:tc>
      </w:tr>
      <w:tr w:rsidR="00381F52" w14:paraId="364B7236" w14:textId="77777777">
        <w:trPr>
          <w:jc w:val="center"/>
        </w:trPr>
        <w:tc>
          <w:tcPr>
            <w:tcW w:w="2755" w:type="dxa"/>
          </w:tcPr>
          <w:p w14:paraId="669AB44F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6"/>
                <w:lang w:eastAsia="ja-JP"/>
              </w:rPr>
              <w:t>kintoneログインID</w:t>
            </w:r>
          </w:p>
        </w:tc>
        <w:tc>
          <w:tcPr>
            <w:tcW w:w="1990" w:type="dxa"/>
          </w:tcPr>
          <w:p w14:paraId="580430EF" w14:textId="77777777" w:rsidR="00381F52" w:rsidRDefault="00000000">
            <w:r>
              <w:rPr>
                <w:color w:val="000000"/>
                <w:sz w:val="16"/>
              </w:rPr>
              <w:t>テキスト入力</w:t>
            </w:r>
          </w:p>
        </w:tc>
        <w:tc>
          <w:tcPr>
            <w:tcW w:w="2602" w:type="dxa"/>
          </w:tcPr>
          <w:p w14:paraId="33D632CB" w14:textId="77777777" w:rsidR="00381F52" w:rsidRDefault="00000000">
            <w:r>
              <w:rPr>
                <w:color w:val="000000"/>
                <w:sz w:val="16"/>
              </w:rPr>
              <w:t>保存済み資格情報</w:t>
            </w:r>
          </w:p>
        </w:tc>
        <w:tc>
          <w:tcPr>
            <w:tcW w:w="1530" w:type="dxa"/>
          </w:tcPr>
          <w:p w14:paraId="3B6753CA" w14:textId="77777777" w:rsidR="00381F52" w:rsidRDefault="00000000">
            <w:r>
              <w:rPr>
                <w:color w:val="000000"/>
                <w:sz w:val="16"/>
              </w:rPr>
              <w:t>可</w:t>
            </w:r>
          </w:p>
        </w:tc>
        <w:tc>
          <w:tcPr>
            <w:tcW w:w="6429" w:type="dxa"/>
          </w:tcPr>
          <w:p w14:paraId="06062F26" w14:textId="77777777" w:rsidR="00381F52" w:rsidRDefault="00000000">
            <w:r>
              <w:rPr>
                <w:color w:val="000000"/>
                <w:sz w:val="16"/>
              </w:rPr>
              <w:t>Kintone登録処理で使用</w:t>
            </w:r>
          </w:p>
        </w:tc>
      </w:tr>
      <w:tr w:rsidR="00381F52" w14:paraId="2509E4A9" w14:textId="77777777">
        <w:trPr>
          <w:jc w:val="center"/>
        </w:trPr>
        <w:tc>
          <w:tcPr>
            <w:tcW w:w="2755" w:type="dxa"/>
          </w:tcPr>
          <w:p w14:paraId="07695E4F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6"/>
                <w:lang w:eastAsia="ja-JP"/>
              </w:rPr>
              <w:t>kintoneパスワード</w:t>
            </w:r>
          </w:p>
        </w:tc>
        <w:tc>
          <w:tcPr>
            <w:tcW w:w="1990" w:type="dxa"/>
          </w:tcPr>
          <w:p w14:paraId="7053A442" w14:textId="77777777" w:rsidR="00381F52" w:rsidRDefault="00000000">
            <w:r>
              <w:rPr>
                <w:color w:val="000000"/>
                <w:sz w:val="16"/>
              </w:rPr>
              <w:t>パスワード入力</w:t>
            </w:r>
          </w:p>
        </w:tc>
        <w:tc>
          <w:tcPr>
            <w:tcW w:w="2602" w:type="dxa"/>
          </w:tcPr>
          <w:p w14:paraId="53D17495" w14:textId="77777777" w:rsidR="00381F52" w:rsidRDefault="00000000">
            <w:r>
              <w:rPr>
                <w:color w:val="000000"/>
                <w:sz w:val="16"/>
              </w:rPr>
              <w:t>保存済み資格情報</w:t>
            </w:r>
          </w:p>
        </w:tc>
        <w:tc>
          <w:tcPr>
            <w:tcW w:w="1530" w:type="dxa"/>
          </w:tcPr>
          <w:p w14:paraId="257254AB" w14:textId="77777777" w:rsidR="00381F52" w:rsidRDefault="00000000">
            <w:r>
              <w:rPr>
                <w:color w:val="000000"/>
                <w:sz w:val="16"/>
              </w:rPr>
              <w:t>可</w:t>
            </w:r>
          </w:p>
        </w:tc>
        <w:tc>
          <w:tcPr>
            <w:tcW w:w="6429" w:type="dxa"/>
          </w:tcPr>
          <w:p w14:paraId="2E26E41C" w14:textId="77777777" w:rsidR="00381F52" w:rsidRDefault="00000000">
            <w:r>
              <w:rPr>
                <w:color w:val="000000"/>
                <w:sz w:val="16"/>
              </w:rPr>
              <w:t>Kintone登録処理で使用</w:t>
            </w:r>
          </w:p>
        </w:tc>
      </w:tr>
      <w:tr w:rsidR="00381F52" w14:paraId="6461E21D" w14:textId="77777777">
        <w:trPr>
          <w:jc w:val="center"/>
        </w:trPr>
        <w:tc>
          <w:tcPr>
            <w:tcW w:w="2755" w:type="dxa"/>
          </w:tcPr>
          <w:p w14:paraId="0795DCBF" w14:textId="77777777" w:rsidR="00381F52" w:rsidRDefault="00000000">
            <w:r>
              <w:rPr>
                <w:color w:val="000000"/>
                <w:sz w:val="16"/>
              </w:rPr>
              <w:t>バージョン表示</w:t>
            </w:r>
          </w:p>
        </w:tc>
        <w:tc>
          <w:tcPr>
            <w:tcW w:w="1990" w:type="dxa"/>
          </w:tcPr>
          <w:p w14:paraId="1B424B74" w14:textId="77777777" w:rsidR="00381F52" w:rsidRDefault="00000000">
            <w:r>
              <w:rPr>
                <w:color w:val="000000"/>
                <w:sz w:val="16"/>
              </w:rPr>
              <w:t>ウィンドウタイトル</w:t>
            </w:r>
          </w:p>
        </w:tc>
        <w:tc>
          <w:tcPr>
            <w:tcW w:w="2602" w:type="dxa"/>
          </w:tcPr>
          <w:p w14:paraId="5955603B" w14:textId="77777777" w:rsidR="00381F52" w:rsidRDefault="00000000">
            <w:r>
              <w:rPr>
                <w:color w:val="000000"/>
                <w:sz w:val="16"/>
              </w:rPr>
              <w:t>TKS OLAP to kintone 1.4.16</w:t>
            </w:r>
          </w:p>
        </w:tc>
        <w:tc>
          <w:tcPr>
            <w:tcW w:w="1530" w:type="dxa"/>
          </w:tcPr>
          <w:p w14:paraId="3B598F06" w14:textId="77777777" w:rsidR="00381F52" w:rsidRDefault="00000000">
            <w:r>
              <w:rPr>
                <w:color w:val="000000"/>
                <w:sz w:val="16"/>
              </w:rPr>
              <w:t>不可</w:t>
            </w:r>
          </w:p>
        </w:tc>
        <w:tc>
          <w:tcPr>
            <w:tcW w:w="6429" w:type="dxa"/>
          </w:tcPr>
          <w:p w14:paraId="75D0BFFA" w14:textId="77777777" w:rsidR="00381F52" w:rsidRDefault="00000000">
            <w:r>
              <w:rPr>
                <w:color w:val="000000"/>
                <w:sz w:val="16"/>
              </w:rPr>
              <w:t>VERSION_NAME</w:t>
            </w:r>
          </w:p>
        </w:tc>
      </w:tr>
    </w:tbl>
    <w:p w14:paraId="1A2C5BF6" w14:textId="77777777" w:rsidR="00381F52" w:rsidRDefault="00381F52"/>
    <w:p w14:paraId="32D0B5A6" w14:textId="77777777" w:rsidR="00381F52" w:rsidRDefault="00000000">
      <w:pPr>
        <w:pStyle w:val="31"/>
      </w:pPr>
      <w:r>
        <w:rPr>
          <w:rFonts w:ascii="Noto Sans CJK JP" w:eastAsia="Noto Sans CJK JP" w:hAnsi="Noto Sans CJK JP"/>
        </w:rPr>
        <w:t>ボタン・操作</w:t>
      </w:r>
    </w:p>
    <w:tbl>
      <w:tblPr>
        <w:tblStyle w:val="afe"/>
        <w:tblW w:w="5000" w:type="pct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329"/>
        <w:gridCol w:w="2640"/>
        <w:gridCol w:w="3106"/>
        <w:gridCol w:w="2485"/>
        <w:gridCol w:w="2640"/>
        <w:gridCol w:w="2330"/>
      </w:tblGrid>
      <w:tr w:rsidR="00381F52" w14:paraId="19BF5688" w14:textId="77777777">
        <w:trPr>
          <w:jc w:val="center"/>
        </w:trPr>
        <w:tc>
          <w:tcPr>
            <w:tcW w:w="2296" w:type="dxa"/>
            <w:shd w:val="clear" w:color="auto" w:fill="1F4E79"/>
            <w:vAlign w:val="center"/>
          </w:tcPr>
          <w:p w14:paraId="0BD56D83" w14:textId="77777777" w:rsidR="00381F52" w:rsidRDefault="00000000">
            <w:r>
              <w:rPr>
                <w:b/>
                <w:color w:val="FFFFFF"/>
                <w:sz w:val="16"/>
              </w:rPr>
              <w:t>ボタン名</w:t>
            </w:r>
          </w:p>
        </w:tc>
        <w:tc>
          <w:tcPr>
            <w:tcW w:w="2602" w:type="dxa"/>
            <w:shd w:val="clear" w:color="auto" w:fill="1F4E79"/>
            <w:vAlign w:val="center"/>
          </w:tcPr>
          <w:p w14:paraId="15D6E3A7" w14:textId="77777777" w:rsidR="00381F52" w:rsidRDefault="00000000">
            <w:r>
              <w:rPr>
                <w:b/>
                <w:color w:val="FFFFFF"/>
                <w:sz w:val="16"/>
              </w:rPr>
              <w:t>処理概要</w:t>
            </w:r>
          </w:p>
        </w:tc>
        <w:tc>
          <w:tcPr>
            <w:tcW w:w="3061" w:type="dxa"/>
            <w:shd w:val="clear" w:color="auto" w:fill="1F4E79"/>
            <w:vAlign w:val="center"/>
          </w:tcPr>
          <w:p w14:paraId="6FE845D2" w14:textId="77777777" w:rsidR="00381F52" w:rsidRDefault="00000000">
            <w:r>
              <w:rPr>
                <w:b/>
                <w:color w:val="FFFFFF"/>
                <w:sz w:val="16"/>
              </w:rPr>
              <w:t>入力チェック</w:t>
            </w:r>
          </w:p>
        </w:tc>
        <w:tc>
          <w:tcPr>
            <w:tcW w:w="2449" w:type="dxa"/>
            <w:shd w:val="clear" w:color="auto" w:fill="1F4E79"/>
            <w:vAlign w:val="center"/>
          </w:tcPr>
          <w:p w14:paraId="3CCB866B" w14:textId="77777777" w:rsidR="00381F52" w:rsidRDefault="00000000">
            <w:r>
              <w:rPr>
                <w:b/>
                <w:color w:val="FFFFFF"/>
                <w:sz w:val="16"/>
              </w:rPr>
              <w:t>成功時</w:t>
            </w:r>
          </w:p>
        </w:tc>
        <w:tc>
          <w:tcPr>
            <w:tcW w:w="2602" w:type="dxa"/>
            <w:shd w:val="clear" w:color="auto" w:fill="1F4E79"/>
            <w:vAlign w:val="center"/>
          </w:tcPr>
          <w:p w14:paraId="66F09DE5" w14:textId="77777777" w:rsidR="00381F52" w:rsidRDefault="00000000">
            <w:r>
              <w:rPr>
                <w:b/>
                <w:color w:val="FFFFFF"/>
                <w:sz w:val="16"/>
              </w:rPr>
              <w:t>失敗時</w:t>
            </w:r>
          </w:p>
        </w:tc>
        <w:tc>
          <w:tcPr>
            <w:tcW w:w="2296" w:type="dxa"/>
            <w:shd w:val="clear" w:color="auto" w:fill="1F4E79"/>
            <w:vAlign w:val="center"/>
          </w:tcPr>
          <w:p w14:paraId="37E65107" w14:textId="77777777" w:rsidR="00381F52" w:rsidRDefault="00000000">
            <w:r>
              <w:rPr>
                <w:b/>
                <w:color w:val="FFFFFF"/>
                <w:sz w:val="16"/>
              </w:rPr>
              <w:t>関連関数</w:t>
            </w:r>
          </w:p>
        </w:tc>
      </w:tr>
      <w:tr w:rsidR="00381F52" w14:paraId="34EFA137" w14:textId="77777777">
        <w:trPr>
          <w:jc w:val="center"/>
        </w:trPr>
        <w:tc>
          <w:tcPr>
            <w:tcW w:w="2296" w:type="dxa"/>
          </w:tcPr>
          <w:p w14:paraId="5C6762D7" w14:textId="77777777" w:rsidR="00381F52" w:rsidRDefault="00000000">
            <w:r>
              <w:rPr>
                <w:color w:val="000000"/>
                <w:sz w:val="14"/>
              </w:rPr>
              <w:t>伝票作成・印刷</w:t>
            </w:r>
          </w:p>
        </w:tc>
        <w:tc>
          <w:tcPr>
            <w:tcW w:w="2602" w:type="dxa"/>
          </w:tcPr>
          <w:p w14:paraId="0547BE3B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4"/>
                <w:lang w:eastAsia="ja-JP"/>
              </w:rPr>
              <w:t>OLAPログイン認証後に伝票画面を起動</w:t>
            </w:r>
          </w:p>
        </w:tc>
        <w:tc>
          <w:tcPr>
            <w:tcW w:w="3061" w:type="dxa"/>
          </w:tcPr>
          <w:p w14:paraId="2C599508" w14:textId="77777777" w:rsidR="00381F52" w:rsidRDefault="00000000">
            <w:r>
              <w:rPr>
                <w:color w:val="000000"/>
                <w:sz w:val="14"/>
              </w:rPr>
              <w:t>OLAP ID/PW 必須</w:t>
            </w:r>
          </w:p>
        </w:tc>
        <w:tc>
          <w:tcPr>
            <w:tcW w:w="2449" w:type="dxa"/>
          </w:tcPr>
          <w:p w14:paraId="03B72535" w14:textId="77777777" w:rsidR="00381F52" w:rsidRDefault="00000000">
            <w:r>
              <w:rPr>
                <w:color w:val="000000"/>
                <w:sz w:val="14"/>
              </w:rPr>
              <w:t>OLAP資格情報保存 → VoucherWindow 表示</w:t>
            </w:r>
          </w:p>
        </w:tc>
        <w:tc>
          <w:tcPr>
            <w:tcW w:w="2602" w:type="dxa"/>
          </w:tcPr>
          <w:p w14:paraId="241B18CE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4"/>
                <w:lang w:eastAsia="ja-JP"/>
              </w:rPr>
              <w:t>「OLAPログイン失敗」ダイアログ</w:t>
            </w:r>
          </w:p>
        </w:tc>
        <w:tc>
          <w:tcPr>
            <w:tcW w:w="2296" w:type="dxa"/>
          </w:tcPr>
          <w:p w14:paraId="3E93534E" w14:textId="77777777" w:rsidR="00381F52" w:rsidRDefault="00000000">
            <w:r>
              <w:rPr>
                <w:color w:val="000000"/>
                <w:sz w:val="14"/>
              </w:rPr>
              <w:t>_open_voucher / _authorize_olap</w:t>
            </w:r>
          </w:p>
        </w:tc>
      </w:tr>
      <w:tr w:rsidR="00381F52" w14:paraId="00BBB87C" w14:textId="77777777">
        <w:trPr>
          <w:jc w:val="center"/>
        </w:trPr>
        <w:tc>
          <w:tcPr>
            <w:tcW w:w="2296" w:type="dxa"/>
          </w:tcPr>
          <w:p w14:paraId="68089890" w14:textId="77777777" w:rsidR="00381F52" w:rsidRDefault="00000000">
            <w:r>
              <w:rPr>
                <w:color w:val="000000"/>
                <w:sz w:val="14"/>
              </w:rPr>
              <w:t>Kintone登録処理</w:t>
            </w:r>
          </w:p>
        </w:tc>
        <w:tc>
          <w:tcPr>
            <w:tcW w:w="2602" w:type="dxa"/>
          </w:tcPr>
          <w:p w14:paraId="2CD1C77F" w14:textId="77777777" w:rsidR="00381F52" w:rsidRDefault="00000000">
            <w:r>
              <w:rPr>
                <w:color w:val="000000"/>
                <w:sz w:val="14"/>
              </w:rPr>
              <w:t>OLAP＋kintone接続確認後に登録画面を起動</w:t>
            </w:r>
          </w:p>
        </w:tc>
        <w:tc>
          <w:tcPr>
            <w:tcW w:w="3061" w:type="dxa"/>
          </w:tcPr>
          <w:p w14:paraId="06DF1E4B" w14:textId="77777777" w:rsidR="00381F52" w:rsidRDefault="00000000">
            <w:r>
              <w:rPr>
                <w:color w:val="000000"/>
                <w:sz w:val="14"/>
              </w:rPr>
              <w:t>OLAP/kintone ID/PW 必須</w:t>
            </w:r>
          </w:p>
        </w:tc>
        <w:tc>
          <w:tcPr>
            <w:tcW w:w="2449" w:type="dxa"/>
          </w:tcPr>
          <w:p w14:paraId="3899DDD7" w14:textId="77777777" w:rsidR="00381F52" w:rsidRDefault="00000000">
            <w:r>
              <w:rPr>
                <w:color w:val="000000"/>
                <w:sz w:val="14"/>
              </w:rPr>
              <w:t>両資格情報保存 → MainWindow 表示</w:t>
            </w:r>
          </w:p>
        </w:tc>
        <w:tc>
          <w:tcPr>
            <w:tcW w:w="2602" w:type="dxa"/>
          </w:tcPr>
          <w:p w14:paraId="01E05C99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4"/>
                <w:lang w:eastAsia="ja-JP"/>
              </w:rPr>
              <w:t>「OLAPログイン失敗」「kintone接続失敗」ダイアログ</w:t>
            </w:r>
          </w:p>
        </w:tc>
        <w:tc>
          <w:tcPr>
            <w:tcW w:w="2296" w:type="dxa"/>
          </w:tcPr>
          <w:p w14:paraId="174D04BE" w14:textId="77777777" w:rsidR="00381F52" w:rsidRDefault="00000000">
            <w:r>
              <w:rPr>
                <w:color w:val="000000"/>
                <w:sz w:val="14"/>
              </w:rPr>
              <w:t>_open_kintone / _authorize_kintone</w:t>
            </w:r>
          </w:p>
        </w:tc>
      </w:tr>
      <w:tr w:rsidR="00381F52" w14:paraId="7377262C" w14:textId="77777777">
        <w:trPr>
          <w:jc w:val="center"/>
        </w:trPr>
        <w:tc>
          <w:tcPr>
            <w:tcW w:w="2296" w:type="dxa"/>
          </w:tcPr>
          <w:p w14:paraId="3CA10DCB" w14:textId="77777777" w:rsidR="00381F52" w:rsidRDefault="00000000">
            <w:r>
              <w:rPr>
                <w:color w:val="000000"/>
                <w:sz w:val="14"/>
              </w:rPr>
              <w:t>⚙（設定）</w:t>
            </w:r>
          </w:p>
        </w:tc>
        <w:tc>
          <w:tcPr>
            <w:tcW w:w="2602" w:type="dxa"/>
          </w:tcPr>
          <w:p w14:paraId="099AE6B0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4"/>
                <w:lang w:eastAsia="ja-JP"/>
              </w:rPr>
              <w:t>設定ダイアログを開く</w:t>
            </w:r>
          </w:p>
        </w:tc>
        <w:tc>
          <w:tcPr>
            <w:tcW w:w="3061" w:type="dxa"/>
          </w:tcPr>
          <w:p w14:paraId="1690A6E3" w14:textId="77777777" w:rsidR="00381F52" w:rsidRDefault="00000000">
            <w:r>
              <w:rPr>
                <w:color w:val="000000"/>
                <w:sz w:val="14"/>
              </w:rPr>
              <w:t>なし</w:t>
            </w:r>
          </w:p>
        </w:tc>
        <w:tc>
          <w:tcPr>
            <w:tcW w:w="2449" w:type="dxa"/>
          </w:tcPr>
          <w:p w14:paraId="465F07BD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4"/>
                <w:lang w:eastAsia="ja-JP"/>
              </w:rPr>
              <w:t>テーマ・デバッグ表示反映</w:t>
            </w:r>
          </w:p>
        </w:tc>
        <w:tc>
          <w:tcPr>
            <w:tcW w:w="2602" w:type="dxa"/>
          </w:tcPr>
          <w:p w14:paraId="46B8BD1E" w14:textId="77777777" w:rsidR="00381F52" w:rsidRDefault="00000000">
            <w:r>
              <w:rPr>
                <w:color w:val="000000"/>
                <w:sz w:val="14"/>
              </w:rPr>
              <w:t>-</w:t>
            </w:r>
          </w:p>
        </w:tc>
        <w:tc>
          <w:tcPr>
            <w:tcW w:w="2296" w:type="dxa"/>
          </w:tcPr>
          <w:p w14:paraId="383C1179" w14:textId="77777777" w:rsidR="00381F52" w:rsidRDefault="00000000">
            <w:r>
              <w:rPr>
                <w:color w:val="000000"/>
                <w:sz w:val="14"/>
              </w:rPr>
              <w:t>_open_settings</w:t>
            </w:r>
          </w:p>
        </w:tc>
      </w:tr>
      <w:tr w:rsidR="00381F52" w14:paraId="1DD86280" w14:textId="77777777">
        <w:trPr>
          <w:jc w:val="center"/>
        </w:trPr>
        <w:tc>
          <w:tcPr>
            <w:tcW w:w="2296" w:type="dxa"/>
          </w:tcPr>
          <w:p w14:paraId="3D00504F" w14:textId="77777777" w:rsidR="00381F52" w:rsidRDefault="00000000">
            <w:r>
              <w:rPr>
                <w:color w:val="000000"/>
                <w:sz w:val="14"/>
              </w:rPr>
              <w:t>設定フォルダを開く</w:t>
            </w:r>
          </w:p>
        </w:tc>
        <w:tc>
          <w:tcPr>
            <w:tcW w:w="2602" w:type="dxa"/>
          </w:tcPr>
          <w:p w14:paraId="5015B6F2" w14:textId="77777777" w:rsidR="00381F52" w:rsidRDefault="00000000">
            <w:r>
              <w:rPr>
                <w:color w:val="000000"/>
                <w:sz w:val="14"/>
              </w:rPr>
              <w:t>ProgramData配下を開く</w:t>
            </w:r>
          </w:p>
        </w:tc>
        <w:tc>
          <w:tcPr>
            <w:tcW w:w="3061" w:type="dxa"/>
          </w:tcPr>
          <w:p w14:paraId="6C18505B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4"/>
                <w:lang w:eastAsia="ja-JP"/>
              </w:rPr>
              <w:t>なし（デバッグ表示時のみ表示）</w:t>
            </w:r>
          </w:p>
        </w:tc>
        <w:tc>
          <w:tcPr>
            <w:tcW w:w="2449" w:type="dxa"/>
          </w:tcPr>
          <w:p w14:paraId="7BCFA938" w14:textId="77777777" w:rsidR="00381F52" w:rsidRDefault="00000000">
            <w:r>
              <w:rPr>
                <w:color w:val="000000"/>
                <w:sz w:val="14"/>
              </w:rPr>
              <w:t>フォルダを開く</w:t>
            </w:r>
          </w:p>
        </w:tc>
        <w:tc>
          <w:tcPr>
            <w:tcW w:w="2602" w:type="dxa"/>
          </w:tcPr>
          <w:p w14:paraId="689BB46A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4"/>
                <w:lang w:eastAsia="ja-JP"/>
              </w:rPr>
              <w:t>「フォルダを開けません」</w:t>
            </w:r>
          </w:p>
        </w:tc>
        <w:tc>
          <w:tcPr>
            <w:tcW w:w="2296" w:type="dxa"/>
          </w:tcPr>
          <w:p w14:paraId="38653614" w14:textId="77777777" w:rsidR="00381F52" w:rsidRDefault="00000000">
            <w:r>
              <w:rPr>
                <w:color w:val="000000"/>
                <w:sz w:val="14"/>
              </w:rPr>
              <w:t>open_folder("config")</w:t>
            </w:r>
          </w:p>
        </w:tc>
      </w:tr>
      <w:tr w:rsidR="00381F52" w14:paraId="04D6CC0B" w14:textId="77777777">
        <w:trPr>
          <w:jc w:val="center"/>
        </w:trPr>
        <w:tc>
          <w:tcPr>
            <w:tcW w:w="2296" w:type="dxa"/>
          </w:tcPr>
          <w:p w14:paraId="11479C0C" w14:textId="77777777" w:rsidR="00381F52" w:rsidRDefault="00000000">
            <w:r>
              <w:rPr>
                <w:color w:val="000000"/>
                <w:sz w:val="14"/>
              </w:rPr>
              <w:t>ログフォルダを開く</w:t>
            </w:r>
          </w:p>
        </w:tc>
        <w:tc>
          <w:tcPr>
            <w:tcW w:w="2602" w:type="dxa"/>
          </w:tcPr>
          <w:p w14:paraId="033A4025" w14:textId="77777777" w:rsidR="00381F52" w:rsidRDefault="00000000">
            <w:r>
              <w:rPr>
                <w:color w:val="000000"/>
                <w:sz w:val="14"/>
              </w:rPr>
              <w:t>logsを開く</w:t>
            </w:r>
          </w:p>
        </w:tc>
        <w:tc>
          <w:tcPr>
            <w:tcW w:w="3061" w:type="dxa"/>
          </w:tcPr>
          <w:p w14:paraId="6CBB7F5D" w14:textId="77777777" w:rsidR="00381F52" w:rsidRDefault="00000000">
            <w:r>
              <w:rPr>
                <w:color w:val="000000"/>
                <w:sz w:val="14"/>
              </w:rPr>
              <w:t>同上</w:t>
            </w:r>
          </w:p>
        </w:tc>
        <w:tc>
          <w:tcPr>
            <w:tcW w:w="2449" w:type="dxa"/>
          </w:tcPr>
          <w:p w14:paraId="70120E44" w14:textId="77777777" w:rsidR="00381F52" w:rsidRDefault="00000000">
            <w:r>
              <w:rPr>
                <w:color w:val="000000"/>
                <w:sz w:val="14"/>
              </w:rPr>
              <w:t>フォルダを開く</w:t>
            </w:r>
          </w:p>
        </w:tc>
        <w:tc>
          <w:tcPr>
            <w:tcW w:w="2602" w:type="dxa"/>
          </w:tcPr>
          <w:p w14:paraId="7FBA44CE" w14:textId="77777777" w:rsidR="00381F52" w:rsidRDefault="00000000">
            <w:r>
              <w:rPr>
                <w:color w:val="000000"/>
                <w:sz w:val="14"/>
              </w:rPr>
              <w:t>同上</w:t>
            </w:r>
          </w:p>
        </w:tc>
        <w:tc>
          <w:tcPr>
            <w:tcW w:w="2296" w:type="dxa"/>
          </w:tcPr>
          <w:p w14:paraId="27EE87A7" w14:textId="77777777" w:rsidR="00381F52" w:rsidRDefault="00000000">
            <w:r>
              <w:rPr>
                <w:color w:val="000000"/>
                <w:sz w:val="14"/>
              </w:rPr>
              <w:t>open_folder("log")</w:t>
            </w:r>
          </w:p>
        </w:tc>
      </w:tr>
      <w:tr w:rsidR="00381F52" w14:paraId="7F86E970" w14:textId="77777777">
        <w:trPr>
          <w:jc w:val="center"/>
        </w:trPr>
        <w:tc>
          <w:tcPr>
            <w:tcW w:w="2296" w:type="dxa"/>
          </w:tcPr>
          <w:p w14:paraId="3F5E6237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4"/>
                <w:lang w:eastAsia="ja-JP"/>
              </w:rPr>
              <w:t>workフォルダを開く</w:t>
            </w:r>
          </w:p>
        </w:tc>
        <w:tc>
          <w:tcPr>
            <w:tcW w:w="2602" w:type="dxa"/>
          </w:tcPr>
          <w:p w14:paraId="22EAB5DE" w14:textId="77777777" w:rsidR="00381F52" w:rsidRDefault="00000000">
            <w:r>
              <w:rPr>
                <w:color w:val="000000"/>
                <w:sz w:val="14"/>
              </w:rPr>
              <w:t>workを開く</w:t>
            </w:r>
          </w:p>
        </w:tc>
        <w:tc>
          <w:tcPr>
            <w:tcW w:w="3061" w:type="dxa"/>
          </w:tcPr>
          <w:p w14:paraId="214FCFFB" w14:textId="77777777" w:rsidR="00381F52" w:rsidRDefault="00000000">
            <w:r>
              <w:rPr>
                <w:color w:val="000000"/>
                <w:sz w:val="14"/>
              </w:rPr>
              <w:t>同上</w:t>
            </w:r>
          </w:p>
        </w:tc>
        <w:tc>
          <w:tcPr>
            <w:tcW w:w="2449" w:type="dxa"/>
          </w:tcPr>
          <w:p w14:paraId="0DEA8ADB" w14:textId="77777777" w:rsidR="00381F52" w:rsidRDefault="00000000">
            <w:r>
              <w:rPr>
                <w:color w:val="000000"/>
                <w:sz w:val="14"/>
              </w:rPr>
              <w:t>フォルダを開く</w:t>
            </w:r>
          </w:p>
        </w:tc>
        <w:tc>
          <w:tcPr>
            <w:tcW w:w="2602" w:type="dxa"/>
          </w:tcPr>
          <w:p w14:paraId="79DDAFA6" w14:textId="77777777" w:rsidR="00381F52" w:rsidRDefault="00000000">
            <w:r>
              <w:rPr>
                <w:color w:val="000000"/>
                <w:sz w:val="14"/>
              </w:rPr>
              <w:t>同上</w:t>
            </w:r>
          </w:p>
        </w:tc>
        <w:tc>
          <w:tcPr>
            <w:tcW w:w="2296" w:type="dxa"/>
          </w:tcPr>
          <w:p w14:paraId="48A86712" w14:textId="77777777" w:rsidR="00381F52" w:rsidRDefault="00000000">
            <w:r>
              <w:rPr>
                <w:color w:val="000000"/>
                <w:sz w:val="14"/>
              </w:rPr>
              <w:t>open_folder("work")</w:t>
            </w:r>
          </w:p>
        </w:tc>
      </w:tr>
    </w:tbl>
    <w:p w14:paraId="75B66DF6" w14:textId="77777777" w:rsidR="00381F52" w:rsidRDefault="00381F52"/>
    <w:p w14:paraId="72A5755E" w14:textId="77777777" w:rsidR="00381F52" w:rsidRDefault="00000000">
      <w:pPr>
        <w:pStyle w:val="31"/>
      </w:pPr>
      <w:r>
        <w:rPr>
          <w:rFonts w:ascii="Noto Sans CJK JP" w:eastAsia="Noto Sans CJK JP" w:hAnsi="Noto Sans CJK JP"/>
        </w:rPr>
        <w:lastRenderedPageBreak/>
        <w:t>状態制御</w:t>
      </w:r>
    </w:p>
    <w:p w14:paraId="509492DB" w14:textId="77777777" w:rsidR="00381F52" w:rsidRDefault="00000000">
      <w:pPr>
        <w:pStyle w:val="a0"/>
        <w:ind w:left="397" w:hanging="142"/>
      </w:pPr>
      <w:r>
        <w:rPr>
          <w:b/>
        </w:rPr>
        <w:t>有効/無効</w:t>
      </w:r>
      <w:r>
        <w:t>：OLAP ID/PW未入力時は「伝票作成・印刷」無効。OLAP＋kintone未入力時は「Kintone登録処理」無効（</w:t>
      </w:r>
      <w:r>
        <w:rPr>
          <w:rFonts w:ascii="Noto Sans Mono CJK JP" w:eastAsia="Noto Sans Mono CJK JP" w:hAnsi="Noto Sans Mono CJK JP"/>
          <w:color w:val="333333"/>
          <w:sz w:val="18"/>
        </w:rPr>
        <w:t>_update_buttons</w:t>
      </w:r>
      <w:r>
        <w:t>）。</w:t>
      </w:r>
    </w:p>
    <w:p w14:paraId="6ED2B133" w14:textId="77777777" w:rsidR="00381F52" w:rsidRDefault="00000000">
      <w:pPr>
        <w:pStyle w:val="a0"/>
        <w:ind w:left="397" w:hanging="142"/>
      </w:pPr>
      <w:r>
        <w:rPr>
          <w:b/>
        </w:rPr>
        <w:t>ロック</w:t>
      </w:r>
      <w:r>
        <w:t>：伝票画面起動中はOLAP欄ロック、Kintone画面起動中はkintone欄ロック（</w:t>
      </w:r>
      <w:r>
        <w:rPr>
          <w:rFonts w:ascii="Noto Sans Mono CJK JP" w:eastAsia="Noto Sans Mono CJK JP" w:hAnsi="Noto Sans Mono CJK JP"/>
          <w:color w:val="333333"/>
          <w:sz w:val="18"/>
        </w:rPr>
        <w:t>_update_credential_locks</w:t>
      </w:r>
      <w:r>
        <w:t>）。</w:t>
      </w:r>
    </w:p>
    <w:p w14:paraId="23E4E2F9" w14:textId="77777777" w:rsidR="00381F52" w:rsidRDefault="00000000">
      <w:pPr>
        <w:pStyle w:val="a0"/>
        <w:ind w:left="397" w:hanging="142"/>
      </w:pPr>
      <w:r>
        <w:rPr>
          <w:b/>
        </w:rPr>
        <w:t>表示/非表示</w:t>
      </w:r>
      <w:r>
        <w:t xml:space="preserve">：フォルダ操作ボタンはデバッグ表示ON（QSettings </w:t>
      </w:r>
      <w:r>
        <w:rPr>
          <w:rFonts w:ascii="Noto Sans Mono CJK JP" w:eastAsia="Noto Sans Mono CJK JP" w:hAnsi="Noto Sans Mono CJK JP"/>
          <w:color w:val="333333"/>
          <w:sz w:val="18"/>
        </w:rPr>
        <w:t>ui/debug_visible</w:t>
      </w:r>
      <w:r>
        <w:t>）のときだけ表示（</w:t>
      </w:r>
      <w:r>
        <w:rPr>
          <w:rFonts w:ascii="Noto Sans Mono CJK JP" w:eastAsia="Noto Sans Mono CJK JP" w:hAnsi="Noto Sans Mono CJK JP"/>
          <w:color w:val="333333"/>
          <w:sz w:val="18"/>
        </w:rPr>
        <w:t>_apply_debug_visibility</w:t>
      </w:r>
      <w:r>
        <w:t>）。</w:t>
      </w:r>
    </w:p>
    <w:p w14:paraId="1EE41E3C" w14:textId="77777777" w:rsidR="00381F52" w:rsidRDefault="00000000">
      <w:pPr>
        <w:pStyle w:val="a0"/>
        <w:ind w:left="397" w:hanging="142"/>
      </w:pPr>
      <w:r>
        <w:rPr>
          <w:b/>
        </w:rPr>
        <w:t>テーマ変更時</w:t>
      </w:r>
      <w:r>
        <w:t xml:space="preserve">：保存テーマ（system/light/dark）を </w:t>
      </w:r>
      <w:r>
        <w:rPr>
          <w:rFonts w:ascii="Noto Sans Mono CJK JP" w:eastAsia="Noto Sans Mono CJK JP" w:hAnsi="Noto Sans Mono CJK JP"/>
          <w:color w:val="333333"/>
          <w:sz w:val="18"/>
        </w:rPr>
        <w:t>apply_theme</w:t>
      </w:r>
      <w:r>
        <w:t xml:space="preserve"> で適用し、Windowsタイトルバーも追従（</w:t>
      </w:r>
      <w:r>
        <w:rPr>
          <w:rFonts w:ascii="Noto Sans Mono CJK JP" w:eastAsia="Noto Sans Mono CJK JP" w:hAnsi="Noto Sans Mono CJK JP"/>
          <w:color w:val="333333"/>
          <w:sz w:val="18"/>
        </w:rPr>
        <w:t>apply_windows_title_bar_theme</w:t>
      </w:r>
      <w:r>
        <w:t>）。</w:t>
      </w:r>
    </w:p>
    <w:p w14:paraId="3068AAFB" w14:textId="77777777" w:rsidR="00381F52" w:rsidRDefault="00000000">
      <w:pPr>
        <w:pStyle w:val="31"/>
      </w:pPr>
      <w:r>
        <w:rPr>
          <w:rFonts w:ascii="Noto Sans CJK JP" w:eastAsia="Noto Sans CJK JP" w:hAnsi="Noto Sans CJK JP"/>
        </w:rPr>
        <w:t>関連ファイル</w:t>
      </w:r>
    </w:p>
    <w:p w14:paraId="3A742817" w14:textId="77777777" w:rsidR="00381F52" w:rsidRDefault="00000000">
      <w:pPr>
        <w:spacing w:after="80"/>
      </w:pPr>
      <w:r>
        <w:rPr>
          <w:rFonts w:ascii="Noto Sans Mono CJK JP" w:eastAsia="Noto Sans Mono CJK JP" w:hAnsi="Noto Sans Mono CJK JP"/>
          <w:color w:val="333333"/>
          <w:sz w:val="18"/>
        </w:rPr>
        <w:t>app/launcher_window.py</w:t>
      </w:r>
      <w:r>
        <w:t xml:space="preserve">, </w:t>
      </w:r>
      <w:r>
        <w:rPr>
          <w:rFonts w:ascii="Noto Sans Mono CJK JP" w:eastAsia="Noto Sans Mono CJK JP" w:hAnsi="Noto Sans Mono CJK JP"/>
          <w:color w:val="333333"/>
          <w:sz w:val="18"/>
        </w:rPr>
        <w:t>app/credential_store.py</w:t>
      </w:r>
      <w:r>
        <w:t xml:space="preserve">, </w:t>
      </w:r>
      <w:r>
        <w:rPr>
          <w:rFonts w:ascii="Noto Sans Mono CJK JP" w:eastAsia="Noto Sans Mono CJK JP" w:hAnsi="Noto Sans Mono CJK JP"/>
          <w:color w:val="333333"/>
          <w:sz w:val="18"/>
        </w:rPr>
        <w:t>app/theme_utils.py</w:t>
      </w:r>
      <w:r>
        <w:t xml:space="preserve">, </w:t>
      </w:r>
      <w:r>
        <w:rPr>
          <w:rFonts w:ascii="Noto Sans Mono CJK JP" w:eastAsia="Noto Sans Mono CJK JP" w:hAnsi="Noto Sans Mono CJK JP"/>
          <w:color w:val="333333"/>
          <w:sz w:val="18"/>
        </w:rPr>
        <w:t>app/config.py</w:t>
      </w:r>
      <w:r>
        <w:t xml:space="preserve">, </w:t>
      </w:r>
      <w:r>
        <w:rPr>
          <w:rFonts w:ascii="Noto Sans Mono CJK JP" w:eastAsia="Noto Sans Mono CJK JP" w:hAnsi="Noto Sans Mono CJK JP"/>
          <w:color w:val="333333"/>
          <w:sz w:val="18"/>
        </w:rPr>
        <w:t>app/version.py</w:t>
      </w:r>
    </w:p>
    <w:p w14:paraId="1532CA15" w14:textId="77777777" w:rsidR="00381F52" w:rsidRDefault="00000000"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 w14:paraId="587F454B" w14:textId="77777777" w:rsidR="00381F52" w:rsidRDefault="00000000">
      <w:pPr>
        <w:pStyle w:val="21"/>
      </w:pPr>
      <w:r>
        <w:rPr>
          <w:rFonts w:ascii="Noto Sans CJK JP" w:eastAsia="Noto Sans CJK JP" w:hAnsi="Noto Sans CJK JP"/>
        </w:rPr>
        <w:t>設定ダイアログ（LauncherSettingsDialog）</w:t>
      </w:r>
    </w:p>
    <w:p w14:paraId="25923AE5" w14:textId="77777777" w:rsidR="00381F52" w:rsidRDefault="00000000">
      <w:pPr>
        <w:pStyle w:val="31"/>
      </w:pPr>
      <w:r>
        <w:rPr>
          <w:rFonts w:ascii="Noto Sans CJK JP" w:eastAsia="Noto Sans CJK JP" w:hAnsi="Noto Sans CJK JP"/>
        </w:rPr>
        <w:t>概要</w:t>
      </w:r>
    </w:p>
    <w:p w14:paraId="75EA2533" w14:textId="77777777" w:rsidR="00381F52" w:rsidRDefault="00000000">
      <w:pPr>
        <w:spacing w:after="80"/>
      </w:pPr>
      <w:r>
        <w:t>機能選択画面の「⚙」から開くアプリ共通設定。根拠：</w:t>
      </w:r>
      <w:r>
        <w:rPr>
          <w:rFonts w:ascii="Noto Sans Mono CJK JP" w:eastAsia="Noto Sans Mono CJK JP" w:hAnsi="Noto Sans Mono CJK JP"/>
          <w:color w:val="333333"/>
          <w:sz w:val="18"/>
        </w:rPr>
        <w:t>app/launcher_window.py</w:t>
      </w:r>
    </w:p>
    <w:p w14:paraId="32A216B4" w14:textId="77777777" w:rsidR="00381F52" w:rsidRDefault="00000000">
      <w:pPr>
        <w:pStyle w:val="31"/>
      </w:pPr>
      <w:r>
        <w:rPr>
          <w:rFonts w:ascii="Noto Sans CJK JP" w:eastAsia="Noto Sans CJK JP" w:hAnsi="Noto Sans CJK JP"/>
        </w:rPr>
        <w:t>表示項目</w:t>
      </w:r>
    </w:p>
    <w:tbl>
      <w:tblPr>
        <w:tblStyle w:val="afe"/>
        <w:tblW w:w="5000" w:type="pct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796"/>
        <w:gridCol w:w="2019"/>
        <w:gridCol w:w="2640"/>
        <w:gridCol w:w="1552"/>
        <w:gridCol w:w="6523"/>
      </w:tblGrid>
      <w:tr w:rsidR="00381F52" w14:paraId="5D83D984" w14:textId="77777777">
        <w:trPr>
          <w:jc w:val="center"/>
        </w:trPr>
        <w:tc>
          <w:tcPr>
            <w:tcW w:w="2755" w:type="dxa"/>
            <w:shd w:val="clear" w:color="auto" w:fill="1F4E79"/>
            <w:vAlign w:val="center"/>
          </w:tcPr>
          <w:p w14:paraId="0F4DD6ED" w14:textId="77777777" w:rsidR="00381F52" w:rsidRDefault="00000000">
            <w:r>
              <w:rPr>
                <w:b/>
                <w:color w:val="FFFFFF"/>
                <w:sz w:val="16"/>
              </w:rPr>
              <w:t>項目名</w:t>
            </w:r>
          </w:p>
        </w:tc>
        <w:tc>
          <w:tcPr>
            <w:tcW w:w="1990" w:type="dxa"/>
            <w:shd w:val="clear" w:color="auto" w:fill="1F4E79"/>
            <w:vAlign w:val="center"/>
          </w:tcPr>
          <w:p w14:paraId="383B0C47" w14:textId="77777777" w:rsidR="00381F52" w:rsidRDefault="00000000">
            <w:r>
              <w:rPr>
                <w:b/>
                <w:color w:val="FFFFFF"/>
                <w:sz w:val="16"/>
              </w:rPr>
              <w:t>種類</w:t>
            </w:r>
          </w:p>
        </w:tc>
        <w:tc>
          <w:tcPr>
            <w:tcW w:w="2602" w:type="dxa"/>
            <w:shd w:val="clear" w:color="auto" w:fill="1F4E79"/>
            <w:vAlign w:val="center"/>
          </w:tcPr>
          <w:p w14:paraId="4C52D2E3" w14:textId="77777777" w:rsidR="00381F52" w:rsidRDefault="00000000">
            <w:r>
              <w:rPr>
                <w:b/>
                <w:color w:val="FFFFFF"/>
                <w:sz w:val="16"/>
              </w:rPr>
              <w:t>初期値</w:t>
            </w:r>
          </w:p>
        </w:tc>
        <w:tc>
          <w:tcPr>
            <w:tcW w:w="1530" w:type="dxa"/>
            <w:shd w:val="clear" w:color="auto" w:fill="1F4E79"/>
            <w:vAlign w:val="center"/>
          </w:tcPr>
          <w:p w14:paraId="2071392A" w14:textId="77777777" w:rsidR="00381F52" w:rsidRDefault="00000000">
            <w:r>
              <w:rPr>
                <w:b/>
                <w:color w:val="FFFFFF"/>
                <w:sz w:val="16"/>
              </w:rPr>
              <w:t>入力可否</w:t>
            </w:r>
          </w:p>
        </w:tc>
        <w:tc>
          <w:tcPr>
            <w:tcW w:w="6429" w:type="dxa"/>
            <w:shd w:val="clear" w:color="auto" w:fill="1F4E79"/>
            <w:vAlign w:val="center"/>
          </w:tcPr>
          <w:p w14:paraId="32AACCE9" w14:textId="77777777" w:rsidR="00381F52" w:rsidRDefault="00000000">
            <w:r>
              <w:rPr>
                <w:b/>
                <w:color w:val="FFFFFF"/>
                <w:sz w:val="16"/>
              </w:rPr>
              <w:t>説明</w:t>
            </w:r>
          </w:p>
        </w:tc>
      </w:tr>
      <w:tr w:rsidR="00381F52" w14:paraId="1C414FE2" w14:textId="77777777">
        <w:trPr>
          <w:jc w:val="center"/>
        </w:trPr>
        <w:tc>
          <w:tcPr>
            <w:tcW w:w="2755" w:type="dxa"/>
          </w:tcPr>
          <w:p w14:paraId="263C72BF" w14:textId="77777777" w:rsidR="00381F52" w:rsidRDefault="00000000">
            <w:r>
              <w:rPr>
                <w:color w:val="000000"/>
                <w:sz w:val="16"/>
              </w:rPr>
              <w:t>テーマカラー</w:t>
            </w:r>
          </w:p>
        </w:tc>
        <w:tc>
          <w:tcPr>
            <w:tcW w:w="1990" w:type="dxa"/>
          </w:tcPr>
          <w:p w14:paraId="780AE266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6"/>
                <w:lang w:eastAsia="ja-JP"/>
              </w:rPr>
              <w:t>コンボ（システム/ライト/ダーク）</w:t>
            </w:r>
          </w:p>
        </w:tc>
        <w:tc>
          <w:tcPr>
            <w:tcW w:w="2602" w:type="dxa"/>
          </w:tcPr>
          <w:p w14:paraId="549C5B2A" w14:textId="77777777" w:rsidR="00381F52" w:rsidRDefault="00000000">
            <w:r>
              <w:rPr>
                <w:color w:val="000000"/>
                <w:sz w:val="16"/>
              </w:rPr>
              <w:t>QSettings ui/theme（既定system）</w:t>
            </w:r>
          </w:p>
        </w:tc>
        <w:tc>
          <w:tcPr>
            <w:tcW w:w="1530" w:type="dxa"/>
          </w:tcPr>
          <w:p w14:paraId="0D623AB2" w14:textId="77777777" w:rsidR="00381F52" w:rsidRDefault="00000000">
            <w:r>
              <w:rPr>
                <w:color w:val="000000"/>
                <w:sz w:val="16"/>
              </w:rPr>
              <w:t>可</w:t>
            </w:r>
          </w:p>
        </w:tc>
        <w:tc>
          <w:tcPr>
            <w:tcW w:w="6429" w:type="dxa"/>
          </w:tcPr>
          <w:p w14:paraId="0C726960" w14:textId="77777777" w:rsidR="00381F52" w:rsidRDefault="00000000">
            <w:r>
              <w:rPr>
                <w:color w:val="000000"/>
                <w:sz w:val="16"/>
              </w:rPr>
              <w:t>配色テーマ</w:t>
            </w:r>
          </w:p>
        </w:tc>
      </w:tr>
      <w:tr w:rsidR="00381F52" w14:paraId="38629E5B" w14:textId="77777777">
        <w:trPr>
          <w:jc w:val="center"/>
        </w:trPr>
        <w:tc>
          <w:tcPr>
            <w:tcW w:w="2755" w:type="dxa"/>
          </w:tcPr>
          <w:p w14:paraId="10A259EF" w14:textId="77777777" w:rsidR="00381F52" w:rsidRDefault="00000000">
            <w:r>
              <w:rPr>
                <w:color w:val="000000"/>
                <w:sz w:val="16"/>
              </w:rPr>
              <w:t>デバッグ表示</w:t>
            </w:r>
          </w:p>
        </w:tc>
        <w:tc>
          <w:tcPr>
            <w:tcW w:w="1990" w:type="dxa"/>
          </w:tcPr>
          <w:p w14:paraId="3F60EE94" w14:textId="77777777" w:rsidR="00381F52" w:rsidRDefault="00000000">
            <w:r>
              <w:rPr>
                <w:color w:val="000000"/>
                <w:sz w:val="16"/>
              </w:rPr>
              <w:t>チェックボックス</w:t>
            </w:r>
          </w:p>
        </w:tc>
        <w:tc>
          <w:tcPr>
            <w:tcW w:w="2602" w:type="dxa"/>
          </w:tcPr>
          <w:p w14:paraId="04AD8BEB" w14:textId="77777777" w:rsidR="00381F52" w:rsidRDefault="00000000">
            <w:r>
              <w:rPr>
                <w:color w:val="000000"/>
                <w:sz w:val="16"/>
              </w:rPr>
              <w:t>QSettings ui/debug_visible（既定OFF）</w:t>
            </w:r>
          </w:p>
        </w:tc>
        <w:tc>
          <w:tcPr>
            <w:tcW w:w="1530" w:type="dxa"/>
          </w:tcPr>
          <w:p w14:paraId="10DD7C48" w14:textId="77777777" w:rsidR="00381F52" w:rsidRDefault="00000000">
            <w:r>
              <w:rPr>
                <w:color w:val="000000"/>
                <w:sz w:val="16"/>
              </w:rPr>
              <w:t>可</w:t>
            </w:r>
          </w:p>
        </w:tc>
        <w:tc>
          <w:tcPr>
            <w:tcW w:w="6429" w:type="dxa"/>
          </w:tcPr>
          <w:p w14:paraId="1BF59BB1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6"/>
                <w:lang w:eastAsia="ja-JP"/>
              </w:rPr>
              <w:t>ONにはパスワードadminが必要</w:t>
            </w:r>
          </w:p>
        </w:tc>
      </w:tr>
      <w:tr w:rsidR="00381F52" w14:paraId="574F4029" w14:textId="77777777">
        <w:trPr>
          <w:jc w:val="center"/>
        </w:trPr>
        <w:tc>
          <w:tcPr>
            <w:tcW w:w="2755" w:type="dxa"/>
          </w:tcPr>
          <w:p w14:paraId="3A61E6B8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6"/>
                <w:lang w:eastAsia="ja-JP"/>
              </w:rPr>
              <w:t>バージョンネーム/コード</w:t>
            </w:r>
          </w:p>
        </w:tc>
        <w:tc>
          <w:tcPr>
            <w:tcW w:w="1990" w:type="dxa"/>
          </w:tcPr>
          <w:p w14:paraId="58DCFCA1" w14:textId="77777777" w:rsidR="00381F52" w:rsidRDefault="00000000">
            <w:r>
              <w:rPr>
                <w:color w:val="000000"/>
                <w:sz w:val="16"/>
              </w:rPr>
              <w:t>ラベル</w:t>
            </w:r>
          </w:p>
        </w:tc>
        <w:tc>
          <w:tcPr>
            <w:tcW w:w="2602" w:type="dxa"/>
          </w:tcPr>
          <w:p w14:paraId="30D499E3" w14:textId="77777777" w:rsidR="00381F52" w:rsidRDefault="00000000">
            <w:r>
              <w:rPr>
                <w:color w:val="000000"/>
                <w:sz w:val="16"/>
              </w:rPr>
              <w:t>1.4.16 / 26</w:t>
            </w:r>
          </w:p>
        </w:tc>
        <w:tc>
          <w:tcPr>
            <w:tcW w:w="1530" w:type="dxa"/>
          </w:tcPr>
          <w:p w14:paraId="6720546E" w14:textId="77777777" w:rsidR="00381F52" w:rsidRDefault="00000000">
            <w:r>
              <w:rPr>
                <w:color w:val="000000"/>
                <w:sz w:val="16"/>
              </w:rPr>
              <w:t>不可</w:t>
            </w:r>
          </w:p>
        </w:tc>
        <w:tc>
          <w:tcPr>
            <w:tcW w:w="6429" w:type="dxa"/>
          </w:tcPr>
          <w:p w14:paraId="5E53FE4A" w14:textId="77777777" w:rsidR="00381F52" w:rsidRDefault="00000000">
            <w:r>
              <w:rPr>
                <w:color w:val="000000"/>
                <w:sz w:val="16"/>
              </w:rPr>
              <w:t>app/version.py</w:t>
            </w:r>
          </w:p>
        </w:tc>
      </w:tr>
    </w:tbl>
    <w:p w14:paraId="165D5896" w14:textId="77777777" w:rsidR="00381F52" w:rsidRDefault="00381F52"/>
    <w:p w14:paraId="161C375B" w14:textId="77777777" w:rsidR="00381F52" w:rsidRDefault="00000000">
      <w:pPr>
        <w:pStyle w:val="31"/>
      </w:pPr>
      <w:r>
        <w:rPr>
          <w:rFonts w:ascii="Noto Sans CJK JP" w:eastAsia="Noto Sans CJK JP" w:hAnsi="Noto Sans CJK JP"/>
        </w:rPr>
        <w:t>ボタン・操作</w:t>
      </w:r>
    </w:p>
    <w:tbl>
      <w:tblPr>
        <w:tblStyle w:val="afe"/>
        <w:tblW w:w="5000" w:type="pct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329"/>
        <w:gridCol w:w="2640"/>
        <w:gridCol w:w="3106"/>
        <w:gridCol w:w="2485"/>
        <w:gridCol w:w="2640"/>
        <w:gridCol w:w="2330"/>
      </w:tblGrid>
      <w:tr w:rsidR="00381F52" w14:paraId="143148A7" w14:textId="77777777">
        <w:trPr>
          <w:jc w:val="center"/>
        </w:trPr>
        <w:tc>
          <w:tcPr>
            <w:tcW w:w="2296" w:type="dxa"/>
            <w:shd w:val="clear" w:color="auto" w:fill="1F4E79"/>
            <w:vAlign w:val="center"/>
          </w:tcPr>
          <w:p w14:paraId="53844EC3" w14:textId="77777777" w:rsidR="00381F52" w:rsidRDefault="00000000">
            <w:r>
              <w:rPr>
                <w:b/>
                <w:color w:val="FFFFFF"/>
                <w:sz w:val="16"/>
              </w:rPr>
              <w:t>ボタン名</w:t>
            </w:r>
          </w:p>
        </w:tc>
        <w:tc>
          <w:tcPr>
            <w:tcW w:w="2602" w:type="dxa"/>
            <w:shd w:val="clear" w:color="auto" w:fill="1F4E79"/>
            <w:vAlign w:val="center"/>
          </w:tcPr>
          <w:p w14:paraId="15CE6B3B" w14:textId="77777777" w:rsidR="00381F52" w:rsidRDefault="00000000">
            <w:r>
              <w:rPr>
                <w:b/>
                <w:color w:val="FFFFFF"/>
                <w:sz w:val="16"/>
              </w:rPr>
              <w:t>処理概要</w:t>
            </w:r>
          </w:p>
        </w:tc>
        <w:tc>
          <w:tcPr>
            <w:tcW w:w="3061" w:type="dxa"/>
            <w:shd w:val="clear" w:color="auto" w:fill="1F4E79"/>
            <w:vAlign w:val="center"/>
          </w:tcPr>
          <w:p w14:paraId="2AF4687D" w14:textId="77777777" w:rsidR="00381F52" w:rsidRDefault="00000000">
            <w:r>
              <w:rPr>
                <w:b/>
                <w:color w:val="FFFFFF"/>
                <w:sz w:val="16"/>
              </w:rPr>
              <w:t>入力チェック</w:t>
            </w:r>
          </w:p>
        </w:tc>
        <w:tc>
          <w:tcPr>
            <w:tcW w:w="2449" w:type="dxa"/>
            <w:shd w:val="clear" w:color="auto" w:fill="1F4E79"/>
            <w:vAlign w:val="center"/>
          </w:tcPr>
          <w:p w14:paraId="7D5943C5" w14:textId="77777777" w:rsidR="00381F52" w:rsidRDefault="00000000">
            <w:r>
              <w:rPr>
                <w:b/>
                <w:color w:val="FFFFFF"/>
                <w:sz w:val="16"/>
              </w:rPr>
              <w:t>成功時</w:t>
            </w:r>
          </w:p>
        </w:tc>
        <w:tc>
          <w:tcPr>
            <w:tcW w:w="2602" w:type="dxa"/>
            <w:shd w:val="clear" w:color="auto" w:fill="1F4E79"/>
            <w:vAlign w:val="center"/>
          </w:tcPr>
          <w:p w14:paraId="6489DDE4" w14:textId="77777777" w:rsidR="00381F52" w:rsidRDefault="00000000">
            <w:r>
              <w:rPr>
                <w:b/>
                <w:color w:val="FFFFFF"/>
                <w:sz w:val="16"/>
              </w:rPr>
              <w:t>失敗時</w:t>
            </w:r>
          </w:p>
        </w:tc>
        <w:tc>
          <w:tcPr>
            <w:tcW w:w="2296" w:type="dxa"/>
            <w:shd w:val="clear" w:color="auto" w:fill="1F4E79"/>
            <w:vAlign w:val="center"/>
          </w:tcPr>
          <w:p w14:paraId="18126173" w14:textId="77777777" w:rsidR="00381F52" w:rsidRDefault="00000000">
            <w:r>
              <w:rPr>
                <w:b/>
                <w:color w:val="FFFFFF"/>
                <w:sz w:val="16"/>
              </w:rPr>
              <w:t>関連関数</w:t>
            </w:r>
          </w:p>
        </w:tc>
      </w:tr>
      <w:tr w:rsidR="00381F52" w14:paraId="5858BF8A" w14:textId="77777777">
        <w:trPr>
          <w:jc w:val="center"/>
        </w:trPr>
        <w:tc>
          <w:tcPr>
            <w:tcW w:w="2296" w:type="dxa"/>
          </w:tcPr>
          <w:p w14:paraId="41BCFA45" w14:textId="77777777" w:rsidR="00381F52" w:rsidRDefault="00000000">
            <w:r>
              <w:rPr>
                <w:color w:val="000000"/>
                <w:sz w:val="14"/>
              </w:rPr>
              <w:t>更新確認</w:t>
            </w:r>
          </w:p>
        </w:tc>
        <w:tc>
          <w:tcPr>
            <w:tcW w:w="2602" w:type="dxa"/>
          </w:tcPr>
          <w:p w14:paraId="09DA0D79" w14:textId="77777777" w:rsidR="00381F52" w:rsidRDefault="00000000">
            <w:r>
              <w:rPr>
                <w:color w:val="000000"/>
                <w:sz w:val="14"/>
              </w:rPr>
              <w:t>最新版を確認し更新</w:t>
            </w:r>
          </w:p>
        </w:tc>
        <w:tc>
          <w:tcPr>
            <w:tcW w:w="3061" w:type="dxa"/>
          </w:tcPr>
          <w:p w14:paraId="0D439DB9" w14:textId="77777777" w:rsidR="00381F52" w:rsidRDefault="00000000">
            <w:r>
              <w:rPr>
                <w:color w:val="000000"/>
                <w:sz w:val="14"/>
              </w:rPr>
              <w:t>ビルドが更新有効か</w:t>
            </w:r>
          </w:p>
        </w:tc>
        <w:tc>
          <w:tcPr>
            <w:tcW w:w="2449" w:type="dxa"/>
          </w:tcPr>
          <w:p w14:paraId="76066F9C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4"/>
                <w:lang w:eastAsia="ja-JP"/>
              </w:rPr>
              <w:t>新版ダイアログ→インストーラ起動</w:t>
            </w:r>
          </w:p>
        </w:tc>
        <w:tc>
          <w:tcPr>
            <w:tcW w:w="2602" w:type="dxa"/>
          </w:tcPr>
          <w:p w14:paraId="6FF4B6B8" w14:textId="77777777" w:rsidR="00381F52" w:rsidRDefault="00000000">
            <w:r>
              <w:rPr>
                <w:color w:val="000000"/>
                <w:sz w:val="14"/>
              </w:rPr>
              <w:t>「更新確認失敗」</w:t>
            </w:r>
          </w:p>
        </w:tc>
        <w:tc>
          <w:tcPr>
            <w:tcW w:w="2296" w:type="dxa"/>
          </w:tcPr>
          <w:p w14:paraId="1A12A536" w14:textId="77777777" w:rsidR="00381F52" w:rsidRDefault="00000000">
            <w:r>
              <w:rPr>
                <w:color w:val="000000"/>
                <w:sz w:val="14"/>
              </w:rPr>
              <w:t>check_update</w:t>
            </w:r>
          </w:p>
        </w:tc>
      </w:tr>
      <w:tr w:rsidR="00381F52" w14:paraId="5C1415D6" w14:textId="77777777">
        <w:trPr>
          <w:jc w:val="center"/>
        </w:trPr>
        <w:tc>
          <w:tcPr>
            <w:tcW w:w="2296" w:type="dxa"/>
          </w:tcPr>
          <w:p w14:paraId="5FB8F071" w14:textId="77777777" w:rsidR="00381F52" w:rsidRDefault="00000000">
            <w:r>
              <w:rPr>
                <w:color w:val="000000"/>
                <w:sz w:val="14"/>
              </w:rPr>
              <w:t>OK</w:t>
            </w:r>
          </w:p>
        </w:tc>
        <w:tc>
          <w:tcPr>
            <w:tcW w:w="2602" w:type="dxa"/>
          </w:tcPr>
          <w:p w14:paraId="54ECFAB0" w14:textId="77777777" w:rsidR="00381F52" w:rsidRDefault="00000000">
            <w:r>
              <w:rPr>
                <w:color w:val="000000"/>
                <w:sz w:val="14"/>
              </w:rPr>
              <w:t>設定を保存</w:t>
            </w:r>
          </w:p>
        </w:tc>
        <w:tc>
          <w:tcPr>
            <w:tcW w:w="3061" w:type="dxa"/>
          </w:tcPr>
          <w:p w14:paraId="225A1166" w14:textId="77777777" w:rsidR="00381F52" w:rsidRDefault="00000000">
            <w:r>
              <w:rPr>
                <w:color w:val="000000"/>
                <w:sz w:val="14"/>
              </w:rPr>
              <w:t>なし</w:t>
            </w:r>
          </w:p>
        </w:tc>
        <w:tc>
          <w:tcPr>
            <w:tcW w:w="2449" w:type="dxa"/>
          </w:tcPr>
          <w:p w14:paraId="745A3943" w14:textId="77777777" w:rsidR="00381F52" w:rsidRDefault="00000000">
            <w:r>
              <w:rPr>
                <w:color w:val="000000"/>
                <w:sz w:val="14"/>
              </w:rPr>
              <w:t>QSettings＋config.envに反映</w:t>
            </w:r>
          </w:p>
        </w:tc>
        <w:tc>
          <w:tcPr>
            <w:tcW w:w="2602" w:type="dxa"/>
          </w:tcPr>
          <w:p w14:paraId="4453BCEB" w14:textId="77777777" w:rsidR="00381F52" w:rsidRDefault="00000000">
            <w:r>
              <w:rPr>
                <w:color w:val="000000"/>
                <w:sz w:val="14"/>
              </w:rPr>
              <w:t>-</w:t>
            </w:r>
          </w:p>
        </w:tc>
        <w:tc>
          <w:tcPr>
            <w:tcW w:w="2296" w:type="dxa"/>
          </w:tcPr>
          <w:p w14:paraId="5B836DB1" w14:textId="77777777" w:rsidR="00381F52" w:rsidRDefault="00000000">
            <w:r>
              <w:rPr>
                <w:color w:val="000000"/>
                <w:sz w:val="14"/>
              </w:rPr>
              <w:t>accept</w:t>
            </w:r>
          </w:p>
        </w:tc>
      </w:tr>
    </w:tbl>
    <w:p w14:paraId="09969A39" w14:textId="77777777" w:rsidR="00381F52" w:rsidRDefault="00381F52"/>
    <w:p w14:paraId="71A72A43" w14:textId="77777777" w:rsidR="00381F52" w:rsidRDefault="00000000">
      <w:pPr>
        <w:pStyle w:val="31"/>
      </w:pPr>
      <w:r>
        <w:rPr>
          <w:rFonts w:ascii="Noto Sans CJK JP" w:eastAsia="Noto Sans CJK JP" w:hAnsi="Noto Sans CJK JP"/>
        </w:rPr>
        <w:t>状態制御</w:t>
      </w:r>
    </w:p>
    <w:p w14:paraId="350D36F7" w14:textId="77777777" w:rsidR="00381F52" w:rsidRDefault="00000000">
      <w:pPr>
        <w:pStyle w:val="a0"/>
        <w:ind w:left="397" w:hanging="142"/>
      </w:pPr>
      <w:r>
        <w:t xml:space="preserve">「更新確認」ボタンは </w:t>
      </w:r>
      <w:r>
        <w:rPr>
          <w:rFonts w:ascii="Noto Sans Mono CJK JP" w:eastAsia="Noto Sans Mono CJK JP" w:hAnsi="Noto Sans Mono CJK JP"/>
          <w:color w:val="333333"/>
          <w:sz w:val="18"/>
        </w:rPr>
        <w:t>updates_enabled()</w:t>
      </w:r>
      <w:r>
        <w:t>（ビルド種別）が False のとき無効。</w:t>
      </w:r>
    </w:p>
    <w:p w14:paraId="5702677D" w14:textId="77777777" w:rsidR="00381F52" w:rsidRDefault="00000000">
      <w:pPr>
        <w:pStyle w:val="a0"/>
        <w:ind w:left="397" w:hanging="142"/>
      </w:pPr>
      <w:r>
        <w:t xml:space="preserve">デバッグ表示をONにする際、初回は </w:t>
      </w:r>
      <w:r>
        <w:rPr>
          <w:rFonts w:ascii="Noto Sans Mono CJK JP" w:eastAsia="Noto Sans Mono CJK JP" w:hAnsi="Noto Sans Mono CJK JP"/>
          <w:color w:val="333333"/>
          <w:sz w:val="18"/>
        </w:rPr>
        <w:t>QInputDialog</w:t>
      </w:r>
      <w:r>
        <w:t xml:space="preserve"> でパスワード（</w:t>
      </w:r>
      <w:r>
        <w:rPr>
          <w:rFonts w:ascii="Noto Sans Mono CJK JP" w:eastAsia="Noto Sans Mono CJK JP" w:hAnsi="Noto Sans Mono CJK JP"/>
          <w:color w:val="333333"/>
          <w:sz w:val="18"/>
        </w:rPr>
        <w:t>admin</w:t>
      </w:r>
      <w:r>
        <w:t>）入力を要求（</w:t>
      </w:r>
      <w:r>
        <w:rPr>
          <w:rFonts w:ascii="Noto Sans Mono CJK JP" w:eastAsia="Noto Sans Mono CJK JP" w:hAnsi="Noto Sans Mono CJK JP"/>
          <w:color w:val="333333"/>
          <w:sz w:val="18"/>
        </w:rPr>
        <w:t>_on_debug_visible_toggled</w:t>
      </w:r>
      <w:r>
        <w:t>）。</w:t>
      </w:r>
    </w:p>
    <w:p w14:paraId="12490460" w14:textId="77777777" w:rsidR="00381F52" w:rsidRDefault="00000000">
      <w:pPr>
        <w:jc w:val="center"/>
      </w:pPr>
      <w:r>
        <w:lastRenderedPageBreak/>
        <w:t>────────────────────────────────────────────────────────────</w:t>
      </w:r>
    </w:p>
    <w:p w14:paraId="163981D0" w14:textId="77777777" w:rsidR="00381F52" w:rsidRDefault="00000000">
      <w:pPr>
        <w:pStyle w:val="21"/>
        <w:rPr>
          <w:lang w:eastAsia="ja-JP"/>
        </w:rPr>
      </w:pPr>
      <w:r>
        <w:rPr>
          <w:rFonts w:ascii="Noto Sans CJK JP" w:eastAsia="Noto Sans CJK JP" w:hAnsi="Noto Sans CJK JP"/>
          <w:lang w:eastAsia="ja-JP"/>
        </w:rPr>
        <w:t>伝票作成・印刷画面（VoucherWindow）</w:t>
      </w:r>
    </w:p>
    <w:p w14:paraId="3735BF1C" w14:textId="77777777" w:rsidR="00381F52" w:rsidRDefault="00000000">
      <w:pPr>
        <w:pStyle w:val="31"/>
        <w:rPr>
          <w:lang w:eastAsia="ja-JP"/>
        </w:rPr>
      </w:pPr>
      <w:r>
        <w:rPr>
          <w:rFonts w:ascii="Noto Sans CJK JP" w:eastAsia="Noto Sans CJK JP" w:hAnsi="Noto Sans CJK JP"/>
          <w:lang w:eastAsia="ja-JP"/>
        </w:rPr>
        <w:t>概要</w:t>
      </w:r>
    </w:p>
    <w:p w14:paraId="23F17801" w14:textId="77777777" w:rsidR="00381F52" w:rsidRDefault="00000000">
      <w:pPr>
        <w:spacing w:after="80"/>
        <w:rPr>
          <w:lang w:eastAsia="ja-JP"/>
        </w:rPr>
      </w:pPr>
      <w:r>
        <w:rPr>
          <w:lang w:eastAsia="ja-JP"/>
        </w:rPr>
        <w:t>受注Noごとに行を持つ一覧で、OLAP取得・伝票PDF作成・プレビュー・印刷・指図書編集・Kintone登録処理画面への受注No送信を行う。行データは保存され次回復元される。</w:t>
      </w:r>
      <w:r>
        <w:rPr>
          <w:lang w:eastAsia="ja-JP"/>
        </w:rPr>
        <w:br/>
        <w:t>根拠：</w:t>
      </w:r>
      <w:r>
        <w:rPr>
          <w:rFonts w:ascii="Noto Sans Mono CJK JP" w:eastAsia="Noto Sans Mono CJK JP" w:hAnsi="Noto Sans Mono CJK JP"/>
          <w:color w:val="333333"/>
          <w:sz w:val="18"/>
          <w:lang w:eastAsia="ja-JP"/>
        </w:rPr>
        <w:t>app/voucher_window.py</w:t>
      </w:r>
    </w:p>
    <w:p w14:paraId="0195883F" w14:textId="77777777" w:rsidR="00381F52" w:rsidRDefault="00000000">
      <w:pPr>
        <w:pStyle w:val="31"/>
        <w:rPr>
          <w:lang w:eastAsia="ja-JP"/>
        </w:rPr>
      </w:pPr>
      <w:r>
        <w:rPr>
          <w:rFonts w:ascii="Noto Sans CJK JP" w:eastAsia="Noto Sans CJK JP" w:hAnsi="Noto Sans CJK JP"/>
          <w:lang w:eastAsia="ja-JP"/>
        </w:rPr>
        <w:t>表示項目（一覧テーブルの列構成）</w:t>
      </w:r>
    </w:p>
    <w:p w14:paraId="6098901B" w14:textId="77777777" w:rsidR="00381F52" w:rsidRDefault="00000000">
      <w:pPr>
        <w:spacing w:after="80"/>
      </w:pPr>
      <w:r>
        <w:t>列定数：</w:t>
      </w:r>
      <w:r>
        <w:rPr>
          <w:rFonts w:ascii="Noto Sans Mono CJK JP" w:eastAsia="Noto Sans Mono CJK JP" w:hAnsi="Noto Sans Mono CJK JP"/>
          <w:color w:val="333333"/>
          <w:sz w:val="18"/>
        </w:rPr>
        <w:t>COL_SELECT=0 … COL_KINTONE=11</w:t>
      </w:r>
      <w:r>
        <w:t>、ラベル：</w:t>
      </w:r>
      <w:r>
        <w:rPr>
          <w:rFonts w:ascii="Noto Sans Mono CJK JP" w:eastAsia="Noto Sans Mono CJK JP" w:hAnsi="Noto Sans Mono CJK JP"/>
          <w:color w:val="333333"/>
          <w:sz w:val="18"/>
        </w:rPr>
        <w:t>COLUMN_LABELS</w:t>
      </w:r>
    </w:p>
    <w:tbl>
      <w:tblPr>
        <w:tblStyle w:val="afe"/>
        <w:tblW w:w="5000" w:type="pct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796"/>
        <w:gridCol w:w="2795"/>
        <w:gridCol w:w="3416"/>
        <w:gridCol w:w="2795"/>
        <w:gridCol w:w="3728"/>
      </w:tblGrid>
      <w:tr w:rsidR="00381F52" w14:paraId="15438C83" w14:textId="77777777">
        <w:trPr>
          <w:jc w:val="center"/>
        </w:trPr>
        <w:tc>
          <w:tcPr>
            <w:tcW w:w="2755" w:type="dxa"/>
            <w:shd w:val="clear" w:color="auto" w:fill="1F4E79"/>
            <w:vAlign w:val="center"/>
          </w:tcPr>
          <w:p w14:paraId="57DD56FE" w14:textId="77777777" w:rsidR="00381F52" w:rsidRDefault="00000000">
            <w:r>
              <w:rPr>
                <w:b/>
                <w:color w:val="FFFFFF"/>
                <w:sz w:val="16"/>
              </w:rPr>
              <w:t>列名</w:t>
            </w:r>
          </w:p>
        </w:tc>
        <w:tc>
          <w:tcPr>
            <w:tcW w:w="2755" w:type="dxa"/>
            <w:shd w:val="clear" w:color="auto" w:fill="1F4E79"/>
            <w:vAlign w:val="center"/>
          </w:tcPr>
          <w:p w14:paraId="615F24E4" w14:textId="77777777" w:rsidR="00381F52" w:rsidRDefault="00000000">
            <w:r>
              <w:rPr>
                <w:b/>
                <w:color w:val="FFFFFF"/>
                <w:sz w:val="16"/>
              </w:rPr>
              <w:t>種類</w:t>
            </w:r>
          </w:p>
        </w:tc>
        <w:tc>
          <w:tcPr>
            <w:tcW w:w="3367" w:type="dxa"/>
            <w:shd w:val="clear" w:color="auto" w:fill="1F4E79"/>
            <w:vAlign w:val="center"/>
          </w:tcPr>
          <w:p w14:paraId="1A1717C5" w14:textId="77777777" w:rsidR="00381F52" w:rsidRDefault="00000000">
            <w:r>
              <w:rPr>
                <w:b/>
                <w:color w:val="FFFFFF"/>
                <w:sz w:val="16"/>
              </w:rPr>
              <w:t>初期値</w:t>
            </w:r>
          </w:p>
        </w:tc>
        <w:tc>
          <w:tcPr>
            <w:tcW w:w="2755" w:type="dxa"/>
            <w:shd w:val="clear" w:color="auto" w:fill="1F4E79"/>
            <w:vAlign w:val="center"/>
          </w:tcPr>
          <w:p w14:paraId="02F7AB59" w14:textId="77777777" w:rsidR="00381F52" w:rsidRDefault="00000000">
            <w:r>
              <w:rPr>
                <w:b/>
                <w:color w:val="FFFFFF"/>
                <w:sz w:val="16"/>
              </w:rPr>
              <w:t>入力可否</w:t>
            </w:r>
          </w:p>
        </w:tc>
        <w:tc>
          <w:tcPr>
            <w:tcW w:w="3674" w:type="dxa"/>
            <w:shd w:val="clear" w:color="auto" w:fill="1F4E79"/>
            <w:vAlign w:val="center"/>
          </w:tcPr>
          <w:p w14:paraId="72753372" w14:textId="77777777" w:rsidR="00381F52" w:rsidRDefault="00000000">
            <w:r>
              <w:rPr>
                <w:b/>
                <w:color w:val="FFFFFF"/>
                <w:sz w:val="16"/>
              </w:rPr>
              <w:t>説明</w:t>
            </w:r>
          </w:p>
        </w:tc>
      </w:tr>
      <w:tr w:rsidR="00381F52" w14:paraId="315ED1A7" w14:textId="77777777">
        <w:trPr>
          <w:jc w:val="center"/>
        </w:trPr>
        <w:tc>
          <w:tcPr>
            <w:tcW w:w="2755" w:type="dxa"/>
          </w:tcPr>
          <w:p w14:paraId="5B723DF4" w14:textId="77777777" w:rsidR="00381F52" w:rsidRDefault="00000000">
            <w:r>
              <w:rPr>
                <w:color w:val="000000"/>
                <w:sz w:val="16"/>
              </w:rPr>
              <w:t>選択</w:t>
            </w:r>
          </w:p>
        </w:tc>
        <w:tc>
          <w:tcPr>
            <w:tcW w:w="2755" w:type="dxa"/>
          </w:tcPr>
          <w:p w14:paraId="48BF949A" w14:textId="77777777" w:rsidR="00381F52" w:rsidRDefault="00000000">
            <w:r>
              <w:rPr>
                <w:color w:val="000000"/>
                <w:sz w:val="16"/>
              </w:rPr>
              <w:t>チェックボックス</w:t>
            </w:r>
          </w:p>
        </w:tc>
        <w:tc>
          <w:tcPr>
            <w:tcW w:w="3367" w:type="dxa"/>
          </w:tcPr>
          <w:p w14:paraId="78B4C56A" w14:textId="77777777" w:rsidR="00381F52" w:rsidRDefault="00000000">
            <w:r>
              <w:rPr>
                <w:color w:val="000000"/>
                <w:sz w:val="16"/>
              </w:rPr>
              <w:t>OFF</w:t>
            </w:r>
          </w:p>
        </w:tc>
        <w:tc>
          <w:tcPr>
            <w:tcW w:w="2755" w:type="dxa"/>
          </w:tcPr>
          <w:p w14:paraId="4A065BCF" w14:textId="77777777" w:rsidR="00381F52" w:rsidRDefault="00000000">
            <w:r>
              <w:rPr>
                <w:color w:val="000000"/>
                <w:sz w:val="16"/>
              </w:rPr>
              <w:t>可</w:t>
            </w:r>
          </w:p>
        </w:tc>
        <w:tc>
          <w:tcPr>
            <w:tcW w:w="3674" w:type="dxa"/>
          </w:tcPr>
          <w:p w14:paraId="70FCE80B" w14:textId="77777777" w:rsidR="00381F52" w:rsidRDefault="00000000">
            <w:r>
              <w:rPr>
                <w:color w:val="000000"/>
                <w:sz w:val="16"/>
              </w:rPr>
              <w:t>行の一括操作対象</w:t>
            </w:r>
          </w:p>
        </w:tc>
      </w:tr>
      <w:tr w:rsidR="00381F52" w14:paraId="670B4643" w14:textId="77777777">
        <w:trPr>
          <w:jc w:val="center"/>
        </w:trPr>
        <w:tc>
          <w:tcPr>
            <w:tcW w:w="2755" w:type="dxa"/>
          </w:tcPr>
          <w:p w14:paraId="1D9DBDA0" w14:textId="77777777" w:rsidR="00381F52" w:rsidRDefault="00000000">
            <w:r>
              <w:rPr>
                <w:color w:val="000000"/>
                <w:sz w:val="16"/>
              </w:rPr>
              <w:t>受注No</w:t>
            </w:r>
          </w:p>
        </w:tc>
        <w:tc>
          <w:tcPr>
            <w:tcW w:w="2755" w:type="dxa"/>
          </w:tcPr>
          <w:p w14:paraId="47806151" w14:textId="77777777" w:rsidR="00381F52" w:rsidRDefault="00000000">
            <w:r>
              <w:rPr>
                <w:color w:val="000000"/>
                <w:sz w:val="16"/>
              </w:rPr>
              <w:t>テキスト入力</w:t>
            </w:r>
          </w:p>
        </w:tc>
        <w:tc>
          <w:tcPr>
            <w:tcW w:w="3367" w:type="dxa"/>
          </w:tcPr>
          <w:p w14:paraId="23223120" w14:textId="77777777" w:rsidR="00381F52" w:rsidRDefault="00000000">
            <w:r>
              <w:rPr>
                <w:color w:val="000000"/>
                <w:sz w:val="16"/>
              </w:rPr>
              <w:t>空（例: 5218869）</w:t>
            </w:r>
          </w:p>
        </w:tc>
        <w:tc>
          <w:tcPr>
            <w:tcW w:w="2755" w:type="dxa"/>
          </w:tcPr>
          <w:p w14:paraId="71C36426" w14:textId="77777777" w:rsidR="00381F52" w:rsidRDefault="00000000">
            <w:r>
              <w:rPr>
                <w:color w:val="000000"/>
                <w:sz w:val="16"/>
              </w:rPr>
              <w:t>可</w:t>
            </w:r>
          </w:p>
        </w:tc>
        <w:tc>
          <w:tcPr>
            <w:tcW w:w="3674" w:type="dxa"/>
          </w:tcPr>
          <w:p w14:paraId="6FE6099A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6"/>
                <w:lang w:eastAsia="ja-JP"/>
              </w:rPr>
              <w:t>OLAP取得キー。一覧内で一意</w:t>
            </w:r>
          </w:p>
        </w:tc>
      </w:tr>
      <w:tr w:rsidR="00381F52" w14:paraId="2D14B8F1" w14:textId="77777777">
        <w:trPr>
          <w:jc w:val="center"/>
        </w:trPr>
        <w:tc>
          <w:tcPr>
            <w:tcW w:w="2755" w:type="dxa"/>
          </w:tcPr>
          <w:p w14:paraId="36937924" w14:textId="77777777" w:rsidR="00381F52" w:rsidRDefault="00000000">
            <w:r>
              <w:rPr>
                <w:color w:val="000000"/>
                <w:sz w:val="16"/>
              </w:rPr>
              <w:t>OLAP</w:t>
            </w:r>
          </w:p>
        </w:tc>
        <w:tc>
          <w:tcPr>
            <w:tcW w:w="2755" w:type="dxa"/>
          </w:tcPr>
          <w:p w14:paraId="529B3D22" w14:textId="77777777" w:rsidR="00381F52" w:rsidRDefault="00000000">
            <w:r>
              <w:rPr>
                <w:color w:val="000000"/>
                <w:sz w:val="16"/>
              </w:rPr>
              <w:t>ボタン「取得」</w:t>
            </w:r>
          </w:p>
        </w:tc>
        <w:tc>
          <w:tcPr>
            <w:tcW w:w="3367" w:type="dxa"/>
          </w:tcPr>
          <w:p w14:paraId="28852023" w14:textId="77777777" w:rsidR="00381F52" w:rsidRDefault="00000000">
            <w:r>
              <w:rPr>
                <w:color w:val="000000"/>
                <w:sz w:val="16"/>
              </w:rPr>
              <w:t>-</w:t>
            </w:r>
          </w:p>
        </w:tc>
        <w:tc>
          <w:tcPr>
            <w:tcW w:w="2755" w:type="dxa"/>
          </w:tcPr>
          <w:p w14:paraId="162EAFF1" w14:textId="77777777" w:rsidR="00381F52" w:rsidRDefault="00000000">
            <w:r>
              <w:rPr>
                <w:color w:val="000000"/>
                <w:sz w:val="16"/>
              </w:rPr>
              <w:t>-</w:t>
            </w:r>
          </w:p>
        </w:tc>
        <w:tc>
          <w:tcPr>
            <w:tcW w:w="3674" w:type="dxa"/>
          </w:tcPr>
          <w:p w14:paraId="18206022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6"/>
                <w:lang w:eastAsia="ja-JP"/>
              </w:rPr>
              <w:t>未取得は取得、取得済みは同番号で更新</w:t>
            </w:r>
          </w:p>
        </w:tc>
      </w:tr>
      <w:tr w:rsidR="00381F52" w14:paraId="36C76AFB" w14:textId="77777777">
        <w:trPr>
          <w:jc w:val="center"/>
        </w:trPr>
        <w:tc>
          <w:tcPr>
            <w:tcW w:w="2755" w:type="dxa"/>
          </w:tcPr>
          <w:p w14:paraId="0F07BF0F" w14:textId="77777777" w:rsidR="00381F52" w:rsidRDefault="00000000">
            <w:r>
              <w:rPr>
                <w:color w:val="000000"/>
                <w:sz w:val="16"/>
              </w:rPr>
              <w:t>仕上日</w:t>
            </w:r>
          </w:p>
        </w:tc>
        <w:tc>
          <w:tcPr>
            <w:tcW w:w="2755" w:type="dxa"/>
          </w:tcPr>
          <w:p w14:paraId="37395D32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6"/>
                <w:lang w:eastAsia="ja-JP"/>
              </w:rPr>
              <w:t>日付選択＋「なし」チェック</w:t>
            </w:r>
          </w:p>
        </w:tc>
        <w:tc>
          <w:tcPr>
            <w:tcW w:w="3367" w:type="dxa"/>
          </w:tcPr>
          <w:p w14:paraId="2EB90A3A" w14:textId="77777777" w:rsidR="00381F52" w:rsidRDefault="00000000">
            <w:r>
              <w:rPr>
                <w:color w:val="000000"/>
                <w:sz w:val="16"/>
              </w:rPr>
              <w:t>当日</w:t>
            </w:r>
          </w:p>
        </w:tc>
        <w:tc>
          <w:tcPr>
            <w:tcW w:w="2755" w:type="dxa"/>
          </w:tcPr>
          <w:p w14:paraId="0BCA1C5B" w14:textId="77777777" w:rsidR="00381F52" w:rsidRDefault="00000000">
            <w:r>
              <w:rPr>
                <w:color w:val="000000"/>
                <w:sz w:val="16"/>
              </w:rPr>
              <w:t>可</w:t>
            </w:r>
          </w:p>
        </w:tc>
        <w:tc>
          <w:tcPr>
            <w:tcW w:w="3674" w:type="dxa"/>
          </w:tcPr>
          <w:p w14:paraId="63AE74E5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6"/>
                <w:lang w:eastAsia="ja-JP"/>
              </w:rPr>
              <w:t>「なし」で伝票の仕上日欄を空白</w:t>
            </w:r>
          </w:p>
        </w:tc>
      </w:tr>
      <w:tr w:rsidR="00381F52" w14:paraId="39E439A4" w14:textId="77777777">
        <w:trPr>
          <w:jc w:val="center"/>
        </w:trPr>
        <w:tc>
          <w:tcPr>
            <w:tcW w:w="2755" w:type="dxa"/>
          </w:tcPr>
          <w:p w14:paraId="1B5FE758" w14:textId="77777777" w:rsidR="00381F52" w:rsidRDefault="00000000">
            <w:r>
              <w:rPr>
                <w:color w:val="000000"/>
                <w:sz w:val="16"/>
              </w:rPr>
              <w:t>AM・PM</w:t>
            </w:r>
          </w:p>
        </w:tc>
        <w:tc>
          <w:tcPr>
            <w:tcW w:w="2755" w:type="dxa"/>
          </w:tcPr>
          <w:p w14:paraId="493ACB5F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6"/>
                <w:lang w:eastAsia="ja-JP"/>
              </w:rPr>
              <w:t>ラジオ（なし/AM/PM）</w:t>
            </w:r>
          </w:p>
        </w:tc>
        <w:tc>
          <w:tcPr>
            <w:tcW w:w="3367" w:type="dxa"/>
          </w:tcPr>
          <w:p w14:paraId="6F98E263" w14:textId="77777777" w:rsidR="00381F52" w:rsidRDefault="00000000">
            <w:r>
              <w:rPr>
                <w:color w:val="000000"/>
                <w:sz w:val="16"/>
              </w:rPr>
              <w:t>AM</w:t>
            </w:r>
          </w:p>
        </w:tc>
        <w:tc>
          <w:tcPr>
            <w:tcW w:w="2755" w:type="dxa"/>
          </w:tcPr>
          <w:p w14:paraId="5731D8DD" w14:textId="77777777" w:rsidR="00381F52" w:rsidRDefault="00000000">
            <w:r>
              <w:rPr>
                <w:color w:val="000000"/>
                <w:sz w:val="16"/>
              </w:rPr>
              <w:t>可</w:t>
            </w:r>
          </w:p>
        </w:tc>
        <w:tc>
          <w:tcPr>
            <w:tcW w:w="3674" w:type="dxa"/>
          </w:tcPr>
          <w:p w14:paraId="2E597B84" w14:textId="77777777" w:rsidR="00381F52" w:rsidRDefault="00000000">
            <w:r>
              <w:rPr>
                <w:color w:val="000000"/>
                <w:sz w:val="16"/>
              </w:rPr>
              <w:t>排他選択</w:t>
            </w:r>
          </w:p>
        </w:tc>
      </w:tr>
      <w:tr w:rsidR="00381F52" w14:paraId="7078361A" w14:textId="77777777">
        <w:trPr>
          <w:jc w:val="center"/>
        </w:trPr>
        <w:tc>
          <w:tcPr>
            <w:tcW w:w="2755" w:type="dxa"/>
          </w:tcPr>
          <w:p w14:paraId="03841562" w14:textId="77777777" w:rsidR="00381F52" w:rsidRDefault="00000000">
            <w:r>
              <w:rPr>
                <w:color w:val="000000"/>
                <w:sz w:val="16"/>
              </w:rPr>
              <w:t>加工名</w:t>
            </w:r>
          </w:p>
        </w:tc>
        <w:tc>
          <w:tcPr>
            <w:tcW w:w="2755" w:type="dxa"/>
          </w:tcPr>
          <w:p w14:paraId="7D350B0B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6"/>
                <w:lang w:eastAsia="ja-JP"/>
              </w:rPr>
              <w:t>チェックボックス群（3列12項目）</w:t>
            </w:r>
          </w:p>
        </w:tc>
        <w:tc>
          <w:tcPr>
            <w:tcW w:w="3367" w:type="dxa"/>
          </w:tcPr>
          <w:p w14:paraId="76F598E8" w14:textId="77777777" w:rsidR="00381F52" w:rsidRDefault="00000000">
            <w:r>
              <w:rPr>
                <w:color w:val="000000"/>
                <w:sz w:val="16"/>
              </w:rPr>
              <w:t>全OFF</w:t>
            </w:r>
          </w:p>
        </w:tc>
        <w:tc>
          <w:tcPr>
            <w:tcW w:w="2755" w:type="dxa"/>
          </w:tcPr>
          <w:p w14:paraId="46F7FC7C" w14:textId="77777777" w:rsidR="00381F52" w:rsidRDefault="00000000">
            <w:r>
              <w:rPr>
                <w:color w:val="000000"/>
                <w:sz w:val="16"/>
              </w:rPr>
              <w:t>可</w:t>
            </w:r>
          </w:p>
        </w:tc>
        <w:tc>
          <w:tcPr>
            <w:tcW w:w="3674" w:type="dxa"/>
          </w:tcPr>
          <w:p w14:paraId="329DF2CB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6"/>
                <w:lang w:eastAsia="ja-JP"/>
              </w:rPr>
              <w:t>エッジング/広幅/工場切/手加工/DM-10/引手/マルチ/洗浄/BOB/印刷/フィルム貼/Rとり（PROCESS_NAMES）</w:t>
            </w:r>
          </w:p>
        </w:tc>
      </w:tr>
      <w:tr w:rsidR="00381F52" w14:paraId="69D5B2B3" w14:textId="77777777">
        <w:trPr>
          <w:jc w:val="center"/>
        </w:trPr>
        <w:tc>
          <w:tcPr>
            <w:tcW w:w="2755" w:type="dxa"/>
          </w:tcPr>
          <w:p w14:paraId="4EC073E9" w14:textId="77777777" w:rsidR="00381F52" w:rsidRDefault="00000000">
            <w:r>
              <w:rPr>
                <w:color w:val="000000"/>
                <w:sz w:val="16"/>
              </w:rPr>
              <w:t>印刷する伝票</w:t>
            </w:r>
          </w:p>
        </w:tc>
        <w:tc>
          <w:tcPr>
            <w:tcW w:w="2755" w:type="dxa"/>
          </w:tcPr>
          <w:p w14:paraId="482BA436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6"/>
                <w:lang w:eastAsia="ja-JP"/>
              </w:rPr>
              <w:t>チェックボックス群（2列8項目）</w:t>
            </w:r>
          </w:p>
        </w:tc>
        <w:tc>
          <w:tcPr>
            <w:tcW w:w="3367" w:type="dxa"/>
          </w:tcPr>
          <w:p w14:paraId="4D477B0A" w14:textId="77777777" w:rsidR="00381F52" w:rsidRDefault="00000000">
            <w:r>
              <w:rPr>
                <w:color w:val="000000"/>
                <w:sz w:val="16"/>
              </w:rPr>
              <w:t>設定の既定</w:t>
            </w:r>
          </w:p>
        </w:tc>
        <w:tc>
          <w:tcPr>
            <w:tcW w:w="2755" w:type="dxa"/>
          </w:tcPr>
          <w:p w14:paraId="4A481D27" w14:textId="77777777" w:rsidR="00381F52" w:rsidRDefault="00000000">
            <w:r>
              <w:rPr>
                <w:color w:val="000000"/>
                <w:sz w:val="16"/>
              </w:rPr>
              <w:t>可</w:t>
            </w:r>
          </w:p>
        </w:tc>
        <w:tc>
          <w:tcPr>
            <w:tcW w:w="3674" w:type="dxa"/>
          </w:tcPr>
          <w:p w14:paraId="4B9337EF" w14:textId="77777777" w:rsidR="00381F52" w:rsidRDefault="00000000">
            <w:r>
              <w:rPr>
                <w:color w:val="000000"/>
                <w:sz w:val="16"/>
              </w:rPr>
              <w:t>01〜08（VOUCHER_TYPES）。既定は「印刷する伝票設定」の保存値</w:t>
            </w:r>
          </w:p>
        </w:tc>
      </w:tr>
      <w:tr w:rsidR="00381F52" w14:paraId="49B6F0B9" w14:textId="77777777">
        <w:trPr>
          <w:jc w:val="center"/>
        </w:trPr>
        <w:tc>
          <w:tcPr>
            <w:tcW w:w="2755" w:type="dxa"/>
          </w:tcPr>
          <w:p w14:paraId="463565ED" w14:textId="77777777" w:rsidR="00381F52" w:rsidRDefault="00000000">
            <w:r>
              <w:rPr>
                <w:color w:val="000000"/>
                <w:sz w:val="16"/>
              </w:rPr>
              <w:t>指図書編集</w:t>
            </w:r>
          </w:p>
        </w:tc>
        <w:tc>
          <w:tcPr>
            <w:tcW w:w="2755" w:type="dxa"/>
          </w:tcPr>
          <w:p w14:paraId="09941A54" w14:textId="77777777" w:rsidR="00381F52" w:rsidRDefault="00000000">
            <w:r>
              <w:rPr>
                <w:color w:val="000000"/>
                <w:sz w:val="16"/>
              </w:rPr>
              <w:t>ボタン</w:t>
            </w:r>
          </w:p>
        </w:tc>
        <w:tc>
          <w:tcPr>
            <w:tcW w:w="3367" w:type="dxa"/>
          </w:tcPr>
          <w:p w14:paraId="11C2CB34" w14:textId="77777777" w:rsidR="00381F52" w:rsidRDefault="00000000">
            <w:r>
              <w:rPr>
                <w:color w:val="000000"/>
                <w:sz w:val="16"/>
              </w:rPr>
              <w:t>-</w:t>
            </w:r>
          </w:p>
        </w:tc>
        <w:tc>
          <w:tcPr>
            <w:tcW w:w="2755" w:type="dxa"/>
          </w:tcPr>
          <w:p w14:paraId="78FA56B0" w14:textId="77777777" w:rsidR="00381F52" w:rsidRDefault="00000000">
            <w:r>
              <w:rPr>
                <w:color w:val="000000"/>
                <w:sz w:val="16"/>
              </w:rPr>
              <w:t>-</w:t>
            </w:r>
          </w:p>
        </w:tc>
        <w:tc>
          <w:tcPr>
            <w:tcW w:w="3674" w:type="dxa"/>
          </w:tcPr>
          <w:p w14:paraId="36DCA51C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6"/>
                <w:lang w:eastAsia="ja-JP"/>
              </w:rPr>
              <w:t>指図書(1)編集画面を開く</w:t>
            </w:r>
          </w:p>
        </w:tc>
      </w:tr>
      <w:tr w:rsidR="00381F52" w14:paraId="09881436" w14:textId="77777777">
        <w:trPr>
          <w:jc w:val="center"/>
        </w:trPr>
        <w:tc>
          <w:tcPr>
            <w:tcW w:w="2755" w:type="dxa"/>
          </w:tcPr>
          <w:p w14:paraId="0A3DC2FA" w14:textId="77777777" w:rsidR="00381F52" w:rsidRDefault="00000000">
            <w:r>
              <w:rPr>
                <w:color w:val="000000"/>
                <w:sz w:val="16"/>
              </w:rPr>
              <w:t>PDF作成</w:t>
            </w:r>
          </w:p>
        </w:tc>
        <w:tc>
          <w:tcPr>
            <w:tcW w:w="2755" w:type="dxa"/>
          </w:tcPr>
          <w:p w14:paraId="7E6D9528" w14:textId="77777777" w:rsidR="00381F52" w:rsidRDefault="00000000">
            <w:r>
              <w:rPr>
                <w:color w:val="000000"/>
                <w:sz w:val="16"/>
              </w:rPr>
              <w:t>ボタン</w:t>
            </w:r>
          </w:p>
        </w:tc>
        <w:tc>
          <w:tcPr>
            <w:tcW w:w="3367" w:type="dxa"/>
          </w:tcPr>
          <w:p w14:paraId="4D002368" w14:textId="77777777" w:rsidR="00381F52" w:rsidRDefault="00000000">
            <w:r>
              <w:rPr>
                <w:color w:val="000000"/>
                <w:sz w:val="16"/>
              </w:rPr>
              <w:t>-</w:t>
            </w:r>
          </w:p>
        </w:tc>
        <w:tc>
          <w:tcPr>
            <w:tcW w:w="2755" w:type="dxa"/>
          </w:tcPr>
          <w:p w14:paraId="195B1AA2" w14:textId="77777777" w:rsidR="00381F52" w:rsidRDefault="00000000">
            <w:r>
              <w:rPr>
                <w:color w:val="000000"/>
                <w:sz w:val="16"/>
              </w:rPr>
              <w:t>-</w:t>
            </w:r>
          </w:p>
        </w:tc>
        <w:tc>
          <w:tcPr>
            <w:tcW w:w="3674" w:type="dxa"/>
          </w:tcPr>
          <w:p w14:paraId="57198820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6"/>
                <w:lang w:eastAsia="ja-JP"/>
              </w:rPr>
              <w:t>行単位でPDF生成・保存</w:t>
            </w:r>
          </w:p>
        </w:tc>
      </w:tr>
      <w:tr w:rsidR="00381F52" w14:paraId="3D2B96C5" w14:textId="77777777">
        <w:trPr>
          <w:jc w:val="center"/>
        </w:trPr>
        <w:tc>
          <w:tcPr>
            <w:tcW w:w="2755" w:type="dxa"/>
          </w:tcPr>
          <w:p w14:paraId="447C1443" w14:textId="77777777" w:rsidR="00381F52" w:rsidRDefault="00000000">
            <w:r>
              <w:rPr>
                <w:color w:val="000000"/>
                <w:sz w:val="16"/>
              </w:rPr>
              <w:t>プレビュー</w:t>
            </w:r>
          </w:p>
        </w:tc>
        <w:tc>
          <w:tcPr>
            <w:tcW w:w="2755" w:type="dxa"/>
          </w:tcPr>
          <w:p w14:paraId="67223477" w14:textId="77777777" w:rsidR="00381F52" w:rsidRDefault="00000000">
            <w:r>
              <w:rPr>
                <w:color w:val="000000"/>
                <w:sz w:val="16"/>
              </w:rPr>
              <w:t>ボタン</w:t>
            </w:r>
          </w:p>
        </w:tc>
        <w:tc>
          <w:tcPr>
            <w:tcW w:w="3367" w:type="dxa"/>
          </w:tcPr>
          <w:p w14:paraId="2643A92D" w14:textId="77777777" w:rsidR="00381F52" w:rsidRDefault="00000000">
            <w:r>
              <w:rPr>
                <w:color w:val="000000"/>
                <w:sz w:val="16"/>
              </w:rPr>
              <w:t>-</w:t>
            </w:r>
          </w:p>
        </w:tc>
        <w:tc>
          <w:tcPr>
            <w:tcW w:w="2755" w:type="dxa"/>
          </w:tcPr>
          <w:p w14:paraId="0CBDE510" w14:textId="77777777" w:rsidR="00381F52" w:rsidRDefault="00000000">
            <w:r>
              <w:rPr>
                <w:color w:val="000000"/>
                <w:sz w:val="16"/>
              </w:rPr>
              <w:t>-</w:t>
            </w:r>
          </w:p>
        </w:tc>
        <w:tc>
          <w:tcPr>
            <w:tcW w:w="3674" w:type="dxa"/>
          </w:tcPr>
          <w:p w14:paraId="6C0955C0" w14:textId="77777777" w:rsidR="00381F52" w:rsidRDefault="00000000">
            <w:r>
              <w:rPr>
                <w:color w:val="000000"/>
                <w:sz w:val="16"/>
              </w:rPr>
              <w:t>行単位でプレビュー</w:t>
            </w:r>
          </w:p>
        </w:tc>
      </w:tr>
      <w:tr w:rsidR="00381F52" w14:paraId="3864B79E" w14:textId="77777777">
        <w:trPr>
          <w:jc w:val="center"/>
        </w:trPr>
        <w:tc>
          <w:tcPr>
            <w:tcW w:w="2755" w:type="dxa"/>
          </w:tcPr>
          <w:p w14:paraId="4C43CC52" w14:textId="77777777" w:rsidR="00381F52" w:rsidRDefault="00000000">
            <w:r>
              <w:rPr>
                <w:color w:val="000000"/>
                <w:sz w:val="16"/>
              </w:rPr>
              <w:t>印刷</w:t>
            </w:r>
          </w:p>
        </w:tc>
        <w:tc>
          <w:tcPr>
            <w:tcW w:w="2755" w:type="dxa"/>
          </w:tcPr>
          <w:p w14:paraId="60024DF0" w14:textId="77777777" w:rsidR="00381F52" w:rsidRDefault="00000000">
            <w:r>
              <w:rPr>
                <w:color w:val="000000"/>
                <w:sz w:val="16"/>
              </w:rPr>
              <w:t>ボタン</w:t>
            </w:r>
          </w:p>
        </w:tc>
        <w:tc>
          <w:tcPr>
            <w:tcW w:w="3367" w:type="dxa"/>
          </w:tcPr>
          <w:p w14:paraId="5374DC75" w14:textId="77777777" w:rsidR="00381F52" w:rsidRDefault="00000000">
            <w:r>
              <w:rPr>
                <w:color w:val="000000"/>
                <w:sz w:val="16"/>
              </w:rPr>
              <w:t>-</w:t>
            </w:r>
          </w:p>
        </w:tc>
        <w:tc>
          <w:tcPr>
            <w:tcW w:w="2755" w:type="dxa"/>
          </w:tcPr>
          <w:p w14:paraId="453A6067" w14:textId="77777777" w:rsidR="00381F52" w:rsidRDefault="00000000">
            <w:r>
              <w:rPr>
                <w:color w:val="000000"/>
                <w:sz w:val="16"/>
              </w:rPr>
              <w:t>-</w:t>
            </w:r>
          </w:p>
        </w:tc>
        <w:tc>
          <w:tcPr>
            <w:tcW w:w="3674" w:type="dxa"/>
          </w:tcPr>
          <w:p w14:paraId="6B911879" w14:textId="77777777" w:rsidR="00381F52" w:rsidRDefault="00000000">
            <w:r>
              <w:rPr>
                <w:color w:val="000000"/>
                <w:sz w:val="16"/>
              </w:rPr>
              <w:t>行単位で印刷</w:t>
            </w:r>
          </w:p>
        </w:tc>
      </w:tr>
      <w:tr w:rsidR="00381F52" w14:paraId="0EA924DC" w14:textId="77777777">
        <w:trPr>
          <w:jc w:val="center"/>
        </w:trPr>
        <w:tc>
          <w:tcPr>
            <w:tcW w:w="2755" w:type="dxa"/>
          </w:tcPr>
          <w:p w14:paraId="0AE50457" w14:textId="77777777" w:rsidR="00381F52" w:rsidRDefault="00000000">
            <w:r>
              <w:rPr>
                <w:color w:val="000000"/>
                <w:sz w:val="16"/>
              </w:rPr>
              <w:t>Kintone登録</w:t>
            </w:r>
          </w:p>
        </w:tc>
        <w:tc>
          <w:tcPr>
            <w:tcW w:w="2755" w:type="dxa"/>
          </w:tcPr>
          <w:p w14:paraId="0EE42C37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6"/>
                <w:lang w:eastAsia="ja-JP"/>
              </w:rPr>
              <w:t>ボタン「受注No追加」＋状態ボタン</w:t>
            </w:r>
          </w:p>
        </w:tc>
        <w:tc>
          <w:tcPr>
            <w:tcW w:w="3367" w:type="dxa"/>
          </w:tcPr>
          <w:p w14:paraId="6280ECB5" w14:textId="77777777" w:rsidR="00381F52" w:rsidRDefault="00000000">
            <w:r>
              <w:rPr>
                <w:color w:val="000000"/>
                <w:sz w:val="16"/>
              </w:rPr>
              <w:t>未登録</w:t>
            </w:r>
          </w:p>
        </w:tc>
        <w:tc>
          <w:tcPr>
            <w:tcW w:w="2755" w:type="dxa"/>
          </w:tcPr>
          <w:p w14:paraId="0705B479" w14:textId="77777777" w:rsidR="00381F52" w:rsidRDefault="00000000">
            <w:r>
              <w:rPr>
                <w:color w:val="000000"/>
                <w:sz w:val="16"/>
              </w:rPr>
              <w:t>-</w:t>
            </w:r>
          </w:p>
        </w:tc>
        <w:tc>
          <w:tcPr>
            <w:tcW w:w="3674" w:type="dxa"/>
          </w:tcPr>
          <w:p w14:paraId="00E93BD6" w14:textId="77777777" w:rsidR="00381F52" w:rsidRDefault="00000000">
            <w:r>
              <w:rPr>
                <w:color w:val="000000"/>
                <w:sz w:val="16"/>
              </w:rPr>
              <w:t>Kintone画面へ受注No追加、登録状態（未登録/登録完了）表示</w:t>
            </w:r>
          </w:p>
        </w:tc>
      </w:tr>
    </w:tbl>
    <w:p w14:paraId="09F7D488" w14:textId="77777777" w:rsidR="00381F52" w:rsidRDefault="00381F52"/>
    <w:p w14:paraId="03A124C3" w14:textId="77777777" w:rsidR="00381F52" w:rsidRDefault="00000000">
      <w:pPr>
        <w:spacing w:after="80"/>
        <w:rPr>
          <w:lang w:eastAsia="ja-JP"/>
        </w:rPr>
      </w:pPr>
      <w:r>
        <w:rPr>
          <w:lang w:eastAsia="ja-JP"/>
        </w:rPr>
        <w:t>画面下部に「PDF出力先」入力＋「参照」ボタン。上部に「受注No検索」「登録状態フィルタ（未登録/登録完了/すべて）」。</w:t>
      </w:r>
    </w:p>
    <w:p w14:paraId="580C0346" w14:textId="77777777" w:rsidR="00381F52" w:rsidRDefault="00000000">
      <w:pPr>
        <w:pStyle w:val="31"/>
        <w:rPr>
          <w:lang w:eastAsia="ja-JP"/>
        </w:rPr>
      </w:pPr>
      <w:r>
        <w:rPr>
          <w:rFonts w:ascii="Noto Sans CJK JP" w:eastAsia="Noto Sans CJK JP" w:hAnsi="Noto Sans CJK JP"/>
          <w:lang w:eastAsia="ja-JP"/>
        </w:rPr>
        <w:t>ボタン・操作（画面上部・共通）</w:t>
      </w:r>
    </w:p>
    <w:tbl>
      <w:tblPr>
        <w:tblStyle w:val="afe"/>
        <w:tblW w:w="5000" w:type="pct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329"/>
        <w:gridCol w:w="2640"/>
        <w:gridCol w:w="3106"/>
        <w:gridCol w:w="2485"/>
        <w:gridCol w:w="2640"/>
        <w:gridCol w:w="2330"/>
      </w:tblGrid>
      <w:tr w:rsidR="00381F52" w14:paraId="19401FEF" w14:textId="77777777">
        <w:trPr>
          <w:jc w:val="center"/>
        </w:trPr>
        <w:tc>
          <w:tcPr>
            <w:tcW w:w="2296" w:type="dxa"/>
            <w:shd w:val="clear" w:color="auto" w:fill="1F4E79"/>
            <w:vAlign w:val="center"/>
          </w:tcPr>
          <w:p w14:paraId="5FE67FFD" w14:textId="77777777" w:rsidR="00381F52" w:rsidRDefault="00000000">
            <w:r>
              <w:rPr>
                <w:b/>
                <w:color w:val="FFFFFF"/>
                <w:sz w:val="16"/>
              </w:rPr>
              <w:t>ボタン名</w:t>
            </w:r>
          </w:p>
        </w:tc>
        <w:tc>
          <w:tcPr>
            <w:tcW w:w="2602" w:type="dxa"/>
            <w:shd w:val="clear" w:color="auto" w:fill="1F4E79"/>
            <w:vAlign w:val="center"/>
          </w:tcPr>
          <w:p w14:paraId="28C8F01E" w14:textId="77777777" w:rsidR="00381F52" w:rsidRDefault="00000000">
            <w:r>
              <w:rPr>
                <w:b/>
                <w:color w:val="FFFFFF"/>
                <w:sz w:val="16"/>
              </w:rPr>
              <w:t>処理概要</w:t>
            </w:r>
          </w:p>
        </w:tc>
        <w:tc>
          <w:tcPr>
            <w:tcW w:w="3061" w:type="dxa"/>
            <w:shd w:val="clear" w:color="auto" w:fill="1F4E79"/>
            <w:vAlign w:val="center"/>
          </w:tcPr>
          <w:p w14:paraId="3FB07542" w14:textId="77777777" w:rsidR="00381F52" w:rsidRDefault="00000000">
            <w:r>
              <w:rPr>
                <w:b/>
                <w:color w:val="FFFFFF"/>
                <w:sz w:val="16"/>
              </w:rPr>
              <w:t>入力チェック</w:t>
            </w:r>
          </w:p>
        </w:tc>
        <w:tc>
          <w:tcPr>
            <w:tcW w:w="2449" w:type="dxa"/>
            <w:shd w:val="clear" w:color="auto" w:fill="1F4E79"/>
            <w:vAlign w:val="center"/>
          </w:tcPr>
          <w:p w14:paraId="6F8F2DF4" w14:textId="77777777" w:rsidR="00381F52" w:rsidRDefault="00000000">
            <w:r>
              <w:rPr>
                <w:b/>
                <w:color w:val="FFFFFF"/>
                <w:sz w:val="16"/>
              </w:rPr>
              <w:t>成功時</w:t>
            </w:r>
          </w:p>
        </w:tc>
        <w:tc>
          <w:tcPr>
            <w:tcW w:w="2602" w:type="dxa"/>
            <w:shd w:val="clear" w:color="auto" w:fill="1F4E79"/>
            <w:vAlign w:val="center"/>
          </w:tcPr>
          <w:p w14:paraId="62E2E6B2" w14:textId="77777777" w:rsidR="00381F52" w:rsidRDefault="00000000">
            <w:r>
              <w:rPr>
                <w:b/>
                <w:color w:val="FFFFFF"/>
                <w:sz w:val="16"/>
              </w:rPr>
              <w:t>失敗時</w:t>
            </w:r>
          </w:p>
        </w:tc>
        <w:tc>
          <w:tcPr>
            <w:tcW w:w="2296" w:type="dxa"/>
            <w:shd w:val="clear" w:color="auto" w:fill="1F4E79"/>
            <w:vAlign w:val="center"/>
          </w:tcPr>
          <w:p w14:paraId="35B91AA6" w14:textId="77777777" w:rsidR="00381F52" w:rsidRDefault="00000000">
            <w:r>
              <w:rPr>
                <w:b/>
                <w:color w:val="FFFFFF"/>
                <w:sz w:val="16"/>
              </w:rPr>
              <w:t>関連関数</w:t>
            </w:r>
          </w:p>
        </w:tc>
      </w:tr>
      <w:tr w:rsidR="00381F52" w14:paraId="5FEAD711" w14:textId="77777777">
        <w:trPr>
          <w:jc w:val="center"/>
        </w:trPr>
        <w:tc>
          <w:tcPr>
            <w:tcW w:w="2296" w:type="dxa"/>
          </w:tcPr>
          <w:p w14:paraId="4C15CE31" w14:textId="77777777" w:rsidR="00381F52" w:rsidRDefault="00000000">
            <w:r>
              <w:rPr>
                <w:color w:val="000000"/>
                <w:sz w:val="14"/>
              </w:rPr>
              <w:lastRenderedPageBreak/>
              <w:t>行追加</w:t>
            </w:r>
          </w:p>
        </w:tc>
        <w:tc>
          <w:tcPr>
            <w:tcW w:w="2602" w:type="dxa"/>
          </w:tcPr>
          <w:p w14:paraId="7B941ABE" w14:textId="77777777" w:rsidR="00381F52" w:rsidRDefault="00000000">
            <w:r>
              <w:rPr>
                <w:color w:val="000000"/>
                <w:sz w:val="14"/>
              </w:rPr>
              <w:t>空行を追加</w:t>
            </w:r>
          </w:p>
        </w:tc>
        <w:tc>
          <w:tcPr>
            <w:tcW w:w="3061" w:type="dxa"/>
          </w:tcPr>
          <w:p w14:paraId="7BD2EF45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4"/>
                <w:lang w:eastAsia="ja-JP"/>
              </w:rPr>
              <w:t>空の未取得行がない場合のみ有効</w:t>
            </w:r>
          </w:p>
        </w:tc>
        <w:tc>
          <w:tcPr>
            <w:tcW w:w="2449" w:type="dxa"/>
          </w:tcPr>
          <w:p w14:paraId="66321AD5" w14:textId="77777777" w:rsidR="00381F52" w:rsidRDefault="00000000">
            <w:r>
              <w:rPr>
                <w:color w:val="000000"/>
                <w:sz w:val="14"/>
              </w:rPr>
              <w:t>行追加</w:t>
            </w:r>
          </w:p>
        </w:tc>
        <w:tc>
          <w:tcPr>
            <w:tcW w:w="2602" w:type="dxa"/>
          </w:tcPr>
          <w:p w14:paraId="2B3C4575" w14:textId="77777777" w:rsidR="00381F52" w:rsidRDefault="00000000">
            <w:r>
              <w:rPr>
                <w:color w:val="000000"/>
                <w:sz w:val="14"/>
              </w:rPr>
              <w:t>-</w:t>
            </w:r>
          </w:p>
        </w:tc>
        <w:tc>
          <w:tcPr>
            <w:tcW w:w="2296" w:type="dxa"/>
          </w:tcPr>
          <w:p w14:paraId="42415872" w14:textId="77777777" w:rsidR="00381F52" w:rsidRDefault="00000000">
            <w:r>
              <w:rPr>
                <w:color w:val="000000"/>
                <w:sz w:val="14"/>
              </w:rPr>
              <w:t>_on_add_row</w:t>
            </w:r>
          </w:p>
        </w:tc>
      </w:tr>
      <w:tr w:rsidR="00381F52" w14:paraId="69DE0D16" w14:textId="77777777">
        <w:trPr>
          <w:jc w:val="center"/>
        </w:trPr>
        <w:tc>
          <w:tcPr>
            <w:tcW w:w="2296" w:type="dxa"/>
          </w:tcPr>
          <w:p w14:paraId="4F499638" w14:textId="77777777" w:rsidR="00381F52" w:rsidRDefault="00000000">
            <w:r>
              <w:rPr>
                <w:color w:val="000000"/>
                <w:sz w:val="14"/>
              </w:rPr>
              <w:t>選択PDF作成</w:t>
            </w:r>
          </w:p>
        </w:tc>
        <w:tc>
          <w:tcPr>
            <w:tcW w:w="2602" w:type="dxa"/>
          </w:tcPr>
          <w:p w14:paraId="5514C386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4"/>
                <w:lang w:eastAsia="ja-JP"/>
              </w:rPr>
              <w:t>選択行をまとめてPDF化</w:t>
            </w:r>
          </w:p>
        </w:tc>
        <w:tc>
          <w:tcPr>
            <w:tcW w:w="3061" w:type="dxa"/>
          </w:tcPr>
          <w:p w14:paraId="189DDC13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4"/>
                <w:lang w:eastAsia="ja-JP"/>
              </w:rPr>
              <w:t>行選択・受注No必須</w:t>
            </w:r>
          </w:p>
        </w:tc>
        <w:tc>
          <w:tcPr>
            <w:tcW w:w="2449" w:type="dxa"/>
          </w:tcPr>
          <w:p w14:paraId="7B108A0F" w14:textId="77777777" w:rsidR="00381F52" w:rsidRDefault="00000000">
            <w:r>
              <w:rPr>
                <w:color w:val="000000"/>
                <w:sz w:val="14"/>
              </w:rPr>
              <w:t>PDF保存・表示</w:t>
            </w:r>
          </w:p>
        </w:tc>
        <w:tc>
          <w:tcPr>
            <w:tcW w:w="2602" w:type="dxa"/>
          </w:tcPr>
          <w:p w14:paraId="448D5464" w14:textId="77777777" w:rsidR="00381F52" w:rsidRDefault="00000000">
            <w:r>
              <w:rPr>
                <w:color w:val="000000"/>
                <w:sz w:val="14"/>
              </w:rPr>
              <w:t>エラーダイアログ</w:t>
            </w:r>
          </w:p>
        </w:tc>
        <w:tc>
          <w:tcPr>
            <w:tcW w:w="2296" w:type="dxa"/>
          </w:tcPr>
          <w:p w14:paraId="7CEB4C60" w14:textId="77777777" w:rsidR="00381F52" w:rsidRDefault="00000000">
            <w:r>
              <w:rPr>
                <w:color w:val="000000"/>
                <w:sz w:val="14"/>
              </w:rPr>
              <w:t>_on_select_pdf</w:t>
            </w:r>
          </w:p>
        </w:tc>
      </w:tr>
      <w:tr w:rsidR="00381F52" w14:paraId="137A16FB" w14:textId="77777777">
        <w:trPr>
          <w:jc w:val="center"/>
        </w:trPr>
        <w:tc>
          <w:tcPr>
            <w:tcW w:w="2296" w:type="dxa"/>
          </w:tcPr>
          <w:p w14:paraId="06A8FBE8" w14:textId="77777777" w:rsidR="00381F52" w:rsidRDefault="00000000">
            <w:r>
              <w:rPr>
                <w:color w:val="000000"/>
                <w:sz w:val="14"/>
              </w:rPr>
              <w:t>選択プレビュー</w:t>
            </w:r>
          </w:p>
        </w:tc>
        <w:tc>
          <w:tcPr>
            <w:tcW w:w="2602" w:type="dxa"/>
          </w:tcPr>
          <w:p w14:paraId="1BD4B0E0" w14:textId="77777777" w:rsidR="00381F52" w:rsidRDefault="00000000">
            <w:r>
              <w:rPr>
                <w:color w:val="000000"/>
                <w:sz w:val="14"/>
              </w:rPr>
              <w:t>選択行をプレビュー</w:t>
            </w:r>
          </w:p>
        </w:tc>
        <w:tc>
          <w:tcPr>
            <w:tcW w:w="3061" w:type="dxa"/>
          </w:tcPr>
          <w:p w14:paraId="499240B0" w14:textId="77777777" w:rsidR="00381F52" w:rsidRDefault="00000000">
            <w:r>
              <w:rPr>
                <w:color w:val="000000"/>
                <w:sz w:val="14"/>
              </w:rPr>
              <w:t>同上</w:t>
            </w:r>
          </w:p>
        </w:tc>
        <w:tc>
          <w:tcPr>
            <w:tcW w:w="2449" w:type="dxa"/>
          </w:tcPr>
          <w:p w14:paraId="0AC88C70" w14:textId="77777777" w:rsidR="00381F52" w:rsidRDefault="00000000">
            <w:r>
              <w:rPr>
                <w:color w:val="000000"/>
                <w:sz w:val="14"/>
              </w:rPr>
              <w:t>プレビュー表示</w:t>
            </w:r>
          </w:p>
        </w:tc>
        <w:tc>
          <w:tcPr>
            <w:tcW w:w="2602" w:type="dxa"/>
          </w:tcPr>
          <w:p w14:paraId="4AC058C3" w14:textId="77777777" w:rsidR="00381F52" w:rsidRDefault="00000000">
            <w:r>
              <w:rPr>
                <w:color w:val="000000"/>
                <w:sz w:val="14"/>
              </w:rPr>
              <w:t>同上</w:t>
            </w:r>
          </w:p>
        </w:tc>
        <w:tc>
          <w:tcPr>
            <w:tcW w:w="2296" w:type="dxa"/>
          </w:tcPr>
          <w:p w14:paraId="501A13E5" w14:textId="77777777" w:rsidR="00381F52" w:rsidRDefault="00000000">
            <w:r>
              <w:rPr>
                <w:color w:val="000000"/>
                <w:sz w:val="14"/>
              </w:rPr>
              <w:t>_on_select_preview</w:t>
            </w:r>
          </w:p>
        </w:tc>
      </w:tr>
      <w:tr w:rsidR="00381F52" w14:paraId="448EB510" w14:textId="77777777">
        <w:trPr>
          <w:jc w:val="center"/>
        </w:trPr>
        <w:tc>
          <w:tcPr>
            <w:tcW w:w="2296" w:type="dxa"/>
          </w:tcPr>
          <w:p w14:paraId="4DD0460B" w14:textId="77777777" w:rsidR="00381F52" w:rsidRDefault="00000000">
            <w:r>
              <w:rPr>
                <w:color w:val="000000"/>
                <w:sz w:val="14"/>
              </w:rPr>
              <w:t>選択印刷</w:t>
            </w:r>
          </w:p>
        </w:tc>
        <w:tc>
          <w:tcPr>
            <w:tcW w:w="2602" w:type="dxa"/>
          </w:tcPr>
          <w:p w14:paraId="4A1BE9F0" w14:textId="77777777" w:rsidR="00381F52" w:rsidRDefault="00000000">
            <w:r>
              <w:rPr>
                <w:color w:val="000000"/>
                <w:sz w:val="14"/>
              </w:rPr>
              <w:t>選択行を印刷</w:t>
            </w:r>
          </w:p>
        </w:tc>
        <w:tc>
          <w:tcPr>
            <w:tcW w:w="3061" w:type="dxa"/>
          </w:tcPr>
          <w:p w14:paraId="2BEA8324" w14:textId="77777777" w:rsidR="00381F52" w:rsidRDefault="00000000">
            <w:r>
              <w:rPr>
                <w:color w:val="000000"/>
                <w:sz w:val="14"/>
              </w:rPr>
              <w:t>同上</w:t>
            </w:r>
          </w:p>
        </w:tc>
        <w:tc>
          <w:tcPr>
            <w:tcW w:w="2449" w:type="dxa"/>
          </w:tcPr>
          <w:p w14:paraId="5EB5C595" w14:textId="77777777" w:rsidR="00381F52" w:rsidRDefault="00000000">
            <w:r>
              <w:rPr>
                <w:color w:val="000000"/>
                <w:sz w:val="14"/>
              </w:rPr>
              <w:t>印刷</w:t>
            </w:r>
          </w:p>
        </w:tc>
        <w:tc>
          <w:tcPr>
            <w:tcW w:w="2602" w:type="dxa"/>
          </w:tcPr>
          <w:p w14:paraId="7E69C63C" w14:textId="77777777" w:rsidR="00381F52" w:rsidRDefault="00000000">
            <w:r>
              <w:rPr>
                <w:color w:val="000000"/>
                <w:sz w:val="14"/>
              </w:rPr>
              <w:t>同上</w:t>
            </w:r>
          </w:p>
        </w:tc>
        <w:tc>
          <w:tcPr>
            <w:tcW w:w="2296" w:type="dxa"/>
          </w:tcPr>
          <w:p w14:paraId="3AE6D539" w14:textId="77777777" w:rsidR="00381F52" w:rsidRDefault="00000000">
            <w:r>
              <w:rPr>
                <w:color w:val="000000"/>
                <w:sz w:val="14"/>
              </w:rPr>
              <w:t>_on_select_print</w:t>
            </w:r>
          </w:p>
        </w:tc>
      </w:tr>
      <w:tr w:rsidR="00381F52" w14:paraId="3929BA8D" w14:textId="77777777">
        <w:trPr>
          <w:jc w:val="center"/>
        </w:trPr>
        <w:tc>
          <w:tcPr>
            <w:tcW w:w="2296" w:type="dxa"/>
          </w:tcPr>
          <w:p w14:paraId="31C4F9FC" w14:textId="77777777" w:rsidR="00381F52" w:rsidRDefault="00000000">
            <w:r>
              <w:rPr>
                <w:color w:val="000000"/>
                <w:sz w:val="14"/>
              </w:rPr>
              <w:t>選択削除</w:t>
            </w:r>
          </w:p>
        </w:tc>
        <w:tc>
          <w:tcPr>
            <w:tcW w:w="2602" w:type="dxa"/>
          </w:tcPr>
          <w:p w14:paraId="6CB703D9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4"/>
                <w:lang w:eastAsia="ja-JP"/>
              </w:rPr>
              <w:t>選択行を一覧から削除</w:t>
            </w:r>
          </w:p>
        </w:tc>
        <w:tc>
          <w:tcPr>
            <w:tcW w:w="3061" w:type="dxa"/>
          </w:tcPr>
          <w:p w14:paraId="441B8ABA" w14:textId="77777777" w:rsidR="00381F52" w:rsidRDefault="00000000">
            <w:r>
              <w:rPr>
                <w:color w:val="000000"/>
                <w:sz w:val="14"/>
              </w:rPr>
              <w:t>行選択</w:t>
            </w:r>
          </w:p>
        </w:tc>
        <w:tc>
          <w:tcPr>
            <w:tcW w:w="2449" w:type="dxa"/>
          </w:tcPr>
          <w:p w14:paraId="6FA5D4D0" w14:textId="77777777" w:rsidR="00381F52" w:rsidRDefault="00000000">
            <w:r>
              <w:rPr>
                <w:color w:val="000000"/>
                <w:sz w:val="14"/>
              </w:rPr>
              <w:t>行削除（kintone/PDFには影響なし）</w:t>
            </w:r>
          </w:p>
        </w:tc>
        <w:tc>
          <w:tcPr>
            <w:tcW w:w="2602" w:type="dxa"/>
          </w:tcPr>
          <w:p w14:paraId="47E22832" w14:textId="77777777" w:rsidR="00381F52" w:rsidRDefault="00000000">
            <w:r>
              <w:rPr>
                <w:color w:val="000000"/>
                <w:sz w:val="14"/>
              </w:rPr>
              <w:t>-</w:t>
            </w:r>
          </w:p>
        </w:tc>
        <w:tc>
          <w:tcPr>
            <w:tcW w:w="2296" w:type="dxa"/>
          </w:tcPr>
          <w:p w14:paraId="4A2CF116" w14:textId="77777777" w:rsidR="00381F52" w:rsidRDefault="00000000">
            <w:r>
              <w:rPr>
                <w:color w:val="000000"/>
                <w:sz w:val="14"/>
              </w:rPr>
              <w:t>_on_remove_selected</w:t>
            </w:r>
          </w:p>
        </w:tc>
      </w:tr>
      <w:tr w:rsidR="00381F52" w14:paraId="26AC36E7" w14:textId="77777777">
        <w:trPr>
          <w:jc w:val="center"/>
        </w:trPr>
        <w:tc>
          <w:tcPr>
            <w:tcW w:w="2296" w:type="dxa"/>
          </w:tcPr>
          <w:p w14:paraId="10E679BC" w14:textId="77777777" w:rsidR="00381F52" w:rsidRDefault="00000000">
            <w:r>
              <w:rPr>
                <w:color w:val="000000"/>
                <w:sz w:val="14"/>
              </w:rPr>
              <w:t>選択受注No追加</w:t>
            </w:r>
          </w:p>
        </w:tc>
        <w:tc>
          <w:tcPr>
            <w:tcW w:w="2602" w:type="dxa"/>
          </w:tcPr>
          <w:p w14:paraId="74D8D1D9" w14:textId="77777777" w:rsidR="00381F52" w:rsidRDefault="00000000">
            <w:r>
              <w:rPr>
                <w:color w:val="000000"/>
                <w:sz w:val="14"/>
              </w:rPr>
              <w:t>選択行の受注NoをKintone画面へ追加</w:t>
            </w:r>
          </w:p>
        </w:tc>
        <w:tc>
          <w:tcPr>
            <w:tcW w:w="3061" w:type="dxa"/>
          </w:tcPr>
          <w:p w14:paraId="3CF766A5" w14:textId="77777777" w:rsidR="00381F52" w:rsidRDefault="00000000">
            <w:r>
              <w:rPr>
                <w:color w:val="000000"/>
                <w:sz w:val="14"/>
              </w:rPr>
              <w:t>Kintone画面起動中</w:t>
            </w:r>
          </w:p>
        </w:tc>
        <w:tc>
          <w:tcPr>
            <w:tcW w:w="2449" w:type="dxa"/>
          </w:tcPr>
          <w:p w14:paraId="7A29A8AC" w14:textId="77777777" w:rsidR="00381F52" w:rsidRDefault="00000000">
            <w:r>
              <w:rPr>
                <w:color w:val="000000"/>
                <w:sz w:val="14"/>
              </w:rPr>
              <w:t>受注No追加</w:t>
            </w:r>
          </w:p>
        </w:tc>
        <w:tc>
          <w:tcPr>
            <w:tcW w:w="2602" w:type="dxa"/>
          </w:tcPr>
          <w:p w14:paraId="2B38BB6F" w14:textId="77777777" w:rsidR="00381F52" w:rsidRDefault="00000000">
            <w:r>
              <w:rPr>
                <w:color w:val="000000"/>
                <w:sz w:val="14"/>
              </w:rPr>
              <w:t>-</w:t>
            </w:r>
          </w:p>
        </w:tc>
        <w:tc>
          <w:tcPr>
            <w:tcW w:w="2296" w:type="dxa"/>
          </w:tcPr>
          <w:p w14:paraId="3A7B48FF" w14:textId="77777777" w:rsidR="00381F52" w:rsidRDefault="00000000">
            <w:r>
              <w:rPr>
                <w:color w:val="000000"/>
                <w:sz w:val="14"/>
              </w:rPr>
              <w:t>_on_select_order_no_add</w:t>
            </w:r>
          </w:p>
        </w:tc>
      </w:tr>
      <w:tr w:rsidR="00381F52" w14:paraId="4A354607" w14:textId="77777777">
        <w:trPr>
          <w:jc w:val="center"/>
        </w:trPr>
        <w:tc>
          <w:tcPr>
            <w:tcW w:w="2296" w:type="dxa"/>
          </w:tcPr>
          <w:p w14:paraId="37C314B5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4"/>
                <w:lang w:eastAsia="ja-JP"/>
              </w:rPr>
              <w:t>⚙（印刷する伝票設定）</w:t>
            </w:r>
          </w:p>
        </w:tc>
        <w:tc>
          <w:tcPr>
            <w:tcW w:w="2602" w:type="dxa"/>
          </w:tcPr>
          <w:p w14:paraId="51FE46F5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4"/>
                <w:lang w:eastAsia="ja-JP"/>
              </w:rPr>
              <w:t>既定印刷伝票・保存期間設定</w:t>
            </w:r>
          </w:p>
        </w:tc>
        <w:tc>
          <w:tcPr>
            <w:tcW w:w="3061" w:type="dxa"/>
          </w:tcPr>
          <w:p w14:paraId="22F511BA" w14:textId="77777777" w:rsidR="00381F52" w:rsidRDefault="00000000">
            <w:r>
              <w:rPr>
                <w:color w:val="000000"/>
                <w:sz w:val="14"/>
              </w:rPr>
              <w:t>なし</w:t>
            </w:r>
          </w:p>
        </w:tc>
        <w:tc>
          <w:tcPr>
            <w:tcW w:w="2449" w:type="dxa"/>
          </w:tcPr>
          <w:p w14:paraId="2EB5D58D" w14:textId="77777777" w:rsidR="00381F52" w:rsidRDefault="00000000">
            <w:r>
              <w:rPr>
                <w:color w:val="000000"/>
                <w:sz w:val="14"/>
              </w:rPr>
              <w:t>設定保存</w:t>
            </w:r>
          </w:p>
        </w:tc>
        <w:tc>
          <w:tcPr>
            <w:tcW w:w="2602" w:type="dxa"/>
          </w:tcPr>
          <w:p w14:paraId="10CE58EB" w14:textId="77777777" w:rsidR="00381F52" w:rsidRDefault="00000000">
            <w:r>
              <w:rPr>
                <w:color w:val="000000"/>
                <w:sz w:val="14"/>
              </w:rPr>
              <w:t>-</w:t>
            </w:r>
          </w:p>
        </w:tc>
        <w:tc>
          <w:tcPr>
            <w:tcW w:w="2296" w:type="dxa"/>
          </w:tcPr>
          <w:p w14:paraId="5735E8EA" w14:textId="77777777" w:rsidR="00381F52" w:rsidRDefault="00000000">
            <w:r>
              <w:rPr>
                <w:color w:val="000000"/>
                <w:sz w:val="14"/>
              </w:rPr>
              <w:t>_on_voucher_settings</w:t>
            </w:r>
          </w:p>
        </w:tc>
      </w:tr>
      <w:tr w:rsidR="00381F52" w14:paraId="1ECC13E4" w14:textId="77777777">
        <w:trPr>
          <w:jc w:val="center"/>
        </w:trPr>
        <w:tc>
          <w:tcPr>
            <w:tcW w:w="2296" w:type="dxa"/>
          </w:tcPr>
          <w:p w14:paraId="78CC5F65" w14:textId="77777777" w:rsidR="00381F52" w:rsidRDefault="00000000">
            <w:r>
              <w:rPr>
                <w:color w:val="000000"/>
                <w:sz w:val="14"/>
              </w:rPr>
              <w:t>全選択</w:t>
            </w:r>
          </w:p>
        </w:tc>
        <w:tc>
          <w:tcPr>
            <w:tcW w:w="2602" w:type="dxa"/>
          </w:tcPr>
          <w:p w14:paraId="53749243" w14:textId="77777777" w:rsidR="00381F52" w:rsidRDefault="00000000">
            <w:r>
              <w:rPr>
                <w:color w:val="000000"/>
                <w:sz w:val="14"/>
              </w:rPr>
              <w:t>全行の選択ON/OFF（3状態）</w:t>
            </w:r>
          </w:p>
        </w:tc>
        <w:tc>
          <w:tcPr>
            <w:tcW w:w="3061" w:type="dxa"/>
          </w:tcPr>
          <w:p w14:paraId="3A1BF5D2" w14:textId="77777777" w:rsidR="00381F52" w:rsidRDefault="00000000">
            <w:r>
              <w:rPr>
                <w:color w:val="000000"/>
                <w:sz w:val="14"/>
              </w:rPr>
              <w:t>なし</w:t>
            </w:r>
          </w:p>
        </w:tc>
        <w:tc>
          <w:tcPr>
            <w:tcW w:w="2449" w:type="dxa"/>
          </w:tcPr>
          <w:p w14:paraId="5DB25F31" w14:textId="77777777" w:rsidR="00381F52" w:rsidRDefault="00000000">
            <w:r>
              <w:rPr>
                <w:color w:val="000000"/>
                <w:sz w:val="14"/>
              </w:rPr>
              <w:t>選択切替</w:t>
            </w:r>
          </w:p>
        </w:tc>
        <w:tc>
          <w:tcPr>
            <w:tcW w:w="2602" w:type="dxa"/>
          </w:tcPr>
          <w:p w14:paraId="1EFAB5D7" w14:textId="77777777" w:rsidR="00381F52" w:rsidRDefault="00000000">
            <w:r>
              <w:rPr>
                <w:color w:val="000000"/>
                <w:sz w:val="14"/>
              </w:rPr>
              <w:t>-</w:t>
            </w:r>
          </w:p>
        </w:tc>
        <w:tc>
          <w:tcPr>
            <w:tcW w:w="2296" w:type="dxa"/>
          </w:tcPr>
          <w:p w14:paraId="131EC72F" w14:textId="77777777" w:rsidR="00381F52" w:rsidRDefault="00000000">
            <w:r>
              <w:rPr>
                <w:color w:val="000000"/>
                <w:sz w:val="14"/>
              </w:rPr>
              <w:t>_on_select_all_clicked</w:t>
            </w:r>
          </w:p>
        </w:tc>
      </w:tr>
    </w:tbl>
    <w:p w14:paraId="1623E60D" w14:textId="77777777" w:rsidR="00381F52" w:rsidRDefault="00381F52"/>
    <w:p w14:paraId="7A3D3A7D" w14:textId="77777777" w:rsidR="00381F52" w:rsidRDefault="00000000">
      <w:pPr>
        <w:pStyle w:val="31"/>
      </w:pPr>
      <w:r>
        <w:rPr>
          <w:rFonts w:ascii="Noto Sans CJK JP" w:eastAsia="Noto Sans CJK JP" w:hAnsi="Noto Sans CJK JP"/>
        </w:rPr>
        <w:t>行単位ボタン</w:t>
      </w:r>
    </w:p>
    <w:tbl>
      <w:tblPr>
        <w:tblStyle w:val="afe"/>
        <w:tblW w:w="5000" w:type="pct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329"/>
        <w:gridCol w:w="2640"/>
        <w:gridCol w:w="3106"/>
        <w:gridCol w:w="2485"/>
        <w:gridCol w:w="2640"/>
        <w:gridCol w:w="2330"/>
      </w:tblGrid>
      <w:tr w:rsidR="00381F52" w14:paraId="3A8275F2" w14:textId="77777777">
        <w:trPr>
          <w:jc w:val="center"/>
        </w:trPr>
        <w:tc>
          <w:tcPr>
            <w:tcW w:w="2296" w:type="dxa"/>
            <w:shd w:val="clear" w:color="auto" w:fill="1F4E79"/>
            <w:vAlign w:val="center"/>
          </w:tcPr>
          <w:p w14:paraId="19F9CF57" w14:textId="77777777" w:rsidR="00381F52" w:rsidRDefault="00000000">
            <w:r>
              <w:rPr>
                <w:b/>
                <w:color w:val="FFFFFF"/>
                <w:sz w:val="16"/>
              </w:rPr>
              <w:t>ボタン名</w:t>
            </w:r>
          </w:p>
        </w:tc>
        <w:tc>
          <w:tcPr>
            <w:tcW w:w="2602" w:type="dxa"/>
            <w:shd w:val="clear" w:color="auto" w:fill="1F4E79"/>
            <w:vAlign w:val="center"/>
          </w:tcPr>
          <w:p w14:paraId="1F93EEE2" w14:textId="77777777" w:rsidR="00381F52" w:rsidRDefault="00000000">
            <w:r>
              <w:rPr>
                <w:b/>
                <w:color w:val="FFFFFF"/>
                <w:sz w:val="16"/>
              </w:rPr>
              <w:t>処理概要</w:t>
            </w:r>
          </w:p>
        </w:tc>
        <w:tc>
          <w:tcPr>
            <w:tcW w:w="3061" w:type="dxa"/>
            <w:shd w:val="clear" w:color="auto" w:fill="1F4E79"/>
            <w:vAlign w:val="center"/>
          </w:tcPr>
          <w:p w14:paraId="09402960" w14:textId="77777777" w:rsidR="00381F52" w:rsidRDefault="00000000">
            <w:r>
              <w:rPr>
                <w:b/>
                <w:color w:val="FFFFFF"/>
                <w:sz w:val="16"/>
              </w:rPr>
              <w:t>入力チェック</w:t>
            </w:r>
          </w:p>
        </w:tc>
        <w:tc>
          <w:tcPr>
            <w:tcW w:w="2449" w:type="dxa"/>
            <w:shd w:val="clear" w:color="auto" w:fill="1F4E79"/>
            <w:vAlign w:val="center"/>
          </w:tcPr>
          <w:p w14:paraId="7D7FF01C" w14:textId="77777777" w:rsidR="00381F52" w:rsidRDefault="00000000">
            <w:r>
              <w:rPr>
                <w:b/>
                <w:color w:val="FFFFFF"/>
                <w:sz w:val="16"/>
              </w:rPr>
              <w:t>成功時</w:t>
            </w:r>
          </w:p>
        </w:tc>
        <w:tc>
          <w:tcPr>
            <w:tcW w:w="2602" w:type="dxa"/>
            <w:shd w:val="clear" w:color="auto" w:fill="1F4E79"/>
            <w:vAlign w:val="center"/>
          </w:tcPr>
          <w:p w14:paraId="302B50C4" w14:textId="77777777" w:rsidR="00381F52" w:rsidRDefault="00000000">
            <w:r>
              <w:rPr>
                <w:b/>
                <w:color w:val="FFFFFF"/>
                <w:sz w:val="16"/>
              </w:rPr>
              <w:t>失敗時</w:t>
            </w:r>
          </w:p>
        </w:tc>
        <w:tc>
          <w:tcPr>
            <w:tcW w:w="2296" w:type="dxa"/>
            <w:shd w:val="clear" w:color="auto" w:fill="1F4E79"/>
            <w:vAlign w:val="center"/>
          </w:tcPr>
          <w:p w14:paraId="08C64CF1" w14:textId="77777777" w:rsidR="00381F52" w:rsidRDefault="00000000">
            <w:r>
              <w:rPr>
                <w:b/>
                <w:color w:val="FFFFFF"/>
                <w:sz w:val="16"/>
              </w:rPr>
              <w:t>関連関数</w:t>
            </w:r>
          </w:p>
        </w:tc>
      </w:tr>
      <w:tr w:rsidR="00381F52" w14:paraId="6D11A9D4" w14:textId="77777777">
        <w:trPr>
          <w:jc w:val="center"/>
        </w:trPr>
        <w:tc>
          <w:tcPr>
            <w:tcW w:w="2296" w:type="dxa"/>
          </w:tcPr>
          <w:p w14:paraId="39F387D3" w14:textId="77777777" w:rsidR="00381F52" w:rsidRDefault="00000000">
            <w:r>
              <w:rPr>
                <w:color w:val="000000"/>
                <w:sz w:val="14"/>
              </w:rPr>
              <w:t>取得</w:t>
            </w:r>
          </w:p>
        </w:tc>
        <w:tc>
          <w:tcPr>
            <w:tcW w:w="2602" w:type="dxa"/>
          </w:tcPr>
          <w:p w14:paraId="4EAE8B5C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4"/>
                <w:lang w:eastAsia="ja-JP"/>
              </w:rPr>
              <w:t>受注NoでOLAP取得・更新</w:t>
            </w:r>
          </w:p>
        </w:tc>
        <w:tc>
          <w:tcPr>
            <w:tcW w:w="3061" w:type="dxa"/>
          </w:tcPr>
          <w:p w14:paraId="19251CDE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4"/>
                <w:lang w:eastAsia="ja-JP"/>
              </w:rPr>
              <w:t>受注No必須・一覧内一意</w:t>
            </w:r>
          </w:p>
        </w:tc>
        <w:tc>
          <w:tcPr>
            <w:tcW w:w="2449" w:type="dxa"/>
          </w:tcPr>
          <w:p w14:paraId="3FD13F53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4"/>
                <w:lang w:eastAsia="ja-JP"/>
              </w:rPr>
              <w:t>データ保持・キャッシュ更新、新規行なら空行追加</w:t>
            </w:r>
          </w:p>
        </w:tc>
        <w:tc>
          <w:tcPr>
            <w:tcW w:w="2602" w:type="dxa"/>
          </w:tcPr>
          <w:p w14:paraId="5977225A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4"/>
                <w:lang w:eastAsia="ja-JP"/>
              </w:rPr>
              <w:t>「OLAP取得エラー」「伝票No未取得」警告</w:t>
            </w:r>
          </w:p>
        </w:tc>
        <w:tc>
          <w:tcPr>
            <w:tcW w:w="2296" w:type="dxa"/>
          </w:tcPr>
          <w:p w14:paraId="4A6DB04F" w14:textId="77777777" w:rsidR="00381F52" w:rsidRDefault="00000000">
            <w:r>
              <w:rPr>
                <w:color w:val="000000"/>
                <w:sz w:val="14"/>
              </w:rPr>
              <w:t>_on_refetch_row</w:t>
            </w:r>
          </w:p>
        </w:tc>
      </w:tr>
      <w:tr w:rsidR="00381F52" w14:paraId="08513702" w14:textId="77777777">
        <w:trPr>
          <w:jc w:val="center"/>
        </w:trPr>
        <w:tc>
          <w:tcPr>
            <w:tcW w:w="2296" w:type="dxa"/>
          </w:tcPr>
          <w:p w14:paraId="59AD0FC4" w14:textId="77777777" w:rsidR="00381F52" w:rsidRDefault="00000000">
            <w:r>
              <w:rPr>
                <w:color w:val="000000"/>
                <w:sz w:val="14"/>
              </w:rPr>
              <w:t>指図書編集</w:t>
            </w:r>
          </w:p>
        </w:tc>
        <w:tc>
          <w:tcPr>
            <w:tcW w:w="2602" w:type="dxa"/>
          </w:tcPr>
          <w:p w14:paraId="5F42C5D1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4"/>
                <w:lang w:eastAsia="ja-JP"/>
              </w:rPr>
              <w:t>指図書(1)プレビュー生成→編集画面</w:t>
            </w:r>
          </w:p>
        </w:tc>
        <w:tc>
          <w:tcPr>
            <w:tcW w:w="3061" w:type="dxa"/>
          </w:tcPr>
          <w:p w14:paraId="1FABC72F" w14:textId="77777777" w:rsidR="00381F52" w:rsidRDefault="00000000">
            <w:r>
              <w:rPr>
                <w:color w:val="000000"/>
                <w:sz w:val="14"/>
              </w:rPr>
              <w:t>受注No必須</w:t>
            </w:r>
          </w:p>
        </w:tc>
        <w:tc>
          <w:tcPr>
            <w:tcW w:w="2449" w:type="dxa"/>
          </w:tcPr>
          <w:p w14:paraId="1C050AE7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4"/>
                <w:lang w:eastAsia="ja-JP"/>
              </w:rPr>
              <w:t>編集画面を最大化表示</w:t>
            </w:r>
          </w:p>
        </w:tc>
        <w:tc>
          <w:tcPr>
            <w:tcW w:w="2602" w:type="dxa"/>
          </w:tcPr>
          <w:p w14:paraId="087FF592" w14:textId="77777777" w:rsidR="00381F52" w:rsidRDefault="00000000">
            <w:r>
              <w:rPr>
                <w:color w:val="000000"/>
                <w:sz w:val="14"/>
              </w:rPr>
              <w:t>エラーダイアログ</w:t>
            </w:r>
          </w:p>
        </w:tc>
        <w:tc>
          <w:tcPr>
            <w:tcW w:w="2296" w:type="dxa"/>
          </w:tcPr>
          <w:p w14:paraId="2FFC979D" w14:textId="77777777" w:rsidR="00381F52" w:rsidRDefault="00000000">
            <w:r>
              <w:rPr>
                <w:color w:val="000000"/>
                <w:sz w:val="14"/>
              </w:rPr>
              <w:t>_on_edit_order_sheet</w:t>
            </w:r>
          </w:p>
        </w:tc>
      </w:tr>
      <w:tr w:rsidR="00381F52" w14:paraId="37A62290" w14:textId="77777777">
        <w:trPr>
          <w:jc w:val="center"/>
        </w:trPr>
        <w:tc>
          <w:tcPr>
            <w:tcW w:w="2296" w:type="dxa"/>
          </w:tcPr>
          <w:p w14:paraId="2EB7FA74" w14:textId="77777777" w:rsidR="00381F52" w:rsidRDefault="00000000">
            <w:r>
              <w:rPr>
                <w:color w:val="000000"/>
                <w:sz w:val="14"/>
              </w:rPr>
              <w:t>PDF作成</w:t>
            </w:r>
          </w:p>
        </w:tc>
        <w:tc>
          <w:tcPr>
            <w:tcW w:w="2602" w:type="dxa"/>
          </w:tcPr>
          <w:p w14:paraId="63100CDB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4"/>
                <w:lang w:eastAsia="ja-JP"/>
              </w:rPr>
              <w:t>行の選択伝票をPDF化</w:t>
            </w:r>
          </w:p>
        </w:tc>
        <w:tc>
          <w:tcPr>
            <w:tcW w:w="3061" w:type="dxa"/>
          </w:tcPr>
          <w:p w14:paraId="79CA09CB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4"/>
                <w:lang w:eastAsia="ja-JP"/>
              </w:rPr>
              <w:t>受注No・印刷伝票選択</w:t>
            </w:r>
          </w:p>
        </w:tc>
        <w:tc>
          <w:tcPr>
            <w:tcW w:w="2449" w:type="dxa"/>
          </w:tcPr>
          <w:p w14:paraId="56E6A196" w14:textId="77777777" w:rsidR="00381F52" w:rsidRDefault="00000000">
            <w:r>
              <w:rPr>
                <w:color w:val="000000"/>
                <w:sz w:val="14"/>
              </w:rPr>
              <w:t>保存・開く</w:t>
            </w:r>
          </w:p>
        </w:tc>
        <w:tc>
          <w:tcPr>
            <w:tcW w:w="2602" w:type="dxa"/>
          </w:tcPr>
          <w:p w14:paraId="68D1E69C" w14:textId="77777777" w:rsidR="00381F52" w:rsidRDefault="00000000">
            <w:r>
              <w:rPr>
                <w:color w:val="000000"/>
                <w:sz w:val="14"/>
              </w:rPr>
              <w:t>エラー</w:t>
            </w:r>
          </w:p>
        </w:tc>
        <w:tc>
          <w:tcPr>
            <w:tcW w:w="2296" w:type="dxa"/>
          </w:tcPr>
          <w:p w14:paraId="5788D6D2" w14:textId="77777777" w:rsidR="00381F52" w:rsidRDefault="00000000">
            <w:r>
              <w:rPr>
                <w:color w:val="000000"/>
                <w:sz w:val="14"/>
              </w:rPr>
              <w:t>_on_pdf</w:t>
            </w:r>
          </w:p>
        </w:tc>
      </w:tr>
      <w:tr w:rsidR="00381F52" w14:paraId="2ABAB191" w14:textId="77777777">
        <w:trPr>
          <w:jc w:val="center"/>
        </w:trPr>
        <w:tc>
          <w:tcPr>
            <w:tcW w:w="2296" w:type="dxa"/>
          </w:tcPr>
          <w:p w14:paraId="7B88B3D8" w14:textId="77777777" w:rsidR="00381F52" w:rsidRDefault="00000000">
            <w:r>
              <w:rPr>
                <w:color w:val="000000"/>
                <w:sz w:val="14"/>
              </w:rPr>
              <w:t>プレビュー</w:t>
            </w:r>
          </w:p>
        </w:tc>
        <w:tc>
          <w:tcPr>
            <w:tcW w:w="2602" w:type="dxa"/>
          </w:tcPr>
          <w:p w14:paraId="466854E3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4"/>
                <w:lang w:eastAsia="ja-JP"/>
              </w:rPr>
              <w:t>PDFを生成しプレビュー</w:t>
            </w:r>
          </w:p>
        </w:tc>
        <w:tc>
          <w:tcPr>
            <w:tcW w:w="3061" w:type="dxa"/>
          </w:tcPr>
          <w:p w14:paraId="2B8D6634" w14:textId="77777777" w:rsidR="00381F52" w:rsidRDefault="00000000">
            <w:r>
              <w:rPr>
                <w:color w:val="000000"/>
                <w:sz w:val="14"/>
              </w:rPr>
              <w:t>同上</w:t>
            </w:r>
          </w:p>
        </w:tc>
        <w:tc>
          <w:tcPr>
            <w:tcW w:w="2449" w:type="dxa"/>
          </w:tcPr>
          <w:p w14:paraId="6A969548" w14:textId="77777777" w:rsidR="00381F52" w:rsidRDefault="00000000">
            <w:r>
              <w:rPr>
                <w:color w:val="000000"/>
                <w:sz w:val="14"/>
              </w:rPr>
              <w:t>プレビュー画面</w:t>
            </w:r>
          </w:p>
        </w:tc>
        <w:tc>
          <w:tcPr>
            <w:tcW w:w="2602" w:type="dxa"/>
          </w:tcPr>
          <w:p w14:paraId="2DE9D46F" w14:textId="77777777" w:rsidR="00381F52" w:rsidRDefault="00000000">
            <w:r>
              <w:rPr>
                <w:color w:val="000000"/>
                <w:sz w:val="14"/>
              </w:rPr>
              <w:t>エラー</w:t>
            </w:r>
          </w:p>
        </w:tc>
        <w:tc>
          <w:tcPr>
            <w:tcW w:w="2296" w:type="dxa"/>
          </w:tcPr>
          <w:p w14:paraId="7E8761AA" w14:textId="77777777" w:rsidR="00381F52" w:rsidRDefault="00000000">
            <w:r>
              <w:rPr>
                <w:color w:val="000000"/>
                <w:sz w:val="14"/>
              </w:rPr>
              <w:t>_on_preview</w:t>
            </w:r>
          </w:p>
        </w:tc>
      </w:tr>
      <w:tr w:rsidR="00381F52" w14:paraId="39633747" w14:textId="77777777">
        <w:trPr>
          <w:jc w:val="center"/>
        </w:trPr>
        <w:tc>
          <w:tcPr>
            <w:tcW w:w="2296" w:type="dxa"/>
          </w:tcPr>
          <w:p w14:paraId="573AD66D" w14:textId="77777777" w:rsidR="00381F52" w:rsidRDefault="00000000">
            <w:r>
              <w:rPr>
                <w:color w:val="000000"/>
                <w:sz w:val="14"/>
              </w:rPr>
              <w:t>印刷</w:t>
            </w:r>
          </w:p>
        </w:tc>
        <w:tc>
          <w:tcPr>
            <w:tcW w:w="2602" w:type="dxa"/>
          </w:tcPr>
          <w:p w14:paraId="0740E9C5" w14:textId="77777777" w:rsidR="00381F52" w:rsidRDefault="00000000">
            <w:r>
              <w:rPr>
                <w:color w:val="000000"/>
                <w:sz w:val="14"/>
              </w:rPr>
              <w:t>PDFを生成し印刷</w:t>
            </w:r>
          </w:p>
        </w:tc>
        <w:tc>
          <w:tcPr>
            <w:tcW w:w="3061" w:type="dxa"/>
          </w:tcPr>
          <w:p w14:paraId="6054D9B2" w14:textId="77777777" w:rsidR="00381F52" w:rsidRDefault="00000000">
            <w:r>
              <w:rPr>
                <w:color w:val="000000"/>
                <w:sz w:val="14"/>
              </w:rPr>
              <w:t>同上</w:t>
            </w:r>
          </w:p>
        </w:tc>
        <w:tc>
          <w:tcPr>
            <w:tcW w:w="2449" w:type="dxa"/>
          </w:tcPr>
          <w:p w14:paraId="3230652C" w14:textId="77777777" w:rsidR="00381F52" w:rsidRDefault="00000000">
            <w:r>
              <w:rPr>
                <w:color w:val="000000"/>
                <w:sz w:val="14"/>
              </w:rPr>
              <w:t>OS印刷</w:t>
            </w:r>
          </w:p>
        </w:tc>
        <w:tc>
          <w:tcPr>
            <w:tcW w:w="2602" w:type="dxa"/>
          </w:tcPr>
          <w:p w14:paraId="05A604DB" w14:textId="77777777" w:rsidR="00381F52" w:rsidRDefault="00000000">
            <w:r>
              <w:rPr>
                <w:color w:val="000000"/>
                <w:sz w:val="14"/>
              </w:rPr>
              <w:t>エラー</w:t>
            </w:r>
          </w:p>
        </w:tc>
        <w:tc>
          <w:tcPr>
            <w:tcW w:w="2296" w:type="dxa"/>
          </w:tcPr>
          <w:p w14:paraId="4D14FE0E" w14:textId="77777777" w:rsidR="00381F52" w:rsidRDefault="00000000">
            <w:r>
              <w:rPr>
                <w:color w:val="000000"/>
                <w:sz w:val="14"/>
              </w:rPr>
              <w:t>_on_print</w:t>
            </w:r>
          </w:p>
        </w:tc>
      </w:tr>
      <w:tr w:rsidR="00381F52" w14:paraId="25CC1F8B" w14:textId="77777777">
        <w:trPr>
          <w:jc w:val="center"/>
        </w:trPr>
        <w:tc>
          <w:tcPr>
            <w:tcW w:w="2296" w:type="dxa"/>
          </w:tcPr>
          <w:p w14:paraId="2E4C709E" w14:textId="77777777" w:rsidR="00381F52" w:rsidRDefault="00000000">
            <w:r>
              <w:rPr>
                <w:color w:val="000000"/>
                <w:sz w:val="14"/>
              </w:rPr>
              <w:t>受注No追加</w:t>
            </w:r>
          </w:p>
        </w:tc>
        <w:tc>
          <w:tcPr>
            <w:tcW w:w="2602" w:type="dxa"/>
          </w:tcPr>
          <w:p w14:paraId="45891E5C" w14:textId="77777777" w:rsidR="00381F52" w:rsidRDefault="00000000">
            <w:r>
              <w:rPr>
                <w:color w:val="000000"/>
                <w:sz w:val="14"/>
              </w:rPr>
              <w:t>Kintone画面へ受注No追加</w:t>
            </w:r>
          </w:p>
        </w:tc>
        <w:tc>
          <w:tcPr>
            <w:tcW w:w="3061" w:type="dxa"/>
          </w:tcPr>
          <w:p w14:paraId="385E9BC5" w14:textId="77777777" w:rsidR="00381F52" w:rsidRDefault="00000000">
            <w:r>
              <w:rPr>
                <w:color w:val="000000"/>
                <w:sz w:val="14"/>
              </w:rPr>
              <w:t>Kintone画面起動中</w:t>
            </w:r>
          </w:p>
        </w:tc>
        <w:tc>
          <w:tcPr>
            <w:tcW w:w="2449" w:type="dxa"/>
          </w:tcPr>
          <w:p w14:paraId="208AA112" w14:textId="77777777" w:rsidR="00381F52" w:rsidRDefault="00000000">
            <w:r>
              <w:rPr>
                <w:color w:val="000000"/>
                <w:sz w:val="14"/>
              </w:rPr>
              <w:t>入力欄へ追加</w:t>
            </w:r>
          </w:p>
        </w:tc>
        <w:tc>
          <w:tcPr>
            <w:tcW w:w="2602" w:type="dxa"/>
          </w:tcPr>
          <w:p w14:paraId="0151F47A" w14:textId="77777777" w:rsidR="00381F52" w:rsidRDefault="00000000">
            <w:r>
              <w:rPr>
                <w:color w:val="000000"/>
                <w:sz w:val="14"/>
              </w:rPr>
              <w:t>-</w:t>
            </w:r>
          </w:p>
        </w:tc>
        <w:tc>
          <w:tcPr>
            <w:tcW w:w="2296" w:type="dxa"/>
          </w:tcPr>
          <w:p w14:paraId="401CA3FE" w14:textId="77777777" w:rsidR="00381F52" w:rsidRDefault="00000000">
            <w:r>
              <w:rPr>
                <w:color w:val="000000"/>
                <w:sz w:val="14"/>
              </w:rPr>
              <w:t>_on_kintone_register</w:t>
            </w:r>
          </w:p>
        </w:tc>
      </w:tr>
    </w:tbl>
    <w:p w14:paraId="22E2D564" w14:textId="77777777" w:rsidR="00381F52" w:rsidRDefault="00381F52"/>
    <w:p w14:paraId="73211226" w14:textId="77777777" w:rsidR="00381F52" w:rsidRDefault="00000000">
      <w:pPr>
        <w:pStyle w:val="31"/>
      </w:pPr>
      <w:r>
        <w:rPr>
          <w:rFonts w:ascii="Noto Sans CJK JP" w:eastAsia="Noto Sans CJK JP" w:hAnsi="Noto Sans CJK JP"/>
        </w:rPr>
        <w:t>状態制御</w:t>
      </w:r>
    </w:p>
    <w:p w14:paraId="56C23E2E" w14:textId="77777777" w:rsidR="00381F52" w:rsidRDefault="00000000">
      <w:pPr>
        <w:pStyle w:val="a0"/>
        <w:ind w:left="397" w:hanging="142"/>
      </w:pPr>
      <w:r>
        <w:t>「行追加」は空の未取得行が存在すると無効（</w:t>
      </w:r>
      <w:r>
        <w:rPr>
          <w:rFonts w:ascii="Noto Sans Mono CJK JP" w:eastAsia="Noto Sans Mono CJK JP" w:hAnsi="Noto Sans Mono CJK JP"/>
          <w:color w:val="333333"/>
          <w:sz w:val="18"/>
        </w:rPr>
        <w:t>_update_add_row_button_enabled</w:t>
      </w:r>
      <w:r>
        <w:t>）。</w:t>
      </w:r>
    </w:p>
    <w:p w14:paraId="74D846A5" w14:textId="77777777" w:rsidR="00381F52" w:rsidRDefault="00000000">
      <w:pPr>
        <w:pStyle w:val="a0"/>
        <w:ind w:left="397" w:hanging="142"/>
      </w:pPr>
      <w:r>
        <w:t>「受注No追加」「Kintone登録状態」ボタンはKintone登録処理画面が起動中のみ有効（</w:t>
      </w:r>
      <w:r>
        <w:rPr>
          <w:rFonts w:ascii="Noto Sans Mono CJK JP" w:eastAsia="Noto Sans Mono CJK JP" w:hAnsi="Noto Sans Mono CJK JP"/>
          <w:color w:val="333333"/>
          <w:sz w:val="18"/>
        </w:rPr>
        <w:t>refresh_kintone_buttons</w:t>
      </w:r>
      <w:r>
        <w:t>）。</w:t>
      </w:r>
    </w:p>
    <w:p w14:paraId="281B2346" w14:textId="77777777" w:rsidR="00381F52" w:rsidRDefault="00000000">
      <w:pPr>
        <w:pStyle w:val="a0"/>
        <w:ind w:left="397" w:hanging="142"/>
      </w:pPr>
      <w:r>
        <w:t>仕上日「なし」チェックONで日付エディタ無効（</w:t>
      </w:r>
      <w:r>
        <w:rPr>
          <w:rFonts w:ascii="Noto Sans Mono CJK JP" w:eastAsia="Noto Sans Mono CJK JP" w:hAnsi="Noto Sans Mono CJK JP"/>
          <w:color w:val="333333"/>
          <w:sz w:val="18"/>
        </w:rPr>
        <w:t>finish_none_check.toggled</w:t>
      </w:r>
      <w:r>
        <w:t>）。</w:t>
      </w:r>
    </w:p>
    <w:p w14:paraId="34250DAC" w14:textId="77777777" w:rsidR="00381F52" w:rsidRDefault="00000000">
      <w:pPr>
        <w:pStyle w:val="a0"/>
        <w:ind w:left="397" w:hanging="142"/>
      </w:pPr>
      <w:r>
        <w:t>行はOLAP取得有無で見た目が変わる（</w:t>
      </w:r>
      <w:r>
        <w:rPr>
          <w:rFonts w:ascii="Noto Sans Mono CJK JP" w:eastAsia="Noto Sans Mono CJK JP" w:hAnsi="Noto Sans Mono CJK JP"/>
          <w:color w:val="333333"/>
          <w:sz w:val="18"/>
        </w:rPr>
        <w:t>_refresh_row_olap_state</w:t>
      </w:r>
      <w:r>
        <w:t>）。検索/状態フィルタで表示行を絞る（</w:t>
      </w:r>
      <w:r>
        <w:rPr>
          <w:rFonts w:ascii="Noto Sans Mono CJK JP" w:eastAsia="Noto Sans Mono CJK JP" w:hAnsi="Noto Sans Mono CJK JP"/>
          <w:color w:val="333333"/>
          <w:sz w:val="18"/>
        </w:rPr>
        <w:t>_apply_filters</w:t>
      </w:r>
      <w:r>
        <w:t>）。</w:t>
      </w:r>
    </w:p>
    <w:p w14:paraId="0C8A3FC7" w14:textId="77777777" w:rsidR="00381F52" w:rsidRDefault="00000000">
      <w:pPr>
        <w:pStyle w:val="a0"/>
        <w:ind w:left="397" w:hanging="142"/>
      </w:pPr>
      <w:r>
        <w:t>受注No・各設定変更で行の更新時刻を記録し保存（</w:t>
      </w:r>
      <w:r>
        <w:rPr>
          <w:rFonts w:ascii="Noto Sans Mono CJK JP" w:eastAsia="Noto Sans Mono CJK JP" w:hAnsi="Noto Sans Mono CJK JP"/>
          <w:color w:val="333333"/>
          <w:sz w:val="18"/>
        </w:rPr>
        <w:t>_mark_row_updated</w:t>
      </w:r>
      <w:r>
        <w:t xml:space="preserve"> / </w:t>
      </w:r>
      <w:r>
        <w:rPr>
          <w:rFonts w:ascii="Noto Sans Mono CJK JP" w:eastAsia="Noto Sans Mono CJK JP" w:hAnsi="Noto Sans Mono CJK JP"/>
          <w:color w:val="333333"/>
          <w:sz w:val="18"/>
        </w:rPr>
        <w:t>_save_records_if_ready</w:t>
      </w:r>
      <w:r>
        <w:t>）。保存期間超過の行は復元時に除外。</w:t>
      </w:r>
    </w:p>
    <w:p w14:paraId="2EBD62ED" w14:textId="77777777" w:rsidR="00381F52" w:rsidRDefault="00000000">
      <w:pPr>
        <w:pStyle w:val="31"/>
      </w:pPr>
      <w:r>
        <w:rPr>
          <w:rFonts w:ascii="Noto Sans CJK JP" w:eastAsia="Noto Sans CJK JP" w:hAnsi="Noto Sans CJK JP"/>
        </w:rPr>
        <w:t>関連ファイル</w:t>
      </w:r>
    </w:p>
    <w:p w14:paraId="3288E954" w14:textId="77777777" w:rsidR="00381F52" w:rsidRDefault="00000000">
      <w:pPr>
        <w:spacing w:after="80"/>
      </w:pPr>
      <w:r>
        <w:rPr>
          <w:rFonts w:ascii="Noto Sans Mono CJK JP" w:eastAsia="Noto Sans Mono CJK JP" w:hAnsi="Noto Sans Mono CJK JP"/>
          <w:color w:val="333333"/>
          <w:sz w:val="18"/>
        </w:rPr>
        <w:t>app/voucher_window.py</w:t>
      </w:r>
      <w:r>
        <w:t xml:space="preserve">, </w:t>
      </w:r>
      <w:r>
        <w:rPr>
          <w:rFonts w:ascii="Noto Sans Mono CJK JP" w:eastAsia="Noto Sans Mono CJK JP" w:hAnsi="Noto Sans Mono CJK JP"/>
          <w:color w:val="333333"/>
          <w:sz w:val="18"/>
        </w:rPr>
        <w:t>app/voucher_olap_service.py</w:t>
      </w:r>
      <w:r>
        <w:t xml:space="preserve">, </w:t>
      </w:r>
      <w:r>
        <w:rPr>
          <w:rFonts w:ascii="Noto Sans Mono CJK JP" w:eastAsia="Noto Sans Mono CJK JP" w:hAnsi="Noto Sans Mono CJK JP"/>
          <w:color w:val="333333"/>
          <w:sz w:val="18"/>
        </w:rPr>
        <w:t>app/voucher_service.py</w:t>
      </w:r>
      <w:r>
        <w:t xml:space="preserve">, </w:t>
      </w:r>
      <w:r>
        <w:rPr>
          <w:rFonts w:ascii="Noto Sans Mono CJK JP" w:eastAsia="Noto Sans Mono CJK JP" w:hAnsi="Noto Sans Mono CJK JP"/>
          <w:color w:val="333333"/>
          <w:sz w:val="18"/>
        </w:rPr>
        <w:t>app/voucher_data_mapper.py</w:t>
      </w:r>
      <w:r>
        <w:t xml:space="preserve">, </w:t>
      </w:r>
      <w:r>
        <w:rPr>
          <w:rFonts w:ascii="Noto Sans Mono CJK JP" w:eastAsia="Noto Sans Mono CJK JP" w:hAnsi="Noto Sans Mono CJK JP"/>
          <w:color w:val="333333"/>
          <w:sz w:val="18"/>
        </w:rPr>
        <w:t>app/voucher_cache.py</w:t>
      </w:r>
      <w:r>
        <w:t xml:space="preserve">, </w:t>
      </w:r>
      <w:r>
        <w:rPr>
          <w:rFonts w:ascii="Noto Sans Mono CJK JP" w:eastAsia="Noto Sans Mono CJK JP" w:hAnsi="Noto Sans Mono CJK JP"/>
          <w:color w:val="333333"/>
          <w:sz w:val="18"/>
        </w:rPr>
        <w:t>app/voucher_settings.py</w:t>
      </w:r>
      <w:r>
        <w:t xml:space="preserve">, </w:t>
      </w:r>
      <w:r>
        <w:rPr>
          <w:rFonts w:ascii="Noto Sans Mono CJK JP" w:eastAsia="Noto Sans Mono CJK JP" w:hAnsi="Noto Sans Mono CJK JP"/>
          <w:color w:val="333333"/>
          <w:sz w:val="18"/>
        </w:rPr>
        <w:t>app/voucher_preview_window.py</w:t>
      </w:r>
      <w:r>
        <w:t xml:space="preserve">, </w:t>
      </w:r>
      <w:r>
        <w:rPr>
          <w:rFonts w:ascii="Noto Sans Mono CJK JP" w:eastAsia="Noto Sans Mono CJK JP" w:hAnsi="Noto Sans Mono CJK JP"/>
          <w:color w:val="333333"/>
          <w:sz w:val="18"/>
        </w:rPr>
        <w:t>app/voucher_edit_window.py</w:t>
      </w:r>
      <w:r>
        <w:t xml:space="preserve">, </w:t>
      </w:r>
      <w:r>
        <w:rPr>
          <w:rFonts w:ascii="Noto Sans Mono CJK JP" w:eastAsia="Noto Sans Mono CJK JP" w:hAnsi="Noto Sans Mono CJK JP"/>
          <w:color w:val="333333"/>
          <w:sz w:val="18"/>
        </w:rPr>
        <w:t>app/teams_notifier.py</w:t>
      </w:r>
    </w:p>
    <w:p w14:paraId="496BFD14" w14:textId="77777777" w:rsidR="00381F52" w:rsidRDefault="00000000"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 w14:paraId="4ED8BFA2" w14:textId="77777777" w:rsidR="00381F52" w:rsidRDefault="00000000">
      <w:pPr>
        <w:pStyle w:val="21"/>
        <w:rPr>
          <w:lang w:eastAsia="ja-JP"/>
        </w:rPr>
      </w:pPr>
      <w:r>
        <w:rPr>
          <w:rFonts w:ascii="Noto Sans CJK JP" w:eastAsia="Noto Sans CJK JP" w:hAnsi="Noto Sans CJK JP"/>
          <w:lang w:eastAsia="ja-JP"/>
        </w:rPr>
        <w:lastRenderedPageBreak/>
        <w:t>印刷する伝票設定ダイアログ（VoucherPrintSettingsDialog）</w:t>
      </w:r>
    </w:p>
    <w:p w14:paraId="6C3C7BBF" w14:textId="77777777" w:rsidR="00381F52" w:rsidRDefault="00000000">
      <w:pPr>
        <w:pStyle w:val="31"/>
        <w:rPr>
          <w:lang w:eastAsia="ja-JP"/>
        </w:rPr>
      </w:pPr>
      <w:r>
        <w:rPr>
          <w:rFonts w:ascii="Noto Sans CJK JP" w:eastAsia="Noto Sans CJK JP" w:hAnsi="Noto Sans CJK JP"/>
          <w:lang w:eastAsia="ja-JP"/>
        </w:rPr>
        <w:t>概要</w:t>
      </w:r>
    </w:p>
    <w:p w14:paraId="67643CAE" w14:textId="77777777" w:rsidR="00381F52" w:rsidRDefault="00000000">
      <w:pPr>
        <w:spacing w:after="80"/>
      </w:pPr>
      <w:r>
        <w:rPr>
          <w:lang w:eastAsia="ja-JP"/>
        </w:rPr>
        <w:t>新規行の「印刷する伝票」初期チェックと、OLAPキャッシュ・一覧の保存期間を設定する。</w:t>
      </w:r>
      <w:r>
        <w:t>根拠：</w:t>
      </w:r>
      <w:r>
        <w:rPr>
          <w:rFonts w:ascii="Noto Sans Mono CJK JP" w:eastAsia="Noto Sans Mono CJK JP" w:hAnsi="Noto Sans Mono CJK JP"/>
          <w:color w:val="333333"/>
          <w:sz w:val="18"/>
        </w:rPr>
        <w:t>app/voucher_window.py</w:t>
      </w:r>
    </w:p>
    <w:p w14:paraId="0B78C771" w14:textId="77777777" w:rsidR="00381F52" w:rsidRDefault="00000000">
      <w:pPr>
        <w:pStyle w:val="31"/>
      </w:pPr>
      <w:r>
        <w:rPr>
          <w:rFonts w:ascii="Noto Sans CJK JP" w:eastAsia="Noto Sans CJK JP" w:hAnsi="Noto Sans CJK JP"/>
        </w:rPr>
        <w:t>表示項目</w:t>
      </w:r>
    </w:p>
    <w:tbl>
      <w:tblPr>
        <w:tblStyle w:val="afe"/>
        <w:tblW w:w="5000" w:type="pct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796"/>
        <w:gridCol w:w="2019"/>
        <w:gridCol w:w="2640"/>
        <w:gridCol w:w="1552"/>
        <w:gridCol w:w="6523"/>
      </w:tblGrid>
      <w:tr w:rsidR="00381F52" w14:paraId="304BA80B" w14:textId="77777777">
        <w:trPr>
          <w:jc w:val="center"/>
        </w:trPr>
        <w:tc>
          <w:tcPr>
            <w:tcW w:w="2755" w:type="dxa"/>
            <w:shd w:val="clear" w:color="auto" w:fill="1F4E79"/>
            <w:vAlign w:val="center"/>
          </w:tcPr>
          <w:p w14:paraId="3387E091" w14:textId="77777777" w:rsidR="00381F52" w:rsidRDefault="00000000">
            <w:r>
              <w:rPr>
                <w:b/>
                <w:color w:val="FFFFFF"/>
                <w:sz w:val="16"/>
              </w:rPr>
              <w:t>項目名</w:t>
            </w:r>
          </w:p>
        </w:tc>
        <w:tc>
          <w:tcPr>
            <w:tcW w:w="1990" w:type="dxa"/>
            <w:shd w:val="clear" w:color="auto" w:fill="1F4E79"/>
            <w:vAlign w:val="center"/>
          </w:tcPr>
          <w:p w14:paraId="7EBEDC16" w14:textId="77777777" w:rsidR="00381F52" w:rsidRDefault="00000000">
            <w:r>
              <w:rPr>
                <w:b/>
                <w:color w:val="FFFFFF"/>
                <w:sz w:val="16"/>
              </w:rPr>
              <w:t>種類</w:t>
            </w:r>
          </w:p>
        </w:tc>
        <w:tc>
          <w:tcPr>
            <w:tcW w:w="2602" w:type="dxa"/>
            <w:shd w:val="clear" w:color="auto" w:fill="1F4E79"/>
            <w:vAlign w:val="center"/>
          </w:tcPr>
          <w:p w14:paraId="7B0E27C8" w14:textId="77777777" w:rsidR="00381F52" w:rsidRDefault="00000000">
            <w:r>
              <w:rPr>
                <w:b/>
                <w:color w:val="FFFFFF"/>
                <w:sz w:val="16"/>
              </w:rPr>
              <w:t>初期値</w:t>
            </w:r>
          </w:p>
        </w:tc>
        <w:tc>
          <w:tcPr>
            <w:tcW w:w="1530" w:type="dxa"/>
            <w:shd w:val="clear" w:color="auto" w:fill="1F4E79"/>
            <w:vAlign w:val="center"/>
          </w:tcPr>
          <w:p w14:paraId="69192428" w14:textId="77777777" w:rsidR="00381F52" w:rsidRDefault="00000000">
            <w:r>
              <w:rPr>
                <w:b/>
                <w:color w:val="FFFFFF"/>
                <w:sz w:val="16"/>
              </w:rPr>
              <w:t>入力可否</w:t>
            </w:r>
          </w:p>
        </w:tc>
        <w:tc>
          <w:tcPr>
            <w:tcW w:w="6429" w:type="dxa"/>
            <w:shd w:val="clear" w:color="auto" w:fill="1F4E79"/>
            <w:vAlign w:val="center"/>
          </w:tcPr>
          <w:p w14:paraId="048D0028" w14:textId="77777777" w:rsidR="00381F52" w:rsidRDefault="00000000">
            <w:r>
              <w:rPr>
                <w:b/>
                <w:color w:val="FFFFFF"/>
                <w:sz w:val="16"/>
              </w:rPr>
              <w:t>説明</w:t>
            </w:r>
          </w:p>
        </w:tc>
      </w:tr>
      <w:tr w:rsidR="00381F52" w14:paraId="051B35E8" w14:textId="77777777">
        <w:trPr>
          <w:jc w:val="center"/>
        </w:trPr>
        <w:tc>
          <w:tcPr>
            <w:tcW w:w="2755" w:type="dxa"/>
          </w:tcPr>
          <w:p w14:paraId="617A7999" w14:textId="77777777" w:rsidR="00381F52" w:rsidRDefault="00000000">
            <w:r>
              <w:rPr>
                <w:color w:val="000000"/>
                <w:sz w:val="16"/>
              </w:rPr>
              <w:t>印刷する伝票（01〜08）</w:t>
            </w:r>
          </w:p>
        </w:tc>
        <w:tc>
          <w:tcPr>
            <w:tcW w:w="1990" w:type="dxa"/>
          </w:tcPr>
          <w:p w14:paraId="3297C6FD" w14:textId="77777777" w:rsidR="00381F52" w:rsidRDefault="00000000">
            <w:r>
              <w:rPr>
                <w:color w:val="000000"/>
                <w:sz w:val="16"/>
              </w:rPr>
              <w:t>チェックボックス群</w:t>
            </w:r>
          </w:p>
        </w:tc>
        <w:tc>
          <w:tcPr>
            <w:tcW w:w="2602" w:type="dxa"/>
          </w:tcPr>
          <w:p w14:paraId="03B99AAD" w14:textId="77777777" w:rsidR="00381F52" w:rsidRDefault="00000000">
            <w:r>
              <w:rPr>
                <w:color w:val="000000"/>
                <w:sz w:val="16"/>
              </w:rPr>
              <w:t>保存値（既定全ON）</w:t>
            </w:r>
          </w:p>
        </w:tc>
        <w:tc>
          <w:tcPr>
            <w:tcW w:w="1530" w:type="dxa"/>
          </w:tcPr>
          <w:p w14:paraId="026F8C42" w14:textId="77777777" w:rsidR="00381F52" w:rsidRDefault="00000000">
            <w:r>
              <w:rPr>
                <w:color w:val="000000"/>
                <w:sz w:val="16"/>
              </w:rPr>
              <w:t>可</w:t>
            </w:r>
          </w:p>
        </w:tc>
        <w:tc>
          <w:tcPr>
            <w:tcW w:w="6429" w:type="dxa"/>
          </w:tcPr>
          <w:p w14:paraId="0C64764E" w14:textId="77777777" w:rsidR="00381F52" w:rsidRDefault="00000000">
            <w:r>
              <w:rPr>
                <w:color w:val="000000"/>
                <w:sz w:val="16"/>
              </w:rPr>
              <w:t>VOUCHER_DEFAULT_PRINT_TYPES</w:t>
            </w:r>
          </w:p>
        </w:tc>
      </w:tr>
      <w:tr w:rsidR="00381F52" w14:paraId="4A211B03" w14:textId="77777777">
        <w:trPr>
          <w:jc w:val="center"/>
        </w:trPr>
        <w:tc>
          <w:tcPr>
            <w:tcW w:w="2755" w:type="dxa"/>
          </w:tcPr>
          <w:p w14:paraId="7FEFA5CA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6"/>
                <w:lang w:eastAsia="ja-JP"/>
              </w:rPr>
              <w:t>OLAPキャッシュ保存日数</w:t>
            </w:r>
          </w:p>
        </w:tc>
        <w:tc>
          <w:tcPr>
            <w:tcW w:w="1990" w:type="dxa"/>
          </w:tcPr>
          <w:p w14:paraId="27B820E3" w14:textId="77777777" w:rsidR="00381F52" w:rsidRDefault="00000000">
            <w:r>
              <w:rPr>
                <w:color w:val="000000"/>
                <w:sz w:val="16"/>
              </w:rPr>
              <w:t>数値</w:t>
            </w:r>
          </w:p>
        </w:tc>
        <w:tc>
          <w:tcPr>
            <w:tcW w:w="2602" w:type="dxa"/>
          </w:tcPr>
          <w:p w14:paraId="5DD263A1" w14:textId="77777777" w:rsidR="00381F52" w:rsidRDefault="00000000">
            <w:r>
              <w:rPr>
                <w:color w:val="000000"/>
                <w:sz w:val="16"/>
              </w:rPr>
              <w:t>60</w:t>
            </w:r>
          </w:p>
        </w:tc>
        <w:tc>
          <w:tcPr>
            <w:tcW w:w="1530" w:type="dxa"/>
          </w:tcPr>
          <w:p w14:paraId="6B44F60C" w14:textId="77777777" w:rsidR="00381F52" w:rsidRDefault="00000000">
            <w:r>
              <w:rPr>
                <w:color w:val="000000"/>
                <w:sz w:val="16"/>
              </w:rPr>
              <w:t>可</w:t>
            </w:r>
          </w:p>
        </w:tc>
        <w:tc>
          <w:tcPr>
            <w:tcW w:w="6429" w:type="dxa"/>
          </w:tcPr>
          <w:p w14:paraId="4FA00D0A" w14:textId="77777777" w:rsidR="00381F52" w:rsidRDefault="00000000">
            <w:r>
              <w:rPr>
                <w:color w:val="000000"/>
                <w:sz w:val="16"/>
              </w:rPr>
              <w:t>VOUCHER_CACHE_RETENTION_DAYS</w:t>
            </w:r>
          </w:p>
        </w:tc>
      </w:tr>
      <w:tr w:rsidR="00381F52" w14:paraId="1F7CC79E" w14:textId="77777777">
        <w:trPr>
          <w:jc w:val="center"/>
        </w:trPr>
        <w:tc>
          <w:tcPr>
            <w:tcW w:w="2755" w:type="dxa"/>
          </w:tcPr>
          <w:p w14:paraId="73162EE2" w14:textId="77777777" w:rsidR="00381F52" w:rsidRDefault="00000000">
            <w:r>
              <w:rPr>
                <w:color w:val="000000"/>
                <w:sz w:val="16"/>
              </w:rPr>
              <w:t>一覧の保存日数</w:t>
            </w:r>
          </w:p>
        </w:tc>
        <w:tc>
          <w:tcPr>
            <w:tcW w:w="1990" w:type="dxa"/>
          </w:tcPr>
          <w:p w14:paraId="35118A6A" w14:textId="77777777" w:rsidR="00381F52" w:rsidRDefault="00000000">
            <w:r>
              <w:rPr>
                <w:color w:val="000000"/>
                <w:sz w:val="16"/>
              </w:rPr>
              <w:t>数値</w:t>
            </w:r>
          </w:p>
        </w:tc>
        <w:tc>
          <w:tcPr>
            <w:tcW w:w="2602" w:type="dxa"/>
          </w:tcPr>
          <w:p w14:paraId="7CF7D726" w14:textId="77777777" w:rsidR="00381F52" w:rsidRDefault="00000000">
            <w:r>
              <w:rPr>
                <w:color w:val="000000"/>
                <w:sz w:val="16"/>
              </w:rPr>
              <w:t>1095</w:t>
            </w:r>
          </w:p>
        </w:tc>
        <w:tc>
          <w:tcPr>
            <w:tcW w:w="1530" w:type="dxa"/>
          </w:tcPr>
          <w:p w14:paraId="4B05DA6B" w14:textId="77777777" w:rsidR="00381F52" w:rsidRDefault="00000000">
            <w:r>
              <w:rPr>
                <w:color w:val="000000"/>
                <w:sz w:val="16"/>
              </w:rPr>
              <w:t>可</w:t>
            </w:r>
          </w:p>
        </w:tc>
        <w:tc>
          <w:tcPr>
            <w:tcW w:w="6429" w:type="dxa"/>
          </w:tcPr>
          <w:p w14:paraId="3A992066" w14:textId="77777777" w:rsidR="00381F52" w:rsidRDefault="00000000">
            <w:r>
              <w:rPr>
                <w:color w:val="000000"/>
                <w:sz w:val="16"/>
              </w:rPr>
              <w:t>VOUCHER_RECORD_RETENTION_DAYS</w:t>
            </w:r>
          </w:p>
        </w:tc>
      </w:tr>
    </w:tbl>
    <w:p w14:paraId="1102B4B8" w14:textId="77777777" w:rsidR="00381F52" w:rsidRDefault="00381F52"/>
    <w:p w14:paraId="2FDBB2CA" w14:textId="77777777" w:rsidR="00381F52" w:rsidRDefault="00000000">
      <w:pPr>
        <w:pStyle w:val="31"/>
      </w:pPr>
      <w:r>
        <w:rPr>
          <w:rFonts w:ascii="Noto Sans CJK JP" w:eastAsia="Noto Sans CJK JP" w:hAnsi="Noto Sans CJK JP"/>
        </w:rPr>
        <w:t>ボタン・操作</w:t>
      </w:r>
    </w:p>
    <w:tbl>
      <w:tblPr>
        <w:tblStyle w:val="afe"/>
        <w:tblW w:w="5000" w:type="pct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485"/>
        <w:gridCol w:w="4348"/>
        <w:gridCol w:w="8697"/>
      </w:tblGrid>
      <w:tr w:rsidR="00381F52" w14:paraId="24706A6B" w14:textId="77777777">
        <w:trPr>
          <w:jc w:val="center"/>
        </w:trPr>
        <w:tc>
          <w:tcPr>
            <w:tcW w:w="2449" w:type="dxa"/>
            <w:shd w:val="clear" w:color="auto" w:fill="1F4E79"/>
            <w:vAlign w:val="center"/>
          </w:tcPr>
          <w:p w14:paraId="1A66AEDA" w14:textId="77777777" w:rsidR="00381F52" w:rsidRDefault="00000000">
            <w:r>
              <w:rPr>
                <w:b/>
                <w:color w:val="FFFFFF"/>
                <w:sz w:val="16"/>
              </w:rPr>
              <w:t>ボタン名</w:t>
            </w:r>
          </w:p>
        </w:tc>
        <w:tc>
          <w:tcPr>
            <w:tcW w:w="4286" w:type="dxa"/>
            <w:shd w:val="clear" w:color="auto" w:fill="1F4E79"/>
            <w:vAlign w:val="center"/>
          </w:tcPr>
          <w:p w14:paraId="704E8EE6" w14:textId="77777777" w:rsidR="00381F52" w:rsidRDefault="00000000">
            <w:r>
              <w:rPr>
                <w:b/>
                <w:color w:val="FFFFFF"/>
                <w:sz w:val="16"/>
              </w:rPr>
              <w:t>処理概要</w:t>
            </w:r>
          </w:p>
        </w:tc>
        <w:tc>
          <w:tcPr>
            <w:tcW w:w="8573" w:type="dxa"/>
            <w:shd w:val="clear" w:color="auto" w:fill="1F4E79"/>
            <w:vAlign w:val="center"/>
          </w:tcPr>
          <w:p w14:paraId="10CD061E" w14:textId="77777777" w:rsidR="00381F52" w:rsidRDefault="00000000">
            <w:r>
              <w:rPr>
                <w:b/>
                <w:color w:val="FFFFFF"/>
                <w:sz w:val="16"/>
              </w:rPr>
              <w:t>関連関数</w:t>
            </w:r>
          </w:p>
        </w:tc>
      </w:tr>
      <w:tr w:rsidR="00381F52" w14:paraId="4B0A5885" w14:textId="77777777">
        <w:trPr>
          <w:jc w:val="center"/>
        </w:trPr>
        <w:tc>
          <w:tcPr>
            <w:tcW w:w="2449" w:type="dxa"/>
          </w:tcPr>
          <w:p w14:paraId="07AF4339" w14:textId="77777777" w:rsidR="00381F52" w:rsidRDefault="00000000">
            <w:r>
              <w:rPr>
                <w:color w:val="000000"/>
                <w:sz w:val="16"/>
              </w:rPr>
              <w:t>OK</w:t>
            </w:r>
          </w:p>
        </w:tc>
        <w:tc>
          <w:tcPr>
            <w:tcW w:w="4286" w:type="dxa"/>
          </w:tcPr>
          <w:p w14:paraId="69B28598" w14:textId="77777777" w:rsidR="00381F52" w:rsidRDefault="00000000">
            <w:r>
              <w:rPr>
                <w:color w:val="000000"/>
                <w:sz w:val="16"/>
              </w:rPr>
              <w:t>config.envへ保存し以後の行に反映</w:t>
            </w:r>
          </w:p>
        </w:tc>
        <w:tc>
          <w:tcPr>
            <w:tcW w:w="8573" w:type="dxa"/>
          </w:tcPr>
          <w:p w14:paraId="00BC18A6" w14:textId="77777777" w:rsidR="00381F52" w:rsidRDefault="00000000">
            <w:r>
              <w:rPr>
                <w:color w:val="000000"/>
                <w:sz w:val="16"/>
              </w:rPr>
              <w:t>selected_ids / save_default_print_types ほか</w:t>
            </w:r>
          </w:p>
        </w:tc>
      </w:tr>
    </w:tbl>
    <w:p w14:paraId="66F2B358" w14:textId="77777777" w:rsidR="00381F52" w:rsidRDefault="00381F52"/>
    <w:p w14:paraId="07D711C9" w14:textId="77777777" w:rsidR="00381F52" w:rsidRDefault="00000000"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 w14:paraId="60D20530" w14:textId="77777777" w:rsidR="00381F52" w:rsidRDefault="00000000">
      <w:pPr>
        <w:pStyle w:val="21"/>
        <w:rPr>
          <w:lang w:eastAsia="ja-JP"/>
        </w:rPr>
      </w:pPr>
      <w:r>
        <w:rPr>
          <w:rFonts w:ascii="Noto Sans CJK JP" w:eastAsia="Noto Sans CJK JP" w:hAnsi="Noto Sans CJK JP"/>
          <w:lang w:eastAsia="ja-JP"/>
        </w:rPr>
        <w:t>印刷プレビュー画面（VoucherPrintPreviewWindow）</w:t>
      </w:r>
    </w:p>
    <w:p w14:paraId="741DF2FA" w14:textId="77777777" w:rsidR="00381F52" w:rsidRDefault="00000000">
      <w:pPr>
        <w:pStyle w:val="31"/>
        <w:rPr>
          <w:lang w:eastAsia="ja-JP"/>
        </w:rPr>
      </w:pPr>
      <w:r>
        <w:rPr>
          <w:rFonts w:ascii="Noto Sans CJK JP" w:eastAsia="Noto Sans CJK JP" w:hAnsi="Noto Sans CJK JP"/>
          <w:lang w:eastAsia="ja-JP"/>
        </w:rPr>
        <w:t>概要</w:t>
      </w:r>
    </w:p>
    <w:p w14:paraId="3BFF5A48" w14:textId="77777777" w:rsidR="00381F52" w:rsidRDefault="00000000">
      <w:pPr>
        <w:spacing w:after="80"/>
      </w:pPr>
      <w:r>
        <w:rPr>
          <w:lang w:eastAsia="ja-JP"/>
        </w:rPr>
        <w:t>生成した伝票PDFのバイト列をページ画像として表示し、印刷・ズームを行う。</w:t>
      </w:r>
      <w:r>
        <w:t>根拠：</w:t>
      </w:r>
      <w:r>
        <w:rPr>
          <w:rFonts w:ascii="Noto Sans Mono CJK JP" w:eastAsia="Noto Sans Mono CJK JP" w:hAnsi="Noto Sans Mono CJK JP"/>
          <w:color w:val="333333"/>
          <w:sz w:val="18"/>
        </w:rPr>
        <w:t>app/voucher_preview_window.py</w:t>
      </w:r>
    </w:p>
    <w:p w14:paraId="4E374091" w14:textId="77777777" w:rsidR="00381F52" w:rsidRDefault="00000000">
      <w:pPr>
        <w:pStyle w:val="31"/>
      </w:pPr>
      <w:r>
        <w:rPr>
          <w:rFonts w:ascii="Noto Sans CJK JP" w:eastAsia="Noto Sans CJK JP" w:hAnsi="Noto Sans CJK JP"/>
        </w:rPr>
        <w:t>表示項目</w:t>
      </w:r>
    </w:p>
    <w:tbl>
      <w:tblPr>
        <w:tblStyle w:val="afe"/>
        <w:tblW w:w="5000" w:type="pct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796"/>
        <w:gridCol w:w="2019"/>
        <w:gridCol w:w="2640"/>
        <w:gridCol w:w="1552"/>
        <w:gridCol w:w="6523"/>
      </w:tblGrid>
      <w:tr w:rsidR="00381F52" w14:paraId="2565F1FA" w14:textId="77777777">
        <w:trPr>
          <w:jc w:val="center"/>
        </w:trPr>
        <w:tc>
          <w:tcPr>
            <w:tcW w:w="2755" w:type="dxa"/>
            <w:shd w:val="clear" w:color="auto" w:fill="1F4E79"/>
            <w:vAlign w:val="center"/>
          </w:tcPr>
          <w:p w14:paraId="38B4CE4C" w14:textId="77777777" w:rsidR="00381F52" w:rsidRDefault="00000000">
            <w:r>
              <w:rPr>
                <w:b/>
                <w:color w:val="FFFFFF"/>
                <w:sz w:val="16"/>
              </w:rPr>
              <w:t>項目名</w:t>
            </w:r>
          </w:p>
        </w:tc>
        <w:tc>
          <w:tcPr>
            <w:tcW w:w="1990" w:type="dxa"/>
            <w:shd w:val="clear" w:color="auto" w:fill="1F4E79"/>
            <w:vAlign w:val="center"/>
          </w:tcPr>
          <w:p w14:paraId="0B5B085D" w14:textId="77777777" w:rsidR="00381F52" w:rsidRDefault="00000000">
            <w:r>
              <w:rPr>
                <w:b/>
                <w:color w:val="FFFFFF"/>
                <w:sz w:val="16"/>
              </w:rPr>
              <w:t>種類</w:t>
            </w:r>
          </w:p>
        </w:tc>
        <w:tc>
          <w:tcPr>
            <w:tcW w:w="2602" w:type="dxa"/>
            <w:shd w:val="clear" w:color="auto" w:fill="1F4E79"/>
            <w:vAlign w:val="center"/>
          </w:tcPr>
          <w:p w14:paraId="3E5C8797" w14:textId="77777777" w:rsidR="00381F52" w:rsidRDefault="00000000">
            <w:r>
              <w:rPr>
                <w:b/>
                <w:color w:val="FFFFFF"/>
                <w:sz w:val="16"/>
              </w:rPr>
              <w:t>初期値</w:t>
            </w:r>
          </w:p>
        </w:tc>
        <w:tc>
          <w:tcPr>
            <w:tcW w:w="1530" w:type="dxa"/>
            <w:shd w:val="clear" w:color="auto" w:fill="1F4E79"/>
            <w:vAlign w:val="center"/>
          </w:tcPr>
          <w:p w14:paraId="7ECA8158" w14:textId="77777777" w:rsidR="00381F52" w:rsidRDefault="00000000">
            <w:r>
              <w:rPr>
                <w:b/>
                <w:color w:val="FFFFFF"/>
                <w:sz w:val="16"/>
              </w:rPr>
              <w:t>入力可否</w:t>
            </w:r>
          </w:p>
        </w:tc>
        <w:tc>
          <w:tcPr>
            <w:tcW w:w="6429" w:type="dxa"/>
            <w:shd w:val="clear" w:color="auto" w:fill="1F4E79"/>
            <w:vAlign w:val="center"/>
          </w:tcPr>
          <w:p w14:paraId="39D116D6" w14:textId="77777777" w:rsidR="00381F52" w:rsidRDefault="00000000">
            <w:r>
              <w:rPr>
                <w:b/>
                <w:color w:val="FFFFFF"/>
                <w:sz w:val="16"/>
              </w:rPr>
              <w:t>説明</w:t>
            </w:r>
          </w:p>
        </w:tc>
      </w:tr>
      <w:tr w:rsidR="00381F52" w14:paraId="100CF919" w14:textId="77777777">
        <w:trPr>
          <w:jc w:val="center"/>
        </w:trPr>
        <w:tc>
          <w:tcPr>
            <w:tcW w:w="2755" w:type="dxa"/>
          </w:tcPr>
          <w:p w14:paraId="5300BC51" w14:textId="77777777" w:rsidR="00381F52" w:rsidRDefault="00000000">
            <w:r>
              <w:rPr>
                <w:color w:val="000000"/>
                <w:sz w:val="16"/>
              </w:rPr>
              <w:t>ページ画像</w:t>
            </w:r>
          </w:p>
        </w:tc>
        <w:tc>
          <w:tcPr>
            <w:tcW w:w="1990" w:type="dxa"/>
          </w:tcPr>
          <w:p w14:paraId="5E45479D" w14:textId="77777777" w:rsidR="00381F52" w:rsidRDefault="00000000">
            <w:r>
              <w:rPr>
                <w:color w:val="000000"/>
                <w:sz w:val="16"/>
              </w:rPr>
              <w:t>画像（スクロール）</w:t>
            </w:r>
          </w:p>
        </w:tc>
        <w:tc>
          <w:tcPr>
            <w:tcW w:w="2602" w:type="dxa"/>
          </w:tcPr>
          <w:p w14:paraId="22D94A39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6"/>
                <w:lang w:eastAsia="ja-JP"/>
              </w:rPr>
              <w:t>PDFレンダリング結果</w:t>
            </w:r>
          </w:p>
        </w:tc>
        <w:tc>
          <w:tcPr>
            <w:tcW w:w="1530" w:type="dxa"/>
          </w:tcPr>
          <w:p w14:paraId="05012DAC" w14:textId="77777777" w:rsidR="00381F52" w:rsidRDefault="00000000">
            <w:r>
              <w:rPr>
                <w:color w:val="000000"/>
                <w:sz w:val="16"/>
              </w:rPr>
              <w:t>不可</w:t>
            </w:r>
          </w:p>
        </w:tc>
        <w:tc>
          <w:tcPr>
            <w:tcW w:w="6429" w:type="dxa"/>
          </w:tcPr>
          <w:p w14:paraId="1941E578" w14:textId="77777777" w:rsidR="00381F52" w:rsidRDefault="00000000">
            <w:r>
              <w:rPr>
                <w:color w:val="000000"/>
                <w:sz w:val="16"/>
              </w:rPr>
              <w:t>PyMuPDF優先、無ければQtPdf（_render_with_pymupdf/_render_with_qpdf）</w:t>
            </w:r>
          </w:p>
        </w:tc>
      </w:tr>
      <w:tr w:rsidR="00381F52" w14:paraId="09903D98" w14:textId="77777777">
        <w:trPr>
          <w:jc w:val="center"/>
        </w:trPr>
        <w:tc>
          <w:tcPr>
            <w:tcW w:w="2755" w:type="dxa"/>
          </w:tcPr>
          <w:p w14:paraId="5CBCF904" w14:textId="77777777" w:rsidR="00381F52" w:rsidRDefault="00000000">
            <w:r>
              <w:rPr>
                <w:color w:val="000000"/>
                <w:sz w:val="16"/>
              </w:rPr>
              <w:t>ズーム率</w:t>
            </w:r>
          </w:p>
        </w:tc>
        <w:tc>
          <w:tcPr>
            <w:tcW w:w="1990" w:type="dxa"/>
          </w:tcPr>
          <w:p w14:paraId="58A9EC7D" w14:textId="77777777" w:rsidR="00381F52" w:rsidRDefault="00000000">
            <w:r>
              <w:rPr>
                <w:color w:val="000000"/>
                <w:sz w:val="16"/>
              </w:rPr>
              <w:t>内部状態</w:t>
            </w:r>
          </w:p>
        </w:tc>
        <w:tc>
          <w:tcPr>
            <w:tcW w:w="2602" w:type="dxa"/>
          </w:tcPr>
          <w:p w14:paraId="09E24FAE" w14:textId="77777777" w:rsidR="00381F52" w:rsidRDefault="00000000">
            <w:r>
              <w:rPr>
                <w:color w:val="000000"/>
                <w:sz w:val="16"/>
              </w:rPr>
              <w:t>等倍</w:t>
            </w:r>
          </w:p>
        </w:tc>
        <w:tc>
          <w:tcPr>
            <w:tcW w:w="1530" w:type="dxa"/>
          </w:tcPr>
          <w:p w14:paraId="4A1778A3" w14:textId="77777777" w:rsidR="00381F52" w:rsidRDefault="00000000">
            <w:r>
              <w:rPr>
                <w:color w:val="000000"/>
                <w:sz w:val="16"/>
              </w:rPr>
              <w:t>-</w:t>
            </w:r>
          </w:p>
        </w:tc>
        <w:tc>
          <w:tcPr>
            <w:tcW w:w="6429" w:type="dxa"/>
          </w:tcPr>
          <w:p w14:paraId="017BE86D" w14:textId="77777777" w:rsidR="00381F52" w:rsidRDefault="00000000">
            <w:r>
              <w:rPr>
                <w:color w:val="000000"/>
                <w:sz w:val="16"/>
              </w:rPr>
              <w:t>_apply_zoom</w:t>
            </w:r>
          </w:p>
        </w:tc>
      </w:tr>
    </w:tbl>
    <w:p w14:paraId="7D97B932" w14:textId="77777777" w:rsidR="00381F52" w:rsidRDefault="00381F52"/>
    <w:p w14:paraId="40A8BBB9" w14:textId="77777777" w:rsidR="00381F52" w:rsidRDefault="00000000">
      <w:pPr>
        <w:pStyle w:val="31"/>
      </w:pPr>
      <w:r>
        <w:rPr>
          <w:rFonts w:ascii="Noto Sans CJK JP" w:eastAsia="Noto Sans CJK JP" w:hAnsi="Noto Sans CJK JP"/>
        </w:rPr>
        <w:t>ボタン・操作</w:t>
      </w:r>
    </w:p>
    <w:tbl>
      <w:tblPr>
        <w:tblStyle w:val="afe"/>
        <w:tblW w:w="5000" w:type="pct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485"/>
        <w:gridCol w:w="4348"/>
        <w:gridCol w:w="8697"/>
      </w:tblGrid>
      <w:tr w:rsidR="00381F52" w14:paraId="5CF9D663" w14:textId="77777777">
        <w:trPr>
          <w:jc w:val="center"/>
        </w:trPr>
        <w:tc>
          <w:tcPr>
            <w:tcW w:w="2449" w:type="dxa"/>
            <w:shd w:val="clear" w:color="auto" w:fill="1F4E79"/>
            <w:vAlign w:val="center"/>
          </w:tcPr>
          <w:p w14:paraId="24367084" w14:textId="77777777" w:rsidR="00381F52" w:rsidRDefault="00000000">
            <w:r>
              <w:rPr>
                <w:b/>
                <w:color w:val="FFFFFF"/>
                <w:sz w:val="16"/>
              </w:rPr>
              <w:t>ボタン名</w:t>
            </w:r>
          </w:p>
        </w:tc>
        <w:tc>
          <w:tcPr>
            <w:tcW w:w="4286" w:type="dxa"/>
            <w:shd w:val="clear" w:color="auto" w:fill="1F4E79"/>
            <w:vAlign w:val="center"/>
          </w:tcPr>
          <w:p w14:paraId="5787364B" w14:textId="77777777" w:rsidR="00381F52" w:rsidRDefault="00000000">
            <w:r>
              <w:rPr>
                <w:b/>
                <w:color w:val="FFFFFF"/>
                <w:sz w:val="16"/>
              </w:rPr>
              <w:t>処理概要</w:t>
            </w:r>
          </w:p>
        </w:tc>
        <w:tc>
          <w:tcPr>
            <w:tcW w:w="8573" w:type="dxa"/>
            <w:shd w:val="clear" w:color="auto" w:fill="1F4E79"/>
            <w:vAlign w:val="center"/>
          </w:tcPr>
          <w:p w14:paraId="793AB9E1" w14:textId="77777777" w:rsidR="00381F52" w:rsidRDefault="00000000">
            <w:r>
              <w:rPr>
                <w:b/>
                <w:color w:val="FFFFFF"/>
                <w:sz w:val="16"/>
              </w:rPr>
              <w:t>関連関数</w:t>
            </w:r>
          </w:p>
        </w:tc>
      </w:tr>
      <w:tr w:rsidR="00381F52" w14:paraId="00D4DC89" w14:textId="77777777">
        <w:trPr>
          <w:jc w:val="center"/>
        </w:trPr>
        <w:tc>
          <w:tcPr>
            <w:tcW w:w="2449" w:type="dxa"/>
          </w:tcPr>
          <w:p w14:paraId="77A2724C" w14:textId="77777777" w:rsidR="00381F52" w:rsidRDefault="00000000">
            <w:r>
              <w:rPr>
                <w:color w:val="000000"/>
                <w:sz w:val="16"/>
              </w:rPr>
              <w:t>印刷</w:t>
            </w:r>
          </w:p>
        </w:tc>
        <w:tc>
          <w:tcPr>
            <w:tcW w:w="4286" w:type="dxa"/>
          </w:tcPr>
          <w:p w14:paraId="2E07C1C0" w14:textId="77777777" w:rsidR="00381F52" w:rsidRDefault="00000000">
            <w:r>
              <w:rPr>
                <w:color w:val="000000"/>
                <w:sz w:val="16"/>
              </w:rPr>
              <w:t>QPrinter/QPrintDialogで印刷</w:t>
            </w:r>
          </w:p>
        </w:tc>
        <w:tc>
          <w:tcPr>
            <w:tcW w:w="8573" w:type="dxa"/>
          </w:tcPr>
          <w:p w14:paraId="7AA0AB34" w14:textId="77777777" w:rsidR="00381F52" w:rsidRDefault="00000000">
            <w:r>
              <w:rPr>
                <w:color w:val="000000"/>
                <w:sz w:val="16"/>
              </w:rPr>
              <w:t>_on_print</w:t>
            </w:r>
          </w:p>
        </w:tc>
      </w:tr>
      <w:tr w:rsidR="00381F52" w14:paraId="5FF09417" w14:textId="77777777">
        <w:trPr>
          <w:jc w:val="center"/>
        </w:trPr>
        <w:tc>
          <w:tcPr>
            <w:tcW w:w="2449" w:type="dxa"/>
          </w:tcPr>
          <w:p w14:paraId="011D23F4" w14:textId="77777777" w:rsidR="00381F52" w:rsidRDefault="00000000">
            <w:r>
              <w:rPr>
                <w:color w:val="000000"/>
                <w:sz w:val="16"/>
              </w:rPr>
              <w:lastRenderedPageBreak/>
              <w:t>拡大</w:t>
            </w:r>
          </w:p>
        </w:tc>
        <w:tc>
          <w:tcPr>
            <w:tcW w:w="4286" w:type="dxa"/>
          </w:tcPr>
          <w:p w14:paraId="55F8F340" w14:textId="77777777" w:rsidR="00381F52" w:rsidRDefault="00000000">
            <w:r>
              <w:rPr>
                <w:color w:val="000000"/>
                <w:sz w:val="16"/>
              </w:rPr>
              <w:t>ズームイン</w:t>
            </w:r>
          </w:p>
        </w:tc>
        <w:tc>
          <w:tcPr>
            <w:tcW w:w="8573" w:type="dxa"/>
          </w:tcPr>
          <w:p w14:paraId="4A98B8A6" w14:textId="77777777" w:rsidR="00381F52" w:rsidRDefault="00000000">
            <w:r>
              <w:rPr>
                <w:color w:val="000000"/>
                <w:sz w:val="16"/>
              </w:rPr>
              <w:t>_on_zoom_in</w:t>
            </w:r>
          </w:p>
        </w:tc>
      </w:tr>
      <w:tr w:rsidR="00381F52" w14:paraId="39FE6180" w14:textId="77777777">
        <w:trPr>
          <w:jc w:val="center"/>
        </w:trPr>
        <w:tc>
          <w:tcPr>
            <w:tcW w:w="2449" w:type="dxa"/>
          </w:tcPr>
          <w:p w14:paraId="2B6E23C1" w14:textId="77777777" w:rsidR="00381F52" w:rsidRDefault="00000000">
            <w:r>
              <w:rPr>
                <w:color w:val="000000"/>
                <w:sz w:val="16"/>
              </w:rPr>
              <w:t>縮小</w:t>
            </w:r>
          </w:p>
        </w:tc>
        <w:tc>
          <w:tcPr>
            <w:tcW w:w="4286" w:type="dxa"/>
          </w:tcPr>
          <w:p w14:paraId="3B5E5E15" w14:textId="77777777" w:rsidR="00381F52" w:rsidRDefault="00000000">
            <w:r>
              <w:rPr>
                <w:color w:val="000000"/>
                <w:sz w:val="16"/>
              </w:rPr>
              <w:t>ズームアウト</w:t>
            </w:r>
          </w:p>
        </w:tc>
        <w:tc>
          <w:tcPr>
            <w:tcW w:w="8573" w:type="dxa"/>
          </w:tcPr>
          <w:p w14:paraId="2E4C2399" w14:textId="77777777" w:rsidR="00381F52" w:rsidRDefault="00000000">
            <w:r>
              <w:rPr>
                <w:color w:val="000000"/>
                <w:sz w:val="16"/>
              </w:rPr>
              <w:t>_on_zoom_out</w:t>
            </w:r>
          </w:p>
        </w:tc>
      </w:tr>
      <w:tr w:rsidR="00381F52" w14:paraId="02F51C50" w14:textId="77777777">
        <w:trPr>
          <w:jc w:val="center"/>
        </w:trPr>
        <w:tc>
          <w:tcPr>
            <w:tcW w:w="2449" w:type="dxa"/>
          </w:tcPr>
          <w:p w14:paraId="6EEF38D3" w14:textId="77777777" w:rsidR="00381F52" w:rsidRDefault="00000000">
            <w:r>
              <w:rPr>
                <w:color w:val="000000"/>
                <w:sz w:val="16"/>
              </w:rPr>
              <w:t>等倍</w:t>
            </w:r>
          </w:p>
        </w:tc>
        <w:tc>
          <w:tcPr>
            <w:tcW w:w="4286" w:type="dxa"/>
          </w:tcPr>
          <w:p w14:paraId="6A63E1DF" w14:textId="77777777" w:rsidR="00381F52" w:rsidRDefault="00000000">
            <w:r>
              <w:rPr>
                <w:color w:val="000000"/>
                <w:sz w:val="16"/>
              </w:rPr>
              <w:t>ズームリセット</w:t>
            </w:r>
          </w:p>
        </w:tc>
        <w:tc>
          <w:tcPr>
            <w:tcW w:w="8573" w:type="dxa"/>
          </w:tcPr>
          <w:p w14:paraId="14DD2585" w14:textId="77777777" w:rsidR="00381F52" w:rsidRDefault="00000000">
            <w:r>
              <w:rPr>
                <w:color w:val="000000"/>
                <w:sz w:val="16"/>
              </w:rPr>
              <w:t>_on_zoom_reset</w:t>
            </w:r>
          </w:p>
        </w:tc>
      </w:tr>
    </w:tbl>
    <w:p w14:paraId="104BD6FF" w14:textId="77777777" w:rsidR="00381F52" w:rsidRDefault="00381F52"/>
    <w:p w14:paraId="4883B560" w14:textId="77777777" w:rsidR="00381F52" w:rsidRDefault="00000000"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 w14:paraId="7FD21251" w14:textId="77777777" w:rsidR="00381F52" w:rsidRDefault="00000000">
      <w:pPr>
        <w:pStyle w:val="21"/>
        <w:rPr>
          <w:lang w:eastAsia="ja-JP"/>
        </w:rPr>
      </w:pPr>
      <w:r>
        <w:rPr>
          <w:rFonts w:ascii="Noto Sans CJK JP" w:eastAsia="Noto Sans CJK JP" w:hAnsi="Noto Sans CJK JP"/>
          <w:lang w:eastAsia="ja-JP"/>
        </w:rPr>
        <w:t>指図書編集画面（VoucherEditWindow）</w:t>
      </w:r>
    </w:p>
    <w:p w14:paraId="3915A397" w14:textId="77777777" w:rsidR="00381F52" w:rsidRDefault="00000000">
      <w:pPr>
        <w:pStyle w:val="31"/>
        <w:rPr>
          <w:lang w:eastAsia="ja-JP"/>
        </w:rPr>
      </w:pPr>
      <w:r>
        <w:rPr>
          <w:rFonts w:ascii="Noto Sans CJK JP" w:eastAsia="Noto Sans CJK JP" w:hAnsi="Noto Sans CJK JP"/>
          <w:lang w:eastAsia="ja-JP"/>
        </w:rPr>
        <w:t>概要</w:t>
      </w:r>
    </w:p>
    <w:p w14:paraId="0E319C91" w14:textId="77777777" w:rsidR="00381F52" w:rsidRDefault="00000000">
      <w:pPr>
        <w:spacing w:after="80"/>
      </w:pPr>
      <w:r>
        <w:rPr>
          <w:lang w:eastAsia="ja-JP"/>
        </w:rPr>
        <w:t>指図書(1)のプレビューを背景に、テキスト・図形・線・画像・手書きレイヤーなどの編集オブジェクトを重ねて編集する。受注NoごとにオブジェクトをJSON保存する。</w:t>
      </w:r>
      <w:r>
        <w:rPr>
          <w:lang w:eastAsia="ja-JP"/>
        </w:rPr>
        <w:br/>
      </w:r>
      <w:r>
        <w:t>根拠：</w:t>
      </w:r>
      <w:r>
        <w:rPr>
          <w:rFonts w:ascii="Noto Sans Mono CJK JP" w:eastAsia="Noto Sans Mono CJK JP" w:hAnsi="Noto Sans Mono CJK JP"/>
          <w:color w:val="333333"/>
          <w:sz w:val="18"/>
        </w:rPr>
        <w:t>app/voucher_edit_window.py</w:t>
      </w:r>
      <w:r>
        <w:t xml:space="preserve">, </w:t>
      </w:r>
      <w:r>
        <w:rPr>
          <w:rFonts w:ascii="Noto Sans Mono CJK JP" w:eastAsia="Noto Sans Mono CJK JP" w:hAnsi="Noto Sans Mono CJK JP"/>
          <w:color w:val="333333"/>
          <w:sz w:val="18"/>
        </w:rPr>
        <w:t>app/voucher_edit_objects.py</w:t>
      </w:r>
    </w:p>
    <w:p w14:paraId="20502FCF" w14:textId="77777777" w:rsidR="00381F52" w:rsidRDefault="00000000">
      <w:pPr>
        <w:pStyle w:val="31"/>
      </w:pPr>
      <w:r>
        <w:rPr>
          <w:rFonts w:ascii="Noto Sans CJK JP" w:eastAsia="Noto Sans CJK JP" w:hAnsi="Noto Sans CJK JP"/>
        </w:rPr>
        <w:t>表示項目</w:t>
      </w:r>
    </w:p>
    <w:tbl>
      <w:tblPr>
        <w:tblStyle w:val="afe"/>
        <w:tblW w:w="5000" w:type="pct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796"/>
        <w:gridCol w:w="2019"/>
        <w:gridCol w:w="2640"/>
        <w:gridCol w:w="1552"/>
        <w:gridCol w:w="6523"/>
      </w:tblGrid>
      <w:tr w:rsidR="00381F52" w14:paraId="059532B2" w14:textId="77777777">
        <w:trPr>
          <w:jc w:val="center"/>
        </w:trPr>
        <w:tc>
          <w:tcPr>
            <w:tcW w:w="2755" w:type="dxa"/>
            <w:shd w:val="clear" w:color="auto" w:fill="1F4E79"/>
            <w:vAlign w:val="center"/>
          </w:tcPr>
          <w:p w14:paraId="3F46D677" w14:textId="77777777" w:rsidR="00381F52" w:rsidRDefault="00000000">
            <w:r>
              <w:rPr>
                <w:b/>
                <w:color w:val="FFFFFF"/>
                <w:sz w:val="16"/>
              </w:rPr>
              <w:t>項目名</w:t>
            </w:r>
          </w:p>
        </w:tc>
        <w:tc>
          <w:tcPr>
            <w:tcW w:w="1990" w:type="dxa"/>
            <w:shd w:val="clear" w:color="auto" w:fill="1F4E79"/>
            <w:vAlign w:val="center"/>
          </w:tcPr>
          <w:p w14:paraId="1B9E6AE6" w14:textId="77777777" w:rsidR="00381F52" w:rsidRDefault="00000000">
            <w:r>
              <w:rPr>
                <w:b/>
                <w:color w:val="FFFFFF"/>
                <w:sz w:val="16"/>
              </w:rPr>
              <w:t>種類</w:t>
            </w:r>
          </w:p>
        </w:tc>
        <w:tc>
          <w:tcPr>
            <w:tcW w:w="2602" w:type="dxa"/>
            <w:shd w:val="clear" w:color="auto" w:fill="1F4E79"/>
            <w:vAlign w:val="center"/>
          </w:tcPr>
          <w:p w14:paraId="2777C0F7" w14:textId="77777777" w:rsidR="00381F52" w:rsidRDefault="00000000">
            <w:r>
              <w:rPr>
                <w:b/>
                <w:color w:val="FFFFFF"/>
                <w:sz w:val="16"/>
              </w:rPr>
              <w:t>初期値</w:t>
            </w:r>
          </w:p>
        </w:tc>
        <w:tc>
          <w:tcPr>
            <w:tcW w:w="1530" w:type="dxa"/>
            <w:shd w:val="clear" w:color="auto" w:fill="1F4E79"/>
            <w:vAlign w:val="center"/>
          </w:tcPr>
          <w:p w14:paraId="38327B2E" w14:textId="77777777" w:rsidR="00381F52" w:rsidRDefault="00000000">
            <w:r>
              <w:rPr>
                <w:b/>
                <w:color w:val="FFFFFF"/>
                <w:sz w:val="16"/>
              </w:rPr>
              <w:t>入力可否</w:t>
            </w:r>
          </w:p>
        </w:tc>
        <w:tc>
          <w:tcPr>
            <w:tcW w:w="6429" w:type="dxa"/>
            <w:shd w:val="clear" w:color="auto" w:fill="1F4E79"/>
            <w:vAlign w:val="center"/>
          </w:tcPr>
          <w:p w14:paraId="03AC5713" w14:textId="77777777" w:rsidR="00381F52" w:rsidRDefault="00000000">
            <w:r>
              <w:rPr>
                <w:b/>
                <w:color w:val="FFFFFF"/>
                <w:sz w:val="16"/>
              </w:rPr>
              <w:t>説明</w:t>
            </w:r>
          </w:p>
        </w:tc>
      </w:tr>
      <w:tr w:rsidR="00381F52" w14:paraId="420AC7C8" w14:textId="77777777">
        <w:trPr>
          <w:jc w:val="center"/>
        </w:trPr>
        <w:tc>
          <w:tcPr>
            <w:tcW w:w="2755" w:type="dxa"/>
          </w:tcPr>
          <w:p w14:paraId="47C69262" w14:textId="77777777" w:rsidR="00381F52" w:rsidRDefault="00000000">
            <w:r>
              <w:rPr>
                <w:color w:val="000000"/>
                <w:sz w:val="16"/>
              </w:rPr>
              <w:t>背景プレビュー</w:t>
            </w:r>
          </w:p>
        </w:tc>
        <w:tc>
          <w:tcPr>
            <w:tcW w:w="1990" w:type="dxa"/>
          </w:tcPr>
          <w:p w14:paraId="27EA8A87" w14:textId="77777777" w:rsidR="00381F52" w:rsidRDefault="00000000">
            <w:r>
              <w:rPr>
                <w:color w:val="000000"/>
                <w:sz w:val="16"/>
              </w:rPr>
              <w:t>画像（QGraphicsScene）</w:t>
            </w:r>
          </w:p>
        </w:tc>
        <w:tc>
          <w:tcPr>
            <w:tcW w:w="2602" w:type="dxa"/>
          </w:tcPr>
          <w:p w14:paraId="6BD1171C" w14:textId="77777777" w:rsidR="00381F52" w:rsidRDefault="00000000">
            <w:r>
              <w:rPr>
                <w:color w:val="000000"/>
                <w:sz w:val="16"/>
              </w:rPr>
              <w:t>指図書(1)レンダリング</w:t>
            </w:r>
          </w:p>
        </w:tc>
        <w:tc>
          <w:tcPr>
            <w:tcW w:w="1530" w:type="dxa"/>
          </w:tcPr>
          <w:p w14:paraId="4F70849B" w14:textId="77777777" w:rsidR="00381F52" w:rsidRDefault="00000000">
            <w:r>
              <w:rPr>
                <w:color w:val="000000"/>
                <w:sz w:val="16"/>
              </w:rPr>
              <w:t>不可</w:t>
            </w:r>
          </w:p>
        </w:tc>
        <w:tc>
          <w:tcPr>
            <w:tcW w:w="6429" w:type="dxa"/>
          </w:tcPr>
          <w:p w14:paraId="2A9C1CD4" w14:textId="77777777" w:rsidR="00381F52" w:rsidRDefault="00000000">
            <w:r>
              <w:rPr>
                <w:color w:val="000000"/>
                <w:sz w:val="16"/>
              </w:rPr>
              <w:t>render_order_sheet_background</w:t>
            </w:r>
          </w:p>
        </w:tc>
      </w:tr>
      <w:tr w:rsidR="00381F52" w14:paraId="152CC10B" w14:textId="77777777">
        <w:trPr>
          <w:jc w:val="center"/>
        </w:trPr>
        <w:tc>
          <w:tcPr>
            <w:tcW w:w="2755" w:type="dxa"/>
          </w:tcPr>
          <w:p w14:paraId="329F2A89" w14:textId="77777777" w:rsidR="00381F52" w:rsidRDefault="00000000">
            <w:r>
              <w:rPr>
                <w:color w:val="000000"/>
                <w:sz w:val="16"/>
              </w:rPr>
              <w:t>編集キャンバス</w:t>
            </w:r>
          </w:p>
        </w:tc>
        <w:tc>
          <w:tcPr>
            <w:tcW w:w="1990" w:type="dxa"/>
          </w:tcPr>
          <w:p w14:paraId="1F2F8C4F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6"/>
                <w:lang w:eastAsia="ja-JP"/>
              </w:rPr>
              <w:t>グラフィックスシーン</w:t>
            </w:r>
          </w:p>
        </w:tc>
        <w:tc>
          <w:tcPr>
            <w:tcW w:w="2602" w:type="dxa"/>
          </w:tcPr>
          <w:p w14:paraId="7E267190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6"/>
                <w:lang w:eastAsia="ja-JP"/>
              </w:rPr>
              <w:t>保存済みオブジェクト復元</w:t>
            </w:r>
          </w:p>
        </w:tc>
        <w:tc>
          <w:tcPr>
            <w:tcW w:w="1530" w:type="dxa"/>
          </w:tcPr>
          <w:p w14:paraId="23DF8A5D" w14:textId="77777777" w:rsidR="00381F52" w:rsidRDefault="00000000">
            <w:r>
              <w:rPr>
                <w:color w:val="000000"/>
                <w:sz w:val="16"/>
              </w:rPr>
              <w:t>可</w:t>
            </w:r>
          </w:p>
        </w:tc>
        <w:tc>
          <w:tcPr>
            <w:tcW w:w="6429" w:type="dxa"/>
          </w:tcPr>
          <w:p w14:paraId="51CBDEBC" w14:textId="77777777" w:rsidR="00381F52" w:rsidRDefault="00000000">
            <w:r>
              <w:rPr>
                <w:color w:val="000000"/>
                <w:sz w:val="16"/>
              </w:rPr>
              <w:t>_EditScene</w:t>
            </w:r>
          </w:p>
        </w:tc>
      </w:tr>
      <w:tr w:rsidR="00381F52" w14:paraId="7ED8B2D4" w14:textId="77777777">
        <w:trPr>
          <w:jc w:val="center"/>
        </w:trPr>
        <w:tc>
          <w:tcPr>
            <w:tcW w:w="2755" w:type="dxa"/>
          </w:tcPr>
          <w:p w14:paraId="70F6884D" w14:textId="77777777" w:rsidR="00381F52" w:rsidRDefault="00000000">
            <w:r>
              <w:rPr>
                <w:color w:val="000000"/>
                <w:sz w:val="16"/>
              </w:rPr>
              <w:t>線の太さ</w:t>
            </w:r>
          </w:p>
        </w:tc>
        <w:tc>
          <w:tcPr>
            <w:tcW w:w="1990" w:type="dxa"/>
          </w:tcPr>
          <w:p w14:paraId="3CD7F2DA" w14:textId="77777777" w:rsidR="00381F52" w:rsidRDefault="00000000">
            <w:r>
              <w:rPr>
                <w:color w:val="000000"/>
                <w:sz w:val="16"/>
              </w:rPr>
              <w:t>数値スピン</w:t>
            </w:r>
          </w:p>
        </w:tc>
        <w:tc>
          <w:tcPr>
            <w:tcW w:w="2602" w:type="dxa"/>
          </w:tcPr>
          <w:p w14:paraId="438C58DB" w14:textId="77777777" w:rsidR="00381F52" w:rsidRDefault="00000000">
            <w:r>
              <w:rPr>
                <w:color w:val="000000"/>
                <w:sz w:val="16"/>
              </w:rPr>
              <w:t>既定1.0</w:t>
            </w:r>
          </w:p>
        </w:tc>
        <w:tc>
          <w:tcPr>
            <w:tcW w:w="1530" w:type="dxa"/>
          </w:tcPr>
          <w:p w14:paraId="7A39A438" w14:textId="77777777" w:rsidR="00381F52" w:rsidRDefault="00000000">
            <w:r>
              <w:rPr>
                <w:color w:val="000000"/>
                <w:sz w:val="16"/>
              </w:rPr>
              <w:t>可</w:t>
            </w:r>
          </w:p>
        </w:tc>
        <w:tc>
          <w:tcPr>
            <w:tcW w:w="6429" w:type="dxa"/>
          </w:tcPr>
          <w:p w14:paraId="105DF04F" w14:textId="77777777" w:rsidR="00381F52" w:rsidRDefault="00000000">
            <w:r>
              <w:rPr>
                <w:color w:val="000000"/>
                <w:sz w:val="16"/>
              </w:rPr>
              <w:t>_on_line_width_changed</w:t>
            </w:r>
          </w:p>
        </w:tc>
      </w:tr>
      <w:tr w:rsidR="00381F52" w14:paraId="1F6EC389" w14:textId="77777777">
        <w:trPr>
          <w:jc w:val="center"/>
        </w:trPr>
        <w:tc>
          <w:tcPr>
            <w:tcW w:w="2755" w:type="dxa"/>
          </w:tcPr>
          <w:p w14:paraId="5A516EB1" w14:textId="77777777" w:rsidR="00381F52" w:rsidRDefault="00000000">
            <w:r>
              <w:rPr>
                <w:color w:val="000000"/>
                <w:sz w:val="16"/>
              </w:rPr>
              <w:t>フォントサイズ</w:t>
            </w:r>
          </w:p>
        </w:tc>
        <w:tc>
          <w:tcPr>
            <w:tcW w:w="1990" w:type="dxa"/>
          </w:tcPr>
          <w:p w14:paraId="011069ED" w14:textId="77777777" w:rsidR="00381F52" w:rsidRDefault="00000000">
            <w:r>
              <w:rPr>
                <w:color w:val="000000"/>
                <w:sz w:val="16"/>
              </w:rPr>
              <w:t>数値スピン</w:t>
            </w:r>
          </w:p>
        </w:tc>
        <w:tc>
          <w:tcPr>
            <w:tcW w:w="2602" w:type="dxa"/>
          </w:tcPr>
          <w:p w14:paraId="6DBC529B" w14:textId="77777777" w:rsidR="00381F52" w:rsidRDefault="00000000">
            <w:r>
              <w:rPr>
                <w:color w:val="000000"/>
                <w:sz w:val="16"/>
              </w:rPr>
              <w:t>既定12</w:t>
            </w:r>
          </w:p>
        </w:tc>
        <w:tc>
          <w:tcPr>
            <w:tcW w:w="1530" w:type="dxa"/>
          </w:tcPr>
          <w:p w14:paraId="6CB9F646" w14:textId="77777777" w:rsidR="00381F52" w:rsidRDefault="00000000">
            <w:r>
              <w:rPr>
                <w:color w:val="000000"/>
                <w:sz w:val="16"/>
              </w:rPr>
              <w:t>可</w:t>
            </w:r>
          </w:p>
        </w:tc>
        <w:tc>
          <w:tcPr>
            <w:tcW w:w="6429" w:type="dxa"/>
          </w:tcPr>
          <w:p w14:paraId="3529CB73" w14:textId="77777777" w:rsidR="00381F52" w:rsidRDefault="00000000">
            <w:r>
              <w:rPr>
                <w:color w:val="000000"/>
                <w:sz w:val="16"/>
              </w:rPr>
              <w:t>_on_font_size_changed</w:t>
            </w:r>
          </w:p>
        </w:tc>
      </w:tr>
      <w:tr w:rsidR="00381F52" w14:paraId="0D4D58AA" w14:textId="77777777">
        <w:trPr>
          <w:jc w:val="center"/>
        </w:trPr>
        <w:tc>
          <w:tcPr>
            <w:tcW w:w="2755" w:type="dxa"/>
          </w:tcPr>
          <w:p w14:paraId="7750208E" w14:textId="77777777" w:rsidR="00381F52" w:rsidRDefault="00000000">
            <w:r>
              <w:rPr>
                <w:color w:val="000000"/>
                <w:sz w:val="16"/>
              </w:rPr>
              <w:t>テンプレートパネル</w:t>
            </w:r>
          </w:p>
        </w:tc>
        <w:tc>
          <w:tcPr>
            <w:tcW w:w="1990" w:type="dxa"/>
          </w:tcPr>
          <w:p w14:paraId="57FDD3DB" w14:textId="77777777" w:rsidR="00381F52" w:rsidRDefault="00000000">
            <w:r>
              <w:rPr>
                <w:color w:val="000000"/>
                <w:sz w:val="16"/>
              </w:rPr>
              <w:t>ボタン群</w:t>
            </w:r>
          </w:p>
        </w:tc>
        <w:tc>
          <w:tcPr>
            <w:tcW w:w="2602" w:type="dxa"/>
          </w:tcPr>
          <w:p w14:paraId="3FB56488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6"/>
                <w:lang w:eastAsia="ja-JP"/>
              </w:rPr>
              <w:t>登録済みテンプレート</w:t>
            </w:r>
          </w:p>
        </w:tc>
        <w:tc>
          <w:tcPr>
            <w:tcW w:w="1530" w:type="dxa"/>
          </w:tcPr>
          <w:p w14:paraId="2CDE856E" w14:textId="77777777" w:rsidR="00381F52" w:rsidRDefault="00000000">
            <w:r>
              <w:rPr>
                <w:color w:val="000000"/>
                <w:sz w:val="16"/>
              </w:rPr>
              <w:t>可</w:t>
            </w:r>
          </w:p>
        </w:tc>
        <w:tc>
          <w:tcPr>
            <w:tcW w:w="6429" w:type="dxa"/>
          </w:tcPr>
          <w:p w14:paraId="6FB1A67F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6"/>
                <w:lang w:eastAsia="ja-JP"/>
              </w:rPr>
              <w:t>反映先伝票テンプレート</w:t>
            </w:r>
          </w:p>
        </w:tc>
      </w:tr>
      <w:tr w:rsidR="00381F52" w14:paraId="7CA291BF" w14:textId="77777777">
        <w:trPr>
          <w:jc w:val="center"/>
        </w:trPr>
        <w:tc>
          <w:tcPr>
            <w:tcW w:w="2755" w:type="dxa"/>
          </w:tcPr>
          <w:p w14:paraId="6B4F356A" w14:textId="77777777" w:rsidR="00381F52" w:rsidRDefault="00000000">
            <w:r>
              <w:rPr>
                <w:color w:val="000000"/>
                <w:sz w:val="16"/>
              </w:rPr>
              <w:t>レイヤーパネル</w:t>
            </w:r>
          </w:p>
        </w:tc>
        <w:tc>
          <w:tcPr>
            <w:tcW w:w="1990" w:type="dxa"/>
          </w:tcPr>
          <w:p w14:paraId="58C12488" w14:textId="77777777" w:rsidR="00381F52" w:rsidRDefault="00000000">
            <w:r>
              <w:rPr>
                <w:color w:val="000000"/>
                <w:sz w:val="16"/>
              </w:rPr>
              <w:t>リスト</w:t>
            </w:r>
          </w:p>
        </w:tc>
        <w:tc>
          <w:tcPr>
            <w:tcW w:w="2602" w:type="dxa"/>
          </w:tcPr>
          <w:p w14:paraId="04A36D85" w14:textId="77777777" w:rsidR="00381F52" w:rsidRDefault="00000000">
            <w:r>
              <w:rPr>
                <w:color w:val="000000"/>
                <w:sz w:val="16"/>
              </w:rPr>
              <w:t>freehand_layer一覧</w:t>
            </w:r>
          </w:p>
        </w:tc>
        <w:tc>
          <w:tcPr>
            <w:tcW w:w="1530" w:type="dxa"/>
          </w:tcPr>
          <w:p w14:paraId="0CAD4150" w14:textId="77777777" w:rsidR="00381F52" w:rsidRDefault="00000000">
            <w:r>
              <w:rPr>
                <w:color w:val="000000"/>
                <w:sz w:val="16"/>
              </w:rPr>
              <w:t>可</w:t>
            </w:r>
          </w:p>
        </w:tc>
        <w:tc>
          <w:tcPr>
            <w:tcW w:w="6429" w:type="dxa"/>
          </w:tcPr>
          <w:p w14:paraId="6DAF642A" w14:textId="77777777" w:rsidR="00381F52" w:rsidRDefault="00000000">
            <w:r>
              <w:rPr>
                <w:color w:val="000000"/>
                <w:sz w:val="16"/>
              </w:rPr>
              <w:t>手書きレイヤー管理</w:t>
            </w:r>
          </w:p>
        </w:tc>
      </w:tr>
    </w:tbl>
    <w:p w14:paraId="03BE3B36" w14:textId="77777777" w:rsidR="00381F52" w:rsidRDefault="00381F52"/>
    <w:p w14:paraId="33F22C9B" w14:textId="77777777" w:rsidR="00381F52" w:rsidRDefault="00000000">
      <w:pPr>
        <w:pStyle w:val="31"/>
        <w:rPr>
          <w:lang w:eastAsia="ja-JP"/>
        </w:rPr>
      </w:pPr>
      <w:r>
        <w:rPr>
          <w:rFonts w:ascii="Noto Sans CJK JP" w:eastAsia="Noto Sans CJK JP" w:hAnsi="Noto Sans CJK JP"/>
          <w:lang w:eastAsia="ja-JP"/>
        </w:rPr>
        <w:t>ツール・操作（ツールバー）</w:t>
      </w:r>
    </w:p>
    <w:tbl>
      <w:tblPr>
        <w:tblStyle w:val="afe"/>
        <w:tblW w:w="5000" w:type="pct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485"/>
        <w:gridCol w:w="4348"/>
        <w:gridCol w:w="8697"/>
      </w:tblGrid>
      <w:tr w:rsidR="00381F52" w14:paraId="6460D5BE" w14:textId="77777777">
        <w:trPr>
          <w:jc w:val="center"/>
        </w:trPr>
        <w:tc>
          <w:tcPr>
            <w:tcW w:w="2449" w:type="dxa"/>
            <w:shd w:val="clear" w:color="auto" w:fill="1F4E79"/>
            <w:vAlign w:val="center"/>
          </w:tcPr>
          <w:p w14:paraId="6CA613AB" w14:textId="77777777" w:rsidR="00381F52" w:rsidRDefault="00000000">
            <w:r>
              <w:rPr>
                <w:b/>
                <w:color w:val="FFFFFF"/>
                <w:sz w:val="16"/>
              </w:rPr>
              <w:t>ツール/ボタン</w:t>
            </w:r>
          </w:p>
        </w:tc>
        <w:tc>
          <w:tcPr>
            <w:tcW w:w="4286" w:type="dxa"/>
            <w:shd w:val="clear" w:color="auto" w:fill="1F4E79"/>
            <w:vAlign w:val="center"/>
          </w:tcPr>
          <w:p w14:paraId="3A4D6D66" w14:textId="77777777" w:rsidR="00381F52" w:rsidRDefault="00000000">
            <w:r>
              <w:rPr>
                <w:b/>
                <w:color w:val="FFFFFF"/>
                <w:sz w:val="16"/>
              </w:rPr>
              <w:t>処理概要</w:t>
            </w:r>
          </w:p>
        </w:tc>
        <w:tc>
          <w:tcPr>
            <w:tcW w:w="8573" w:type="dxa"/>
            <w:shd w:val="clear" w:color="auto" w:fill="1F4E79"/>
            <w:vAlign w:val="center"/>
          </w:tcPr>
          <w:p w14:paraId="476AB9A5" w14:textId="77777777" w:rsidR="00381F52" w:rsidRDefault="00000000">
            <w:r>
              <w:rPr>
                <w:b/>
                <w:color w:val="FFFFFF"/>
                <w:sz w:val="16"/>
              </w:rPr>
              <w:t>関連関数</w:t>
            </w:r>
          </w:p>
        </w:tc>
      </w:tr>
      <w:tr w:rsidR="00381F52" w14:paraId="3BD7FC8F" w14:textId="77777777">
        <w:trPr>
          <w:jc w:val="center"/>
        </w:trPr>
        <w:tc>
          <w:tcPr>
            <w:tcW w:w="2449" w:type="dxa"/>
          </w:tcPr>
          <w:p w14:paraId="71F4BBF4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6"/>
                <w:lang w:eastAsia="ja-JP"/>
              </w:rPr>
              <w:t>選択/テキスト/線/四角/丸/手書き/消しゴム等のツール</w:t>
            </w:r>
          </w:p>
        </w:tc>
        <w:tc>
          <w:tcPr>
            <w:tcW w:w="4286" w:type="dxa"/>
          </w:tcPr>
          <w:p w14:paraId="54DB68FD" w14:textId="77777777" w:rsidR="00381F52" w:rsidRDefault="00000000">
            <w:r>
              <w:rPr>
                <w:color w:val="000000"/>
                <w:sz w:val="16"/>
              </w:rPr>
              <w:t>描画ツール切替</w:t>
            </w:r>
          </w:p>
        </w:tc>
        <w:tc>
          <w:tcPr>
            <w:tcW w:w="8573" w:type="dxa"/>
          </w:tcPr>
          <w:p w14:paraId="00579ABD" w14:textId="77777777" w:rsidR="00381F52" w:rsidRDefault="00000000">
            <w:r>
              <w:rPr>
                <w:color w:val="000000"/>
                <w:sz w:val="16"/>
              </w:rPr>
              <w:t>set_tool</w:t>
            </w:r>
          </w:p>
        </w:tc>
      </w:tr>
      <w:tr w:rsidR="00381F52" w14:paraId="7A3D061F" w14:textId="77777777">
        <w:trPr>
          <w:jc w:val="center"/>
        </w:trPr>
        <w:tc>
          <w:tcPr>
            <w:tcW w:w="2449" w:type="dxa"/>
          </w:tcPr>
          <w:p w14:paraId="6800C0C1" w14:textId="77777777" w:rsidR="00381F52" w:rsidRDefault="00000000">
            <w:r>
              <w:rPr>
                <w:color w:val="000000"/>
                <w:sz w:val="16"/>
              </w:rPr>
              <w:t>テキスト追加</w:t>
            </w:r>
          </w:p>
        </w:tc>
        <w:tc>
          <w:tcPr>
            <w:tcW w:w="4286" w:type="dxa"/>
          </w:tcPr>
          <w:p w14:paraId="7FEFAD49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6"/>
                <w:lang w:eastAsia="ja-JP"/>
              </w:rPr>
              <w:t>テキストボックス追加</w:t>
            </w:r>
          </w:p>
        </w:tc>
        <w:tc>
          <w:tcPr>
            <w:tcW w:w="8573" w:type="dxa"/>
          </w:tcPr>
          <w:p w14:paraId="28D7CF6B" w14:textId="77777777" w:rsidR="00381F52" w:rsidRDefault="00000000">
            <w:r>
              <w:rPr>
                <w:color w:val="000000"/>
                <w:sz w:val="16"/>
              </w:rPr>
              <w:t>add_text_at / add_text_rect</w:t>
            </w:r>
          </w:p>
        </w:tc>
      </w:tr>
      <w:tr w:rsidR="00381F52" w14:paraId="1B8D1951" w14:textId="77777777">
        <w:trPr>
          <w:jc w:val="center"/>
        </w:trPr>
        <w:tc>
          <w:tcPr>
            <w:tcW w:w="2449" w:type="dxa"/>
          </w:tcPr>
          <w:p w14:paraId="1220D3B1" w14:textId="77777777" w:rsidR="00381F52" w:rsidRDefault="00000000">
            <w:r>
              <w:rPr>
                <w:color w:val="000000"/>
                <w:sz w:val="16"/>
              </w:rPr>
              <w:t>線（直線/矢印/両矢印/二重線）</w:t>
            </w:r>
          </w:p>
        </w:tc>
        <w:tc>
          <w:tcPr>
            <w:tcW w:w="4286" w:type="dxa"/>
          </w:tcPr>
          <w:p w14:paraId="1065EDAB" w14:textId="77777777" w:rsidR="00381F52" w:rsidRDefault="00000000">
            <w:r>
              <w:rPr>
                <w:color w:val="000000"/>
                <w:sz w:val="16"/>
              </w:rPr>
              <w:t>線オブジェクト追加</w:t>
            </w:r>
          </w:p>
        </w:tc>
        <w:tc>
          <w:tcPr>
            <w:tcW w:w="8573" w:type="dxa"/>
          </w:tcPr>
          <w:p w14:paraId="315B6DB9" w14:textId="77777777" w:rsidR="00381F52" w:rsidRDefault="00000000">
            <w:r>
              <w:rPr>
                <w:color w:val="000000"/>
                <w:sz w:val="16"/>
              </w:rPr>
              <w:t>add_line（line_decorations参照）</w:t>
            </w:r>
          </w:p>
        </w:tc>
      </w:tr>
      <w:tr w:rsidR="00381F52" w14:paraId="19BBC640" w14:textId="77777777">
        <w:trPr>
          <w:jc w:val="center"/>
        </w:trPr>
        <w:tc>
          <w:tcPr>
            <w:tcW w:w="2449" w:type="dxa"/>
          </w:tcPr>
          <w:p w14:paraId="0F10FA5E" w14:textId="77777777" w:rsidR="00381F52" w:rsidRDefault="00000000">
            <w:r>
              <w:rPr>
                <w:color w:val="000000"/>
                <w:sz w:val="16"/>
              </w:rPr>
              <w:t>四角/丸</w:t>
            </w:r>
          </w:p>
        </w:tc>
        <w:tc>
          <w:tcPr>
            <w:tcW w:w="4286" w:type="dxa"/>
          </w:tcPr>
          <w:p w14:paraId="196195A2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6"/>
                <w:lang w:eastAsia="ja-JP"/>
              </w:rPr>
              <w:t>図形追加（内部テキスト可）</w:t>
            </w:r>
          </w:p>
        </w:tc>
        <w:tc>
          <w:tcPr>
            <w:tcW w:w="8573" w:type="dxa"/>
          </w:tcPr>
          <w:p w14:paraId="4FB62524" w14:textId="77777777" w:rsidR="00381F52" w:rsidRDefault="00000000">
            <w:r>
              <w:rPr>
                <w:color w:val="000000"/>
                <w:sz w:val="16"/>
              </w:rPr>
              <w:t>add_rect / add_ellipse</w:t>
            </w:r>
          </w:p>
        </w:tc>
      </w:tr>
      <w:tr w:rsidR="00381F52" w14:paraId="58712E83" w14:textId="77777777">
        <w:trPr>
          <w:jc w:val="center"/>
        </w:trPr>
        <w:tc>
          <w:tcPr>
            <w:tcW w:w="2449" w:type="dxa"/>
          </w:tcPr>
          <w:p w14:paraId="53B13581" w14:textId="77777777" w:rsidR="00381F52" w:rsidRDefault="00000000">
            <w:r>
              <w:rPr>
                <w:color w:val="000000"/>
                <w:sz w:val="16"/>
              </w:rPr>
              <w:t>画像挿入</w:t>
            </w:r>
          </w:p>
        </w:tc>
        <w:tc>
          <w:tcPr>
            <w:tcW w:w="4286" w:type="dxa"/>
          </w:tcPr>
          <w:p w14:paraId="505E6ECD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6"/>
                <w:lang w:eastAsia="ja-JP"/>
              </w:rPr>
              <w:t>ファイル/クリップボードから画像追加</w:t>
            </w:r>
          </w:p>
        </w:tc>
        <w:tc>
          <w:tcPr>
            <w:tcW w:w="8573" w:type="dxa"/>
          </w:tcPr>
          <w:p w14:paraId="51CD9F9D" w14:textId="77777777" w:rsidR="00381F52" w:rsidRDefault="00000000">
            <w:r>
              <w:rPr>
                <w:color w:val="000000"/>
                <w:sz w:val="16"/>
              </w:rPr>
              <w:t>insert_image_from_file / paste_image_from_clipboard</w:t>
            </w:r>
          </w:p>
        </w:tc>
      </w:tr>
      <w:tr w:rsidR="00381F52" w14:paraId="73592EF8" w14:textId="77777777">
        <w:trPr>
          <w:jc w:val="center"/>
        </w:trPr>
        <w:tc>
          <w:tcPr>
            <w:tcW w:w="2449" w:type="dxa"/>
          </w:tcPr>
          <w:p w14:paraId="091247B0" w14:textId="77777777" w:rsidR="00381F52" w:rsidRDefault="00000000">
            <w:r>
              <w:rPr>
                <w:color w:val="000000"/>
                <w:sz w:val="16"/>
              </w:rPr>
              <w:t>背景透過（rembg）</w:t>
            </w:r>
          </w:p>
        </w:tc>
        <w:tc>
          <w:tcPr>
            <w:tcW w:w="4286" w:type="dxa"/>
          </w:tcPr>
          <w:p w14:paraId="1D54D43A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6"/>
                <w:lang w:eastAsia="ja-JP"/>
              </w:rPr>
              <w:t>画像の背景を自動透過</w:t>
            </w:r>
          </w:p>
        </w:tc>
        <w:tc>
          <w:tcPr>
            <w:tcW w:w="8573" w:type="dxa"/>
          </w:tcPr>
          <w:p w14:paraId="5A5E6BC4" w14:textId="77777777" w:rsidR="00381F52" w:rsidRDefault="00000000">
            <w:r>
              <w:rPr>
                <w:color w:val="000000"/>
                <w:sz w:val="16"/>
              </w:rPr>
              <w:t>_on_transparent_background</w:t>
            </w:r>
          </w:p>
        </w:tc>
      </w:tr>
      <w:tr w:rsidR="00381F52" w14:paraId="1FDECB98" w14:textId="77777777">
        <w:trPr>
          <w:jc w:val="center"/>
        </w:trPr>
        <w:tc>
          <w:tcPr>
            <w:tcW w:w="2449" w:type="dxa"/>
          </w:tcPr>
          <w:p w14:paraId="3F6BC818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6"/>
                <w:lang w:eastAsia="ja-JP"/>
              </w:rPr>
              <w:t>二値化/しきい値透過/しきい値</w:t>
            </w:r>
            <w:r>
              <w:rPr>
                <w:color w:val="000000"/>
                <w:sz w:val="16"/>
                <w:lang w:eastAsia="ja-JP"/>
              </w:rPr>
              <w:lastRenderedPageBreak/>
              <w:t>設定</w:t>
            </w:r>
          </w:p>
        </w:tc>
        <w:tc>
          <w:tcPr>
            <w:tcW w:w="4286" w:type="dxa"/>
          </w:tcPr>
          <w:p w14:paraId="24E81F0E" w14:textId="77777777" w:rsidR="00381F52" w:rsidRDefault="00000000">
            <w:r>
              <w:rPr>
                <w:color w:val="000000"/>
                <w:sz w:val="16"/>
              </w:rPr>
              <w:lastRenderedPageBreak/>
              <w:t>画像処理</w:t>
            </w:r>
          </w:p>
        </w:tc>
        <w:tc>
          <w:tcPr>
            <w:tcW w:w="8573" w:type="dxa"/>
          </w:tcPr>
          <w:p w14:paraId="77FC29DC" w14:textId="77777777" w:rsidR="00381F52" w:rsidRDefault="00000000">
            <w:r>
              <w:rPr>
                <w:color w:val="000000"/>
                <w:sz w:val="16"/>
              </w:rPr>
              <w:t>_on_binarize / _on_threshold_transparent / _on_threshold_settings</w:t>
            </w:r>
          </w:p>
        </w:tc>
      </w:tr>
      <w:tr w:rsidR="00381F52" w14:paraId="788629AD" w14:textId="77777777">
        <w:trPr>
          <w:jc w:val="center"/>
        </w:trPr>
        <w:tc>
          <w:tcPr>
            <w:tcW w:w="2449" w:type="dxa"/>
          </w:tcPr>
          <w:p w14:paraId="413544A2" w14:textId="77777777" w:rsidR="00381F52" w:rsidRDefault="00000000">
            <w:r>
              <w:rPr>
                <w:color w:val="000000"/>
                <w:sz w:val="16"/>
              </w:rPr>
              <w:t>元画像に戻す</w:t>
            </w:r>
          </w:p>
        </w:tc>
        <w:tc>
          <w:tcPr>
            <w:tcW w:w="4286" w:type="dxa"/>
          </w:tcPr>
          <w:p w14:paraId="3396E075" w14:textId="77777777" w:rsidR="00381F52" w:rsidRDefault="00000000">
            <w:r>
              <w:rPr>
                <w:color w:val="000000"/>
                <w:sz w:val="16"/>
              </w:rPr>
              <w:t>画像処理を取消</w:t>
            </w:r>
          </w:p>
        </w:tc>
        <w:tc>
          <w:tcPr>
            <w:tcW w:w="8573" w:type="dxa"/>
          </w:tcPr>
          <w:p w14:paraId="3E2DA7AB" w14:textId="77777777" w:rsidR="00381F52" w:rsidRDefault="00000000">
            <w:r>
              <w:rPr>
                <w:color w:val="000000"/>
                <w:sz w:val="16"/>
              </w:rPr>
              <w:t>_on_restore_image</w:t>
            </w:r>
          </w:p>
        </w:tc>
      </w:tr>
      <w:tr w:rsidR="00381F52" w14:paraId="3852DFAC" w14:textId="77777777">
        <w:trPr>
          <w:jc w:val="center"/>
        </w:trPr>
        <w:tc>
          <w:tcPr>
            <w:tcW w:w="2449" w:type="dxa"/>
          </w:tcPr>
          <w:p w14:paraId="4DF9DAE4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6"/>
                <w:lang w:eastAsia="ja-JP"/>
              </w:rPr>
              <w:t>手書きレイヤー追加/削除/改名/表示切替</w:t>
            </w:r>
          </w:p>
        </w:tc>
        <w:tc>
          <w:tcPr>
            <w:tcW w:w="4286" w:type="dxa"/>
          </w:tcPr>
          <w:p w14:paraId="054F3F36" w14:textId="77777777" w:rsidR="00381F52" w:rsidRDefault="00000000">
            <w:r>
              <w:rPr>
                <w:color w:val="000000"/>
                <w:sz w:val="16"/>
              </w:rPr>
              <w:t>レイヤー操作</w:t>
            </w:r>
          </w:p>
        </w:tc>
        <w:tc>
          <w:tcPr>
            <w:tcW w:w="8573" w:type="dxa"/>
          </w:tcPr>
          <w:p w14:paraId="4C38C10D" w14:textId="77777777" w:rsidR="00381F52" w:rsidRDefault="00000000">
            <w:r>
              <w:rPr>
                <w:color w:val="000000"/>
                <w:sz w:val="16"/>
              </w:rPr>
              <w:t>_on_add_layer_clicked ほか</w:t>
            </w:r>
          </w:p>
        </w:tc>
      </w:tr>
      <w:tr w:rsidR="00381F52" w14:paraId="070EE08F" w14:textId="77777777">
        <w:trPr>
          <w:jc w:val="center"/>
        </w:trPr>
        <w:tc>
          <w:tcPr>
            <w:tcW w:w="2449" w:type="dxa"/>
          </w:tcPr>
          <w:p w14:paraId="5E5B9C0E" w14:textId="77777777" w:rsidR="00381F52" w:rsidRDefault="00000000">
            <w:r>
              <w:rPr>
                <w:color w:val="000000"/>
                <w:sz w:val="16"/>
              </w:rPr>
              <w:t>ペン太さ/色サイクル</w:t>
            </w:r>
          </w:p>
        </w:tc>
        <w:tc>
          <w:tcPr>
            <w:tcW w:w="4286" w:type="dxa"/>
          </w:tcPr>
          <w:p w14:paraId="7B7EA55E" w14:textId="77777777" w:rsidR="00381F52" w:rsidRDefault="00000000">
            <w:r>
              <w:rPr>
                <w:color w:val="000000"/>
                <w:sz w:val="16"/>
              </w:rPr>
              <w:t>手書きペン設定</w:t>
            </w:r>
          </w:p>
        </w:tc>
        <w:tc>
          <w:tcPr>
            <w:tcW w:w="8573" w:type="dxa"/>
          </w:tcPr>
          <w:p w14:paraId="449AF0A6" w14:textId="77777777" w:rsidR="00381F52" w:rsidRDefault="00000000">
            <w:r>
              <w:rPr>
                <w:color w:val="000000"/>
                <w:sz w:val="16"/>
              </w:rPr>
              <w:t>cycle_pen_width / cycle_pen_color</w:t>
            </w:r>
          </w:p>
        </w:tc>
      </w:tr>
      <w:tr w:rsidR="00381F52" w14:paraId="626AAAAC" w14:textId="77777777">
        <w:trPr>
          <w:jc w:val="center"/>
        </w:trPr>
        <w:tc>
          <w:tcPr>
            <w:tcW w:w="2449" w:type="dxa"/>
          </w:tcPr>
          <w:p w14:paraId="60C96FAA" w14:textId="77777777" w:rsidR="00381F52" w:rsidRDefault="00000000">
            <w:r>
              <w:rPr>
                <w:color w:val="000000"/>
                <w:sz w:val="16"/>
              </w:rPr>
              <w:t>Undo/Redo</w:t>
            </w:r>
          </w:p>
        </w:tc>
        <w:tc>
          <w:tcPr>
            <w:tcW w:w="4286" w:type="dxa"/>
          </w:tcPr>
          <w:p w14:paraId="2ACDC2EC" w14:textId="77777777" w:rsidR="00381F52" w:rsidRDefault="00000000">
            <w:r>
              <w:rPr>
                <w:color w:val="000000"/>
                <w:sz w:val="16"/>
              </w:rPr>
              <w:t>履歴操作</w:t>
            </w:r>
          </w:p>
        </w:tc>
        <w:tc>
          <w:tcPr>
            <w:tcW w:w="8573" w:type="dxa"/>
          </w:tcPr>
          <w:p w14:paraId="32BB9C5F" w14:textId="77777777" w:rsidR="00381F52" w:rsidRDefault="00000000">
            <w:r>
              <w:rPr>
                <w:color w:val="000000"/>
                <w:sz w:val="16"/>
              </w:rPr>
              <w:t>undo / redo</w:t>
            </w:r>
          </w:p>
        </w:tc>
      </w:tr>
      <w:tr w:rsidR="00381F52" w14:paraId="27655793" w14:textId="77777777">
        <w:trPr>
          <w:jc w:val="center"/>
        </w:trPr>
        <w:tc>
          <w:tcPr>
            <w:tcW w:w="2449" w:type="dxa"/>
          </w:tcPr>
          <w:p w14:paraId="3122713C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6"/>
                <w:lang w:eastAsia="ja-JP"/>
              </w:rPr>
              <w:t>コピー/貼り付け/全選択/削除</w:t>
            </w:r>
          </w:p>
        </w:tc>
        <w:tc>
          <w:tcPr>
            <w:tcW w:w="4286" w:type="dxa"/>
          </w:tcPr>
          <w:p w14:paraId="115EE217" w14:textId="77777777" w:rsidR="00381F52" w:rsidRDefault="00000000">
            <w:r>
              <w:rPr>
                <w:color w:val="000000"/>
                <w:sz w:val="16"/>
              </w:rPr>
              <w:t>オブジェクト編集</w:t>
            </w:r>
          </w:p>
        </w:tc>
        <w:tc>
          <w:tcPr>
            <w:tcW w:w="8573" w:type="dxa"/>
          </w:tcPr>
          <w:p w14:paraId="0014574A" w14:textId="77777777" w:rsidR="00381F52" w:rsidRDefault="00000000">
            <w:r>
              <w:rPr>
                <w:color w:val="000000"/>
                <w:sz w:val="16"/>
              </w:rPr>
              <w:t>copy_selected_objects / paste_copied_objects / select_all / delete_selected</w:t>
            </w:r>
          </w:p>
        </w:tc>
      </w:tr>
      <w:tr w:rsidR="00381F52" w14:paraId="31DB6EE2" w14:textId="77777777">
        <w:trPr>
          <w:jc w:val="center"/>
        </w:trPr>
        <w:tc>
          <w:tcPr>
            <w:tcW w:w="2449" w:type="dxa"/>
          </w:tcPr>
          <w:p w14:paraId="75DD63E3" w14:textId="77777777" w:rsidR="00381F52" w:rsidRDefault="00000000">
            <w:r>
              <w:rPr>
                <w:color w:val="000000"/>
                <w:sz w:val="16"/>
              </w:rPr>
              <w:t>テンプレート登録</w:t>
            </w:r>
          </w:p>
        </w:tc>
        <w:tc>
          <w:tcPr>
            <w:tcW w:w="4286" w:type="dxa"/>
          </w:tcPr>
          <w:p w14:paraId="494DFFDD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6"/>
                <w:lang w:eastAsia="ja-JP"/>
              </w:rPr>
              <w:t>反映先伝票テンプレ登録</w:t>
            </w:r>
          </w:p>
        </w:tc>
        <w:tc>
          <w:tcPr>
            <w:tcW w:w="8573" w:type="dxa"/>
          </w:tcPr>
          <w:p w14:paraId="505D99A0" w14:textId="77777777" w:rsidR="00381F52" w:rsidRDefault="00000000">
            <w:r>
              <w:rPr>
                <w:color w:val="000000"/>
                <w:sz w:val="16"/>
              </w:rPr>
              <w:t>_on_register_template</w:t>
            </w:r>
          </w:p>
        </w:tc>
      </w:tr>
      <w:tr w:rsidR="00381F52" w14:paraId="69B2D780" w14:textId="77777777">
        <w:trPr>
          <w:jc w:val="center"/>
        </w:trPr>
        <w:tc>
          <w:tcPr>
            <w:tcW w:w="2449" w:type="dxa"/>
          </w:tcPr>
          <w:p w14:paraId="4A39B32F" w14:textId="77777777" w:rsidR="00381F52" w:rsidRDefault="00000000">
            <w:r>
              <w:rPr>
                <w:color w:val="000000"/>
                <w:sz w:val="16"/>
              </w:rPr>
              <w:t>全画面切替</w:t>
            </w:r>
          </w:p>
        </w:tc>
        <w:tc>
          <w:tcPr>
            <w:tcW w:w="4286" w:type="dxa"/>
          </w:tcPr>
          <w:p w14:paraId="229BFF2C" w14:textId="77777777" w:rsidR="00381F52" w:rsidRDefault="00000000">
            <w:r>
              <w:rPr>
                <w:color w:val="000000"/>
                <w:sz w:val="16"/>
              </w:rPr>
              <w:t>フルスクリーン</w:t>
            </w:r>
          </w:p>
        </w:tc>
        <w:tc>
          <w:tcPr>
            <w:tcW w:w="8573" w:type="dxa"/>
          </w:tcPr>
          <w:p w14:paraId="55990071" w14:textId="77777777" w:rsidR="00381F52" w:rsidRDefault="00000000">
            <w:r>
              <w:rPr>
                <w:color w:val="000000"/>
                <w:sz w:val="16"/>
              </w:rPr>
              <w:t>toggle_fullscreen</w:t>
            </w:r>
          </w:p>
        </w:tc>
      </w:tr>
      <w:tr w:rsidR="00381F52" w14:paraId="552219CB" w14:textId="77777777">
        <w:trPr>
          <w:jc w:val="center"/>
        </w:trPr>
        <w:tc>
          <w:tcPr>
            <w:tcW w:w="2449" w:type="dxa"/>
          </w:tcPr>
          <w:p w14:paraId="0D022B49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6"/>
                <w:lang w:eastAsia="ja-JP"/>
              </w:rPr>
              <w:t>タブレット編集モード</w:t>
            </w:r>
          </w:p>
        </w:tc>
        <w:tc>
          <w:tcPr>
            <w:tcW w:w="4286" w:type="dxa"/>
          </w:tcPr>
          <w:p w14:paraId="27434492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6"/>
                <w:lang w:eastAsia="ja-JP"/>
              </w:rPr>
              <w:t>外部ディスプレイへ移動</w:t>
            </w:r>
          </w:p>
        </w:tc>
        <w:tc>
          <w:tcPr>
            <w:tcW w:w="8573" w:type="dxa"/>
          </w:tcPr>
          <w:p w14:paraId="5AAA5F97" w14:textId="77777777" w:rsidR="00381F52" w:rsidRDefault="00000000">
            <w:r>
              <w:rPr>
                <w:color w:val="000000"/>
                <w:sz w:val="16"/>
              </w:rPr>
              <w:t>prompt_and_enter_tablet_mode</w:t>
            </w:r>
          </w:p>
        </w:tc>
      </w:tr>
      <w:tr w:rsidR="00381F52" w14:paraId="43028664" w14:textId="77777777">
        <w:trPr>
          <w:jc w:val="center"/>
        </w:trPr>
        <w:tc>
          <w:tcPr>
            <w:tcW w:w="2449" w:type="dxa"/>
          </w:tcPr>
          <w:p w14:paraId="184456D7" w14:textId="77777777" w:rsidR="00381F52" w:rsidRDefault="00000000">
            <w:r>
              <w:rPr>
                <w:color w:val="000000"/>
                <w:sz w:val="16"/>
              </w:rPr>
              <w:t>保存して閉じる</w:t>
            </w:r>
          </w:p>
        </w:tc>
        <w:tc>
          <w:tcPr>
            <w:tcW w:w="4286" w:type="dxa"/>
          </w:tcPr>
          <w:p w14:paraId="10C444A2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6"/>
                <w:lang w:eastAsia="ja-JP"/>
              </w:rPr>
              <w:t>JSON保存して終了</w:t>
            </w:r>
          </w:p>
        </w:tc>
        <w:tc>
          <w:tcPr>
            <w:tcW w:w="8573" w:type="dxa"/>
          </w:tcPr>
          <w:p w14:paraId="5489BC1D" w14:textId="77777777" w:rsidR="00381F52" w:rsidRDefault="00000000">
            <w:r>
              <w:rPr>
                <w:color w:val="000000"/>
                <w:sz w:val="16"/>
              </w:rPr>
              <w:t>save_and_close</w:t>
            </w:r>
          </w:p>
        </w:tc>
      </w:tr>
    </w:tbl>
    <w:p w14:paraId="52EA8CB5" w14:textId="77777777" w:rsidR="00381F52" w:rsidRDefault="00381F52"/>
    <w:p w14:paraId="0B24E88E" w14:textId="77777777" w:rsidR="00381F52" w:rsidRDefault="00000000">
      <w:pPr>
        <w:pStyle w:val="31"/>
      </w:pPr>
      <w:r>
        <w:rPr>
          <w:rFonts w:ascii="Noto Sans CJK JP" w:eastAsia="Noto Sans CJK JP" w:hAnsi="Noto Sans CJK JP"/>
        </w:rPr>
        <w:t>状態制御</w:t>
      </w:r>
    </w:p>
    <w:p w14:paraId="21FA392C" w14:textId="77777777" w:rsidR="00381F52" w:rsidRDefault="00000000">
      <w:pPr>
        <w:pStyle w:val="a0"/>
        <w:ind w:left="397" w:hanging="142"/>
      </w:pPr>
      <w:r>
        <w:t>画像処理スレッド（rembg等）実行中は編集操作を無効化（</w:t>
      </w:r>
      <w:r>
        <w:rPr>
          <w:rFonts w:ascii="Noto Sans Mono CJK JP" w:eastAsia="Noto Sans Mono CJK JP" w:hAnsi="Noto Sans Mono CJK JP"/>
          <w:color w:val="333333"/>
          <w:sz w:val="18"/>
        </w:rPr>
        <w:t>_set_edit_controls_enabled</w:t>
      </w:r>
      <w:r>
        <w:t>）。</w:t>
      </w:r>
    </w:p>
    <w:p w14:paraId="17701F8F" w14:textId="77777777" w:rsidR="00381F52" w:rsidRDefault="00000000">
      <w:pPr>
        <w:pStyle w:val="a0"/>
        <w:ind w:left="397" w:hanging="142"/>
      </w:pPr>
      <w:r>
        <w:t>未保存変更があると閉じる前に確認（</w:t>
      </w:r>
      <w:r>
        <w:rPr>
          <w:rFonts w:ascii="Noto Sans Mono CJK JP" w:eastAsia="Noto Sans Mono CJK JP" w:hAnsi="Noto Sans Mono CJK JP"/>
          <w:color w:val="333333"/>
          <w:sz w:val="18"/>
        </w:rPr>
        <w:t>_prompt_unsaved_changes</w:t>
      </w:r>
      <w:r>
        <w:t xml:space="preserve"> / </w:t>
      </w:r>
      <w:r>
        <w:rPr>
          <w:rFonts w:ascii="Noto Sans Mono CJK JP" w:eastAsia="Noto Sans Mono CJK JP" w:hAnsi="Noto Sans Mono CJK JP"/>
          <w:color w:val="333333"/>
          <w:sz w:val="18"/>
        </w:rPr>
        <w:t>is_dirty</w:t>
      </w:r>
      <w:r>
        <w:t>）。</w:t>
      </w:r>
    </w:p>
    <w:p w14:paraId="43776ADE" w14:textId="77777777" w:rsidR="00381F52" w:rsidRDefault="00000000">
      <w:pPr>
        <w:pStyle w:val="a0"/>
        <w:ind w:left="397" w:hanging="142"/>
        <w:rPr>
          <w:lang w:eastAsia="ja-JP"/>
        </w:rPr>
      </w:pPr>
      <w:r>
        <w:rPr>
          <w:lang w:eastAsia="ja-JP"/>
        </w:rPr>
        <w:t xml:space="preserve">背景には編集オブジェクトを焼き込まない（呼び出し側で </w:t>
      </w:r>
      <w:r>
        <w:rPr>
          <w:rFonts w:ascii="Noto Sans Mono CJK JP" w:eastAsia="Noto Sans Mono CJK JP" w:hAnsi="Noto Sans Mono CJK JP"/>
          <w:color w:val="333333"/>
          <w:sz w:val="18"/>
          <w:lang w:eastAsia="ja-JP"/>
        </w:rPr>
        <w:t>edit_objects=[]</w:t>
      </w:r>
      <w:r>
        <w:rPr>
          <w:lang w:eastAsia="ja-JP"/>
        </w:rPr>
        <w:t xml:space="preserve"> にして指図書(1)生成）。</w:t>
      </w:r>
    </w:p>
    <w:p w14:paraId="574BB025" w14:textId="77777777" w:rsidR="00381F52" w:rsidRDefault="00000000">
      <w:pPr>
        <w:pStyle w:val="a0"/>
        <w:ind w:left="397" w:hanging="142"/>
        <w:rPr>
          <w:lang w:eastAsia="ja-JP"/>
        </w:rPr>
      </w:pPr>
      <w:r>
        <w:rPr>
          <w:lang w:eastAsia="ja-JP"/>
        </w:rPr>
        <w:t>選択オブジェクトにリサイズハンドル・端点ハンドルを表示（</w:t>
      </w:r>
      <w:r>
        <w:rPr>
          <w:rFonts w:ascii="Noto Sans Mono CJK JP" w:eastAsia="Noto Sans Mono CJK JP" w:hAnsi="Noto Sans Mono CJK JP"/>
          <w:color w:val="333333"/>
          <w:sz w:val="18"/>
          <w:lang w:eastAsia="ja-JP"/>
        </w:rPr>
        <w:t>_ResizeHandle</w:t>
      </w:r>
      <w:r>
        <w:rPr>
          <w:lang w:eastAsia="ja-JP"/>
        </w:rPr>
        <w:t xml:space="preserve"> / </w:t>
      </w:r>
      <w:r>
        <w:rPr>
          <w:rFonts w:ascii="Noto Sans Mono CJK JP" w:eastAsia="Noto Sans Mono CJK JP" w:hAnsi="Noto Sans Mono CJK JP"/>
          <w:color w:val="333333"/>
          <w:sz w:val="18"/>
          <w:lang w:eastAsia="ja-JP"/>
        </w:rPr>
        <w:t>_LineEndHandle</w:t>
      </w:r>
      <w:r>
        <w:rPr>
          <w:lang w:eastAsia="ja-JP"/>
        </w:rPr>
        <w:t>）。</w:t>
      </w:r>
    </w:p>
    <w:p w14:paraId="0DB1720E" w14:textId="77777777" w:rsidR="00381F52" w:rsidRDefault="00000000">
      <w:pPr>
        <w:pStyle w:val="31"/>
      </w:pPr>
      <w:r>
        <w:rPr>
          <w:rFonts w:ascii="Noto Sans CJK JP" w:eastAsia="Noto Sans CJK JP" w:hAnsi="Noto Sans CJK JP"/>
        </w:rPr>
        <w:t>関連ファイル</w:t>
      </w:r>
    </w:p>
    <w:p w14:paraId="6B714B2A" w14:textId="77777777" w:rsidR="00381F52" w:rsidRDefault="00000000">
      <w:pPr>
        <w:spacing w:after="80"/>
      </w:pPr>
      <w:r>
        <w:rPr>
          <w:rFonts w:ascii="Noto Sans Mono CJK JP" w:eastAsia="Noto Sans Mono CJK JP" w:hAnsi="Noto Sans Mono CJK JP"/>
          <w:color w:val="333333"/>
          <w:sz w:val="18"/>
        </w:rPr>
        <w:t>app/voucher_edit_window.py</w:t>
      </w:r>
      <w:r>
        <w:t xml:space="preserve">, </w:t>
      </w:r>
      <w:r>
        <w:rPr>
          <w:rFonts w:ascii="Noto Sans Mono CJK JP" w:eastAsia="Noto Sans Mono CJK JP" w:hAnsi="Noto Sans Mono CJK JP"/>
          <w:color w:val="333333"/>
          <w:sz w:val="18"/>
        </w:rPr>
        <w:t>app/voucher_edit_objects.py</w:t>
      </w:r>
      <w:r>
        <w:t xml:space="preserve">, </w:t>
      </w:r>
      <w:r>
        <w:rPr>
          <w:rFonts w:ascii="Noto Sans Mono CJK JP" w:eastAsia="Noto Sans Mono CJK JP" w:hAnsi="Noto Sans Mono CJK JP"/>
          <w:color w:val="333333"/>
          <w:sz w:val="18"/>
        </w:rPr>
        <w:t>app/voucher_edit_templates.py</w:t>
      </w:r>
      <w:r>
        <w:t xml:space="preserve">, </w:t>
      </w:r>
      <w:r>
        <w:rPr>
          <w:rFonts w:ascii="Noto Sans Mono CJK JP" w:eastAsia="Noto Sans Mono CJK JP" w:hAnsi="Noto Sans Mono CJK JP"/>
          <w:color w:val="333333"/>
          <w:sz w:val="18"/>
        </w:rPr>
        <w:t>app/line_decorations.py</w:t>
      </w:r>
      <w:r>
        <w:t xml:space="preserve">, </w:t>
      </w:r>
      <w:r>
        <w:rPr>
          <w:rFonts w:ascii="Noto Sans Mono CJK JP" w:eastAsia="Noto Sans Mono CJK JP" w:hAnsi="Noto Sans Mono CJK JP"/>
          <w:color w:val="333333"/>
          <w:sz w:val="18"/>
        </w:rPr>
        <w:t>app/voucher_service.py</w:t>
      </w:r>
      <w:r>
        <w:t xml:space="preserve">（PDF描画）, </w:t>
      </w:r>
      <w:r>
        <w:rPr>
          <w:rFonts w:ascii="Noto Sans Mono CJK JP" w:eastAsia="Noto Sans Mono CJK JP" w:hAnsi="Noto Sans Mono CJK JP"/>
          <w:color w:val="333333"/>
          <w:sz w:val="18"/>
        </w:rPr>
        <w:t>assets/rembg/u2net.onnx</w:t>
      </w:r>
    </w:p>
    <w:p w14:paraId="745D806B" w14:textId="77777777" w:rsidR="00381F52" w:rsidRDefault="00000000"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 w14:paraId="421473F2" w14:textId="77777777" w:rsidR="00381F52" w:rsidRDefault="00000000">
      <w:pPr>
        <w:pStyle w:val="21"/>
        <w:rPr>
          <w:lang w:eastAsia="ja-JP"/>
        </w:rPr>
      </w:pPr>
      <w:r>
        <w:rPr>
          <w:rFonts w:ascii="Noto Sans CJK JP" w:eastAsia="Noto Sans CJK JP" w:hAnsi="Noto Sans CJK JP"/>
          <w:lang w:eastAsia="ja-JP"/>
        </w:rPr>
        <w:t>タブレット編集モード</w:t>
      </w:r>
    </w:p>
    <w:p w14:paraId="25B0D41F" w14:textId="77777777" w:rsidR="00381F52" w:rsidRDefault="00000000">
      <w:pPr>
        <w:pStyle w:val="31"/>
        <w:rPr>
          <w:lang w:eastAsia="ja-JP"/>
        </w:rPr>
      </w:pPr>
      <w:r>
        <w:rPr>
          <w:rFonts w:ascii="Noto Sans CJK JP" w:eastAsia="Noto Sans CJK JP" w:hAnsi="Noto Sans CJK JP"/>
          <w:lang w:eastAsia="ja-JP"/>
        </w:rPr>
        <w:t>概要</w:t>
      </w:r>
    </w:p>
    <w:p w14:paraId="0BC66E80" w14:textId="77777777" w:rsidR="00381F52" w:rsidRDefault="00000000">
      <w:pPr>
        <w:spacing w:after="80"/>
      </w:pPr>
      <w:r>
        <w:rPr>
          <w:lang w:eastAsia="ja-JP"/>
        </w:rPr>
        <w:t>指図書編集画面を外部ディスプレイへ移動し、タッチ操作向けの大ボタンUI・レイヤーパネル・反映パネルを表示するモード。編集データは通常モードと共有。</w:t>
      </w:r>
      <w:r>
        <w:rPr>
          <w:lang w:eastAsia="ja-JP"/>
        </w:rPr>
        <w:br/>
      </w:r>
      <w:r>
        <w:t>根拠：</w:t>
      </w:r>
      <w:r>
        <w:rPr>
          <w:rFonts w:ascii="Noto Sans Mono CJK JP" w:eastAsia="Noto Sans Mono CJK JP" w:hAnsi="Noto Sans Mono CJK JP"/>
          <w:color w:val="333333"/>
          <w:sz w:val="18"/>
        </w:rPr>
        <w:t>app/voucher_edit_window.py</w:t>
      </w:r>
      <w:r>
        <w:t>（</w:t>
      </w:r>
      <w:r>
        <w:rPr>
          <w:rFonts w:ascii="Noto Sans Mono CJK JP" w:eastAsia="Noto Sans Mono CJK JP" w:hAnsi="Noto Sans Mono CJK JP"/>
          <w:color w:val="333333"/>
          <w:sz w:val="18"/>
        </w:rPr>
        <w:t>enter_tablet_mode</w:t>
      </w:r>
      <w:r>
        <w:t>/</w:t>
      </w:r>
      <w:r>
        <w:rPr>
          <w:rFonts w:ascii="Noto Sans Mono CJK JP" w:eastAsia="Noto Sans Mono CJK JP" w:hAnsi="Noto Sans Mono CJK JP"/>
          <w:color w:val="333333"/>
          <w:sz w:val="18"/>
        </w:rPr>
        <w:t>exit_tablet_mode</w:t>
      </w:r>
      <w:r>
        <w:t>/</w:t>
      </w:r>
      <w:r>
        <w:rPr>
          <w:rFonts w:ascii="Noto Sans Mono CJK JP" w:eastAsia="Noto Sans Mono CJK JP" w:hAnsi="Noto Sans Mono CJK JP"/>
          <w:color w:val="333333"/>
          <w:sz w:val="18"/>
        </w:rPr>
        <w:t>_build_tablet_toolbar</w:t>
      </w:r>
      <w:r>
        <w:t>）</w:t>
      </w:r>
    </w:p>
    <w:p w14:paraId="5689D1AE" w14:textId="77777777" w:rsidR="00381F52" w:rsidRDefault="00000000">
      <w:pPr>
        <w:pStyle w:val="31"/>
      </w:pPr>
      <w:r>
        <w:rPr>
          <w:rFonts w:ascii="Noto Sans CJK JP" w:eastAsia="Noto Sans CJK JP" w:hAnsi="Noto Sans CJK JP"/>
        </w:rPr>
        <w:t>表示項目・操作</w:t>
      </w:r>
    </w:p>
    <w:tbl>
      <w:tblPr>
        <w:tblStyle w:val="afe"/>
        <w:tblW w:w="5000" w:type="pct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485"/>
        <w:gridCol w:w="4348"/>
        <w:gridCol w:w="8697"/>
      </w:tblGrid>
      <w:tr w:rsidR="00381F52" w14:paraId="7C3C9B30" w14:textId="77777777">
        <w:trPr>
          <w:jc w:val="center"/>
        </w:trPr>
        <w:tc>
          <w:tcPr>
            <w:tcW w:w="2449" w:type="dxa"/>
            <w:shd w:val="clear" w:color="auto" w:fill="1F4E79"/>
            <w:vAlign w:val="center"/>
          </w:tcPr>
          <w:p w14:paraId="003DEE5C" w14:textId="77777777" w:rsidR="00381F52" w:rsidRDefault="00000000">
            <w:r>
              <w:rPr>
                <w:b/>
                <w:color w:val="FFFFFF"/>
                <w:sz w:val="16"/>
              </w:rPr>
              <w:t>項目/ボタン</w:t>
            </w:r>
          </w:p>
        </w:tc>
        <w:tc>
          <w:tcPr>
            <w:tcW w:w="4286" w:type="dxa"/>
            <w:shd w:val="clear" w:color="auto" w:fill="1F4E79"/>
            <w:vAlign w:val="center"/>
          </w:tcPr>
          <w:p w14:paraId="62EDF358" w14:textId="77777777" w:rsidR="00381F52" w:rsidRDefault="00000000">
            <w:r>
              <w:rPr>
                <w:b/>
                <w:color w:val="FFFFFF"/>
                <w:sz w:val="16"/>
              </w:rPr>
              <w:t>処理概要</w:t>
            </w:r>
          </w:p>
        </w:tc>
        <w:tc>
          <w:tcPr>
            <w:tcW w:w="8573" w:type="dxa"/>
            <w:shd w:val="clear" w:color="auto" w:fill="1F4E79"/>
            <w:vAlign w:val="center"/>
          </w:tcPr>
          <w:p w14:paraId="5D9D7273" w14:textId="77777777" w:rsidR="00381F52" w:rsidRDefault="00000000">
            <w:r>
              <w:rPr>
                <w:b/>
                <w:color w:val="FFFFFF"/>
                <w:sz w:val="16"/>
              </w:rPr>
              <w:t>関連関数</w:t>
            </w:r>
          </w:p>
        </w:tc>
      </w:tr>
      <w:tr w:rsidR="00381F52" w14:paraId="5B937C43" w14:textId="77777777">
        <w:trPr>
          <w:jc w:val="center"/>
        </w:trPr>
        <w:tc>
          <w:tcPr>
            <w:tcW w:w="2449" w:type="dxa"/>
          </w:tcPr>
          <w:p w14:paraId="3C1A727B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6"/>
                <w:lang w:eastAsia="ja-JP"/>
              </w:rPr>
              <w:t>外部ディスプレイへ移動</w:t>
            </w:r>
          </w:p>
        </w:tc>
        <w:tc>
          <w:tcPr>
            <w:tcW w:w="4286" w:type="dxa"/>
          </w:tcPr>
          <w:p w14:paraId="5DA69DD7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6"/>
                <w:lang w:eastAsia="ja-JP"/>
              </w:rPr>
              <w:t>保存済みディスプレイ名 or 選択ダイアログで移動</w:t>
            </w:r>
          </w:p>
        </w:tc>
        <w:tc>
          <w:tcPr>
            <w:tcW w:w="8573" w:type="dxa"/>
          </w:tcPr>
          <w:p w14:paraId="5C02340B" w14:textId="77777777" w:rsidR="00381F52" w:rsidRDefault="00000000">
            <w:r>
              <w:rPr>
                <w:color w:val="000000"/>
                <w:sz w:val="16"/>
              </w:rPr>
              <w:t>_find_tablet_screen / _move_to_screen / _select_tablet_screen</w:t>
            </w:r>
          </w:p>
        </w:tc>
      </w:tr>
      <w:tr w:rsidR="00381F52" w14:paraId="17662CB4" w14:textId="77777777">
        <w:trPr>
          <w:jc w:val="center"/>
        </w:trPr>
        <w:tc>
          <w:tcPr>
            <w:tcW w:w="2449" w:type="dxa"/>
          </w:tcPr>
          <w:p w14:paraId="4412F041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6"/>
                <w:lang w:eastAsia="ja-JP"/>
              </w:rPr>
              <w:lastRenderedPageBreak/>
              <w:t>タブレット用ツールバー</w:t>
            </w:r>
          </w:p>
        </w:tc>
        <w:tc>
          <w:tcPr>
            <w:tcW w:w="4286" w:type="dxa"/>
          </w:tcPr>
          <w:p w14:paraId="2597C641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6"/>
                <w:lang w:eastAsia="ja-JP"/>
              </w:rPr>
              <w:t>大ボタンの描画ツール</w:t>
            </w:r>
          </w:p>
        </w:tc>
        <w:tc>
          <w:tcPr>
            <w:tcW w:w="8573" w:type="dxa"/>
          </w:tcPr>
          <w:p w14:paraId="4A9D80E2" w14:textId="77777777" w:rsidR="00381F52" w:rsidRDefault="00000000">
            <w:r>
              <w:rPr>
                <w:color w:val="000000"/>
                <w:sz w:val="16"/>
              </w:rPr>
              <w:t>_build_tablet_toolbar / _style_tablet_button</w:t>
            </w:r>
          </w:p>
        </w:tc>
      </w:tr>
      <w:tr w:rsidR="00381F52" w14:paraId="07ABC01B" w14:textId="77777777">
        <w:trPr>
          <w:jc w:val="center"/>
        </w:trPr>
        <w:tc>
          <w:tcPr>
            <w:tcW w:w="2449" w:type="dxa"/>
          </w:tcPr>
          <w:p w14:paraId="45CDBD9F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6"/>
                <w:lang w:eastAsia="ja-JP"/>
              </w:rPr>
              <w:t>左ペイン/反映パネル/レイヤーパネル</w:t>
            </w:r>
          </w:p>
        </w:tc>
        <w:tc>
          <w:tcPr>
            <w:tcW w:w="4286" w:type="dxa"/>
          </w:tcPr>
          <w:p w14:paraId="00F05A80" w14:textId="77777777" w:rsidR="00381F52" w:rsidRDefault="00000000">
            <w:r>
              <w:rPr>
                <w:color w:val="000000"/>
                <w:sz w:val="16"/>
              </w:rPr>
              <w:t>スクロール式UI</w:t>
            </w:r>
          </w:p>
        </w:tc>
        <w:tc>
          <w:tcPr>
            <w:tcW w:w="8573" w:type="dxa"/>
          </w:tcPr>
          <w:p w14:paraId="1FCC9CE5" w14:textId="77777777" w:rsidR="00381F52" w:rsidRDefault="00000000">
            <w:r>
              <w:rPr>
                <w:color w:val="000000"/>
                <w:sz w:val="16"/>
              </w:rPr>
              <w:t>_build_tablet_left_pane / _build_tablet_reflect_panel / _build_tablet_layer_panel</w:t>
            </w:r>
          </w:p>
        </w:tc>
      </w:tr>
      <w:tr w:rsidR="00381F52" w14:paraId="7A252C60" w14:textId="77777777">
        <w:trPr>
          <w:jc w:val="center"/>
        </w:trPr>
        <w:tc>
          <w:tcPr>
            <w:tcW w:w="2449" w:type="dxa"/>
          </w:tcPr>
          <w:p w14:paraId="62F592A7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6"/>
                <w:lang w:eastAsia="ja-JP"/>
              </w:rPr>
              <w:t>ズームイン/アウト・画面フィット</w:t>
            </w:r>
          </w:p>
        </w:tc>
        <w:tc>
          <w:tcPr>
            <w:tcW w:w="4286" w:type="dxa"/>
          </w:tcPr>
          <w:p w14:paraId="0207F3C4" w14:textId="77777777" w:rsidR="00381F52" w:rsidRDefault="00000000">
            <w:r>
              <w:rPr>
                <w:color w:val="000000"/>
                <w:sz w:val="16"/>
              </w:rPr>
              <w:t>表示倍率</w:t>
            </w:r>
          </w:p>
        </w:tc>
        <w:tc>
          <w:tcPr>
            <w:tcW w:w="8573" w:type="dxa"/>
          </w:tcPr>
          <w:p w14:paraId="061F4EF8" w14:textId="77777777" w:rsidR="00381F52" w:rsidRDefault="00000000">
            <w:r>
              <w:rPr>
                <w:color w:val="000000"/>
                <w:sz w:val="16"/>
              </w:rPr>
              <w:t>zoom_in / zoom_out / _fit_canvas_to_screen</w:t>
            </w:r>
          </w:p>
        </w:tc>
      </w:tr>
      <w:tr w:rsidR="00381F52" w14:paraId="286BE9BF" w14:textId="77777777">
        <w:trPr>
          <w:jc w:val="center"/>
        </w:trPr>
        <w:tc>
          <w:tcPr>
            <w:tcW w:w="2449" w:type="dxa"/>
          </w:tcPr>
          <w:p w14:paraId="7F245D1E" w14:textId="77777777" w:rsidR="00381F52" w:rsidRDefault="00000000">
            <w:r>
              <w:rPr>
                <w:color w:val="000000"/>
                <w:sz w:val="16"/>
              </w:rPr>
              <w:t>モード終了</w:t>
            </w:r>
          </w:p>
        </w:tc>
        <w:tc>
          <w:tcPr>
            <w:tcW w:w="4286" w:type="dxa"/>
          </w:tcPr>
          <w:p w14:paraId="31153B5D" w14:textId="77777777" w:rsidR="00381F52" w:rsidRDefault="00000000">
            <w:r>
              <w:rPr>
                <w:color w:val="000000"/>
                <w:sz w:val="16"/>
              </w:rPr>
              <w:t>通常画面に戻る</w:t>
            </w:r>
          </w:p>
        </w:tc>
        <w:tc>
          <w:tcPr>
            <w:tcW w:w="8573" w:type="dxa"/>
          </w:tcPr>
          <w:p w14:paraId="1693352E" w14:textId="77777777" w:rsidR="00381F52" w:rsidRDefault="00000000">
            <w:r>
              <w:rPr>
                <w:color w:val="000000"/>
                <w:sz w:val="16"/>
              </w:rPr>
              <w:t>exit_tablet_mode</w:t>
            </w:r>
          </w:p>
        </w:tc>
      </w:tr>
    </w:tbl>
    <w:p w14:paraId="4EF31B87" w14:textId="77777777" w:rsidR="00381F52" w:rsidRDefault="00381F52"/>
    <w:p w14:paraId="5F73ED65" w14:textId="77777777" w:rsidR="00381F52" w:rsidRDefault="00000000">
      <w:pPr>
        <w:pStyle w:val="31"/>
      </w:pPr>
      <w:r>
        <w:rPr>
          <w:rFonts w:ascii="Noto Sans CJK JP" w:eastAsia="Noto Sans CJK JP" w:hAnsi="Noto Sans CJK JP"/>
        </w:rPr>
        <w:t>状態制御</w:t>
      </w:r>
    </w:p>
    <w:p w14:paraId="7D673658" w14:textId="77777777" w:rsidR="00381F52" w:rsidRDefault="00000000">
      <w:pPr>
        <w:pStyle w:val="a0"/>
        <w:ind w:left="397" w:hanging="142"/>
      </w:pPr>
      <w:r>
        <w:t>外部ディスプレイが無い場合は通知（</w:t>
      </w:r>
      <w:r>
        <w:rPr>
          <w:rFonts w:ascii="Noto Sans Mono CJK JP" w:eastAsia="Noto Sans Mono CJK JP" w:hAnsi="Noto Sans Mono CJK JP"/>
          <w:color w:val="333333"/>
          <w:sz w:val="18"/>
        </w:rPr>
        <w:t>_notify_no_external_display</w:t>
      </w:r>
      <w:r>
        <w:t>）。</w:t>
      </w:r>
    </w:p>
    <w:p w14:paraId="7B9CDB6E" w14:textId="77777777" w:rsidR="00381F52" w:rsidRDefault="00000000">
      <w:pPr>
        <w:pStyle w:val="a0"/>
        <w:ind w:left="397" w:hanging="142"/>
      </w:pPr>
      <w:r>
        <w:t xml:space="preserve">移動先ディスプレイ名は config.env </w:t>
      </w:r>
      <w:r>
        <w:rPr>
          <w:rFonts w:ascii="Noto Sans Mono CJK JP" w:eastAsia="Noto Sans Mono CJK JP" w:hAnsi="Noto Sans Mono CJK JP"/>
          <w:color w:val="333333"/>
          <w:sz w:val="18"/>
        </w:rPr>
        <w:t>VOUCHER_TABLET_SCREEN</w:t>
      </w:r>
      <w:r>
        <w:t xml:space="preserve"> に保存（</w:t>
      </w:r>
      <w:r>
        <w:rPr>
          <w:rFonts w:ascii="Noto Sans Mono CJK JP" w:eastAsia="Noto Sans Mono CJK JP" w:hAnsi="Noto Sans Mono CJK JP"/>
          <w:color w:val="333333"/>
          <w:sz w:val="18"/>
        </w:rPr>
        <w:t>save_tablet_screen_name</w:t>
      </w:r>
      <w:r>
        <w:t>）。</w:t>
      </w:r>
    </w:p>
    <w:p w14:paraId="4B9B08C4" w14:textId="77777777" w:rsidR="00381F52" w:rsidRDefault="00000000"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 w14:paraId="15AC2025" w14:textId="77777777" w:rsidR="00381F52" w:rsidRDefault="00000000">
      <w:pPr>
        <w:pStyle w:val="21"/>
      </w:pPr>
      <w:r>
        <w:rPr>
          <w:rFonts w:ascii="Noto Sans CJK JP" w:eastAsia="Noto Sans CJK JP" w:hAnsi="Noto Sans CJK JP"/>
        </w:rPr>
        <w:t>Kintone登録処理画面（MainWindow）</w:t>
      </w:r>
    </w:p>
    <w:p w14:paraId="0759F639" w14:textId="77777777" w:rsidR="00381F52" w:rsidRDefault="00000000">
      <w:pPr>
        <w:pStyle w:val="31"/>
      </w:pPr>
      <w:r>
        <w:rPr>
          <w:rFonts w:ascii="Noto Sans CJK JP" w:eastAsia="Noto Sans CJK JP" w:hAnsi="Noto Sans CJK JP"/>
        </w:rPr>
        <w:t>概要</w:t>
      </w:r>
    </w:p>
    <w:p w14:paraId="2147A6D3" w14:textId="77777777" w:rsidR="00381F52" w:rsidRDefault="00000000">
      <w:pPr>
        <w:spacing w:after="80"/>
      </w:pPr>
      <w:r>
        <w:rPr>
          <w:lang w:eastAsia="ja-JP"/>
        </w:rPr>
        <w:t>受注Noを入力し、OLAP取得→CSV変換→加工名判定→既存検索→登録前確認→kintone登録を実行する。</w:t>
      </w:r>
      <w:r>
        <w:rPr>
          <w:lang w:eastAsia="ja-JP"/>
        </w:rPr>
        <w:br/>
      </w:r>
      <w:r>
        <w:t>根拠：</w:t>
      </w:r>
      <w:r>
        <w:rPr>
          <w:rFonts w:ascii="Noto Sans Mono CJK JP" w:eastAsia="Noto Sans Mono CJK JP" w:hAnsi="Noto Sans Mono CJK JP"/>
          <w:color w:val="333333"/>
          <w:sz w:val="18"/>
        </w:rPr>
        <w:t>app/gui.py</w:t>
      </w:r>
      <w:r>
        <w:t>（</w:t>
      </w:r>
      <w:r>
        <w:rPr>
          <w:rFonts w:ascii="Noto Sans Mono CJK JP" w:eastAsia="Noto Sans Mono CJK JP" w:hAnsi="Noto Sans Mono CJK JP"/>
          <w:color w:val="333333"/>
          <w:sz w:val="18"/>
        </w:rPr>
        <w:t>MainWindow</w:t>
      </w:r>
      <w:r>
        <w:t>）</w:t>
      </w:r>
    </w:p>
    <w:p w14:paraId="54D7B661" w14:textId="77777777" w:rsidR="00381F52" w:rsidRDefault="00000000">
      <w:pPr>
        <w:pStyle w:val="31"/>
      </w:pPr>
      <w:r>
        <w:rPr>
          <w:rFonts w:ascii="Noto Sans CJK JP" w:eastAsia="Noto Sans CJK JP" w:hAnsi="Noto Sans CJK JP"/>
        </w:rPr>
        <w:t>表示項目</w:t>
      </w:r>
    </w:p>
    <w:tbl>
      <w:tblPr>
        <w:tblStyle w:val="afe"/>
        <w:tblW w:w="5000" w:type="pct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796"/>
        <w:gridCol w:w="2019"/>
        <w:gridCol w:w="2640"/>
        <w:gridCol w:w="1552"/>
        <w:gridCol w:w="6523"/>
      </w:tblGrid>
      <w:tr w:rsidR="00381F52" w14:paraId="75CD09BF" w14:textId="77777777">
        <w:trPr>
          <w:jc w:val="center"/>
        </w:trPr>
        <w:tc>
          <w:tcPr>
            <w:tcW w:w="2755" w:type="dxa"/>
            <w:shd w:val="clear" w:color="auto" w:fill="1F4E79"/>
            <w:vAlign w:val="center"/>
          </w:tcPr>
          <w:p w14:paraId="727C9D3F" w14:textId="77777777" w:rsidR="00381F52" w:rsidRDefault="00000000">
            <w:r>
              <w:rPr>
                <w:b/>
                <w:color w:val="FFFFFF"/>
                <w:sz w:val="16"/>
              </w:rPr>
              <w:t>項目名</w:t>
            </w:r>
          </w:p>
        </w:tc>
        <w:tc>
          <w:tcPr>
            <w:tcW w:w="1990" w:type="dxa"/>
            <w:shd w:val="clear" w:color="auto" w:fill="1F4E79"/>
            <w:vAlign w:val="center"/>
          </w:tcPr>
          <w:p w14:paraId="31A97D50" w14:textId="77777777" w:rsidR="00381F52" w:rsidRDefault="00000000">
            <w:r>
              <w:rPr>
                <w:b/>
                <w:color w:val="FFFFFF"/>
                <w:sz w:val="16"/>
              </w:rPr>
              <w:t>種類</w:t>
            </w:r>
          </w:p>
        </w:tc>
        <w:tc>
          <w:tcPr>
            <w:tcW w:w="2602" w:type="dxa"/>
            <w:shd w:val="clear" w:color="auto" w:fill="1F4E79"/>
            <w:vAlign w:val="center"/>
          </w:tcPr>
          <w:p w14:paraId="4E39309E" w14:textId="77777777" w:rsidR="00381F52" w:rsidRDefault="00000000">
            <w:r>
              <w:rPr>
                <w:b/>
                <w:color w:val="FFFFFF"/>
                <w:sz w:val="16"/>
              </w:rPr>
              <w:t>初期値</w:t>
            </w:r>
          </w:p>
        </w:tc>
        <w:tc>
          <w:tcPr>
            <w:tcW w:w="1530" w:type="dxa"/>
            <w:shd w:val="clear" w:color="auto" w:fill="1F4E79"/>
            <w:vAlign w:val="center"/>
          </w:tcPr>
          <w:p w14:paraId="030AECFA" w14:textId="77777777" w:rsidR="00381F52" w:rsidRDefault="00000000">
            <w:r>
              <w:rPr>
                <w:b/>
                <w:color w:val="FFFFFF"/>
                <w:sz w:val="16"/>
              </w:rPr>
              <w:t>入力可否</w:t>
            </w:r>
          </w:p>
        </w:tc>
        <w:tc>
          <w:tcPr>
            <w:tcW w:w="6429" w:type="dxa"/>
            <w:shd w:val="clear" w:color="auto" w:fill="1F4E79"/>
            <w:vAlign w:val="center"/>
          </w:tcPr>
          <w:p w14:paraId="5531E28C" w14:textId="77777777" w:rsidR="00381F52" w:rsidRDefault="00000000">
            <w:r>
              <w:rPr>
                <w:b/>
                <w:color w:val="FFFFFF"/>
                <w:sz w:val="16"/>
              </w:rPr>
              <w:t>説明</w:t>
            </w:r>
          </w:p>
        </w:tc>
      </w:tr>
      <w:tr w:rsidR="00381F52" w14:paraId="45EDAA80" w14:textId="77777777">
        <w:trPr>
          <w:jc w:val="center"/>
        </w:trPr>
        <w:tc>
          <w:tcPr>
            <w:tcW w:w="2755" w:type="dxa"/>
          </w:tcPr>
          <w:p w14:paraId="55FBE304" w14:textId="77777777" w:rsidR="00381F52" w:rsidRDefault="00000000">
            <w:r>
              <w:rPr>
                <w:color w:val="000000"/>
                <w:sz w:val="16"/>
              </w:rPr>
              <w:t>TKS接続方式</w:t>
            </w:r>
          </w:p>
        </w:tc>
        <w:tc>
          <w:tcPr>
            <w:tcW w:w="1990" w:type="dxa"/>
          </w:tcPr>
          <w:p w14:paraId="3B40E965" w14:textId="77777777" w:rsidR="00381F52" w:rsidRDefault="00000000">
            <w:r>
              <w:rPr>
                <w:color w:val="000000"/>
                <w:sz w:val="16"/>
              </w:rPr>
              <w:t>ラベル</w:t>
            </w:r>
          </w:p>
        </w:tc>
        <w:tc>
          <w:tcPr>
            <w:tcW w:w="2602" w:type="dxa"/>
          </w:tcPr>
          <w:p w14:paraId="44469278" w14:textId="77777777" w:rsidR="00381F52" w:rsidRDefault="00000000">
            <w:r>
              <w:rPr>
                <w:color w:val="000000"/>
                <w:sz w:val="16"/>
              </w:rPr>
              <w:t>config（mock/http）</w:t>
            </w:r>
          </w:p>
        </w:tc>
        <w:tc>
          <w:tcPr>
            <w:tcW w:w="1530" w:type="dxa"/>
          </w:tcPr>
          <w:p w14:paraId="626DEA12" w14:textId="77777777" w:rsidR="00381F52" w:rsidRDefault="00000000">
            <w:r>
              <w:rPr>
                <w:color w:val="000000"/>
                <w:sz w:val="16"/>
              </w:rPr>
              <w:t>不可</w:t>
            </w:r>
          </w:p>
        </w:tc>
        <w:tc>
          <w:tcPr>
            <w:tcW w:w="6429" w:type="dxa"/>
          </w:tcPr>
          <w:p w14:paraId="2DB9A4A2" w14:textId="77777777" w:rsidR="00381F52" w:rsidRDefault="00000000">
            <w:r>
              <w:rPr>
                <w:color w:val="000000"/>
                <w:sz w:val="16"/>
              </w:rPr>
              <w:t>tks_client_mode</w:t>
            </w:r>
          </w:p>
        </w:tc>
      </w:tr>
      <w:tr w:rsidR="00381F52" w14:paraId="2BC86887" w14:textId="77777777">
        <w:trPr>
          <w:jc w:val="center"/>
        </w:trPr>
        <w:tc>
          <w:tcPr>
            <w:tcW w:w="2755" w:type="dxa"/>
          </w:tcPr>
          <w:p w14:paraId="49B2CD90" w14:textId="77777777" w:rsidR="00381F52" w:rsidRDefault="00000000">
            <w:r>
              <w:rPr>
                <w:color w:val="000000"/>
                <w:sz w:val="16"/>
              </w:rPr>
              <w:t>kintone登録先</w:t>
            </w:r>
          </w:p>
        </w:tc>
        <w:tc>
          <w:tcPr>
            <w:tcW w:w="1990" w:type="dxa"/>
          </w:tcPr>
          <w:p w14:paraId="6B84D7B7" w14:textId="77777777" w:rsidR="00381F52" w:rsidRDefault="00000000">
            <w:r>
              <w:rPr>
                <w:color w:val="000000"/>
                <w:sz w:val="16"/>
              </w:rPr>
              <w:t>ラベル</w:t>
            </w:r>
          </w:p>
        </w:tc>
        <w:tc>
          <w:tcPr>
            <w:tcW w:w="2602" w:type="dxa"/>
          </w:tcPr>
          <w:p w14:paraId="62546F7B" w14:textId="77777777" w:rsidR="00381F52" w:rsidRDefault="00000000">
            <w:r>
              <w:rPr>
                <w:color w:val="000000"/>
                <w:sz w:val="16"/>
              </w:rPr>
              <w:t>config</w:t>
            </w:r>
          </w:p>
        </w:tc>
        <w:tc>
          <w:tcPr>
            <w:tcW w:w="1530" w:type="dxa"/>
          </w:tcPr>
          <w:p w14:paraId="5C45A004" w14:textId="77777777" w:rsidR="00381F52" w:rsidRDefault="00000000">
            <w:r>
              <w:rPr>
                <w:color w:val="000000"/>
                <w:sz w:val="16"/>
              </w:rPr>
              <w:t>不可</w:t>
            </w:r>
          </w:p>
        </w:tc>
        <w:tc>
          <w:tcPr>
            <w:tcW w:w="6429" w:type="dxa"/>
          </w:tcPr>
          <w:p w14:paraId="7618AD97" w14:textId="77777777" w:rsidR="00381F52" w:rsidRDefault="00000000">
            <w:r>
              <w:rPr>
                <w:color w:val="000000"/>
                <w:sz w:val="16"/>
              </w:rPr>
              <w:t>_kintone_target</w:t>
            </w:r>
          </w:p>
        </w:tc>
      </w:tr>
      <w:tr w:rsidR="00381F52" w14:paraId="7ACCC278" w14:textId="77777777">
        <w:trPr>
          <w:jc w:val="center"/>
        </w:trPr>
        <w:tc>
          <w:tcPr>
            <w:tcW w:w="2755" w:type="dxa"/>
          </w:tcPr>
          <w:p w14:paraId="425EC175" w14:textId="77777777" w:rsidR="00381F52" w:rsidRDefault="00000000">
            <w:r>
              <w:rPr>
                <w:color w:val="000000"/>
                <w:sz w:val="16"/>
              </w:rPr>
              <w:t>ProgramData パス</w:t>
            </w:r>
          </w:p>
        </w:tc>
        <w:tc>
          <w:tcPr>
            <w:tcW w:w="1990" w:type="dxa"/>
          </w:tcPr>
          <w:p w14:paraId="48308B1B" w14:textId="77777777" w:rsidR="00381F52" w:rsidRDefault="00000000">
            <w:r>
              <w:rPr>
                <w:color w:val="000000"/>
                <w:sz w:val="16"/>
              </w:rPr>
              <w:t>ラベル</w:t>
            </w:r>
          </w:p>
        </w:tc>
        <w:tc>
          <w:tcPr>
            <w:tcW w:w="2602" w:type="dxa"/>
          </w:tcPr>
          <w:p w14:paraId="09557057" w14:textId="77777777" w:rsidR="00381F52" w:rsidRDefault="00000000">
            <w:r>
              <w:rPr>
                <w:color w:val="000000"/>
                <w:sz w:val="16"/>
              </w:rPr>
              <w:t>base_dir</w:t>
            </w:r>
          </w:p>
        </w:tc>
        <w:tc>
          <w:tcPr>
            <w:tcW w:w="1530" w:type="dxa"/>
          </w:tcPr>
          <w:p w14:paraId="2DC371CE" w14:textId="77777777" w:rsidR="00381F52" w:rsidRDefault="00000000">
            <w:r>
              <w:rPr>
                <w:color w:val="000000"/>
                <w:sz w:val="16"/>
              </w:rPr>
              <w:t>不可</w:t>
            </w:r>
          </w:p>
        </w:tc>
        <w:tc>
          <w:tcPr>
            <w:tcW w:w="6429" w:type="dxa"/>
          </w:tcPr>
          <w:p w14:paraId="3DF1A827" w14:textId="77777777" w:rsidR="00381F52" w:rsidRDefault="00000000">
            <w:r>
              <w:rPr>
                <w:color w:val="000000"/>
                <w:sz w:val="16"/>
              </w:rPr>
              <w:t>設定フォルダ</w:t>
            </w:r>
          </w:p>
        </w:tc>
      </w:tr>
      <w:tr w:rsidR="00381F52" w14:paraId="16C67B44" w14:textId="77777777">
        <w:trPr>
          <w:jc w:val="center"/>
        </w:trPr>
        <w:tc>
          <w:tcPr>
            <w:tcW w:w="2755" w:type="dxa"/>
          </w:tcPr>
          <w:p w14:paraId="1C4D81C9" w14:textId="77777777" w:rsidR="00381F52" w:rsidRDefault="00000000">
            <w:r>
              <w:rPr>
                <w:color w:val="000000"/>
                <w:sz w:val="16"/>
              </w:rPr>
              <w:t>受注No</w:t>
            </w:r>
          </w:p>
        </w:tc>
        <w:tc>
          <w:tcPr>
            <w:tcW w:w="1990" w:type="dxa"/>
          </w:tcPr>
          <w:p w14:paraId="6478D029" w14:textId="77777777" w:rsidR="00381F52" w:rsidRDefault="00000000">
            <w:r>
              <w:rPr>
                <w:color w:val="000000"/>
                <w:sz w:val="16"/>
              </w:rPr>
              <w:t>複数行テキスト</w:t>
            </w:r>
          </w:p>
        </w:tc>
        <w:tc>
          <w:tcPr>
            <w:tcW w:w="2602" w:type="dxa"/>
          </w:tcPr>
          <w:p w14:paraId="09D6B46D" w14:textId="77777777" w:rsidR="00381F52" w:rsidRDefault="00000000">
            <w:r>
              <w:rPr>
                <w:color w:val="000000"/>
                <w:sz w:val="16"/>
              </w:rPr>
              <w:t>空 or 伝票画面から追加</w:t>
            </w:r>
          </w:p>
        </w:tc>
        <w:tc>
          <w:tcPr>
            <w:tcW w:w="1530" w:type="dxa"/>
          </w:tcPr>
          <w:p w14:paraId="0CD472EC" w14:textId="77777777" w:rsidR="00381F52" w:rsidRDefault="00000000">
            <w:r>
              <w:rPr>
                <w:color w:val="000000"/>
                <w:sz w:val="16"/>
              </w:rPr>
              <w:t>可</w:t>
            </w:r>
          </w:p>
        </w:tc>
        <w:tc>
          <w:tcPr>
            <w:tcW w:w="6429" w:type="dxa"/>
          </w:tcPr>
          <w:p w14:paraId="4D49797C" w14:textId="77777777" w:rsidR="00381F52" w:rsidRDefault="00000000">
            <w:r>
              <w:rPr>
                <w:color w:val="000000"/>
                <w:sz w:val="16"/>
              </w:rPr>
              <w:t>改行/カンマ区切り（parse_order_numbers）</w:t>
            </w:r>
          </w:p>
        </w:tc>
      </w:tr>
      <w:tr w:rsidR="00381F52" w14:paraId="6094699A" w14:textId="77777777">
        <w:trPr>
          <w:jc w:val="center"/>
        </w:trPr>
        <w:tc>
          <w:tcPr>
            <w:tcW w:w="2755" w:type="dxa"/>
          </w:tcPr>
          <w:p w14:paraId="5773A4C9" w14:textId="77777777" w:rsidR="00381F52" w:rsidRDefault="00000000">
            <w:r>
              <w:rPr>
                <w:color w:val="000000"/>
                <w:sz w:val="16"/>
              </w:rPr>
              <w:t>仕上日</w:t>
            </w:r>
          </w:p>
        </w:tc>
        <w:tc>
          <w:tcPr>
            <w:tcW w:w="1990" w:type="dxa"/>
          </w:tcPr>
          <w:p w14:paraId="0A859EFF" w14:textId="77777777" w:rsidR="00381F52" w:rsidRDefault="00000000">
            <w:r>
              <w:rPr>
                <w:color w:val="000000"/>
                <w:sz w:val="16"/>
              </w:rPr>
              <w:t>日付＋「なし」</w:t>
            </w:r>
          </w:p>
        </w:tc>
        <w:tc>
          <w:tcPr>
            <w:tcW w:w="2602" w:type="dxa"/>
          </w:tcPr>
          <w:p w14:paraId="4331464C" w14:textId="77777777" w:rsidR="00381F52" w:rsidRDefault="00000000">
            <w:r>
              <w:rPr>
                <w:color w:val="000000"/>
                <w:sz w:val="16"/>
              </w:rPr>
              <w:t>当日</w:t>
            </w:r>
          </w:p>
        </w:tc>
        <w:tc>
          <w:tcPr>
            <w:tcW w:w="1530" w:type="dxa"/>
          </w:tcPr>
          <w:p w14:paraId="5462AB26" w14:textId="77777777" w:rsidR="00381F52" w:rsidRDefault="00000000">
            <w:r>
              <w:rPr>
                <w:color w:val="000000"/>
                <w:sz w:val="16"/>
              </w:rPr>
              <w:t>可</w:t>
            </w:r>
          </w:p>
        </w:tc>
        <w:tc>
          <w:tcPr>
            <w:tcW w:w="6429" w:type="dxa"/>
          </w:tcPr>
          <w:p w14:paraId="684CACF7" w14:textId="77777777" w:rsidR="00381F52" w:rsidRDefault="00000000">
            <w:r>
              <w:rPr>
                <w:color w:val="000000"/>
                <w:sz w:val="16"/>
              </w:rPr>
              <w:t>全行へ反映</w:t>
            </w:r>
          </w:p>
        </w:tc>
      </w:tr>
      <w:tr w:rsidR="00381F52" w14:paraId="6749088E" w14:textId="77777777">
        <w:trPr>
          <w:jc w:val="center"/>
        </w:trPr>
        <w:tc>
          <w:tcPr>
            <w:tcW w:w="2755" w:type="dxa"/>
          </w:tcPr>
          <w:p w14:paraId="38A42C09" w14:textId="77777777" w:rsidR="00381F52" w:rsidRDefault="00000000">
            <w:r>
              <w:rPr>
                <w:color w:val="000000"/>
                <w:sz w:val="16"/>
              </w:rPr>
              <w:t>出荷区分</w:t>
            </w:r>
          </w:p>
        </w:tc>
        <w:tc>
          <w:tcPr>
            <w:tcW w:w="1990" w:type="dxa"/>
          </w:tcPr>
          <w:p w14:paraId="0D3A2F1D" w14:textId="77777777" w:rsidR="00381F52" w:rsidRDefault="00000000">
            <w:r>
              <w:rPr>
                <w:color w:val="000000"/>
                <w:sz w:val="16"/>
              </w:rPr>
              <w:t>コンボ</w:t>
            </w:r>
          </w:p>
        </w:tc>
        <w:tc>
          <w:tcPr>
            <w:tcW w:w="2602" w:type="dxa"/>
          </w:tcPr>
          <w:p w14:paraId="0C2E16D9" w14:textId="77777777" w:rsidR="00381F52" w:rsidRDefault="00000000">
            <w:r>
              <w:rPr>
                <w:color w:val="000000"/>
                <w:sz w:val="16"/>
              </w:rPr>
              <w:t>SHUKKA_KBN_OPTIONS（AM,PM）</w:t>
            </w:r>
          </w:p>
        </w:tc>
        <w:tc>
          <w:tcPr>
            <w:tcW w:w="1530" w:type="dxa"/>
          </w:tcPr>
          <w:p w14:paraId="5F2F35DB" w14:textId="77777777" w:rsidR="00381F52" w:rsidRDefault="00000000">
            <w:r>
              <w:rPr>
                <w:color w:val="000000"/>
                <w:sz w:val="16"/>
              </w:rPr>
              <w:t>可</w:t>
            </w:r>
          </w:p>
        </w:tc>
        <w:tc>
          <w:tcPr>
            <w:tcW w:w="6429" w:type="dxa"/>
          </w:tcPr>
          <w:p w14:paraId="31320726" w14:textId="77777777" w:rsidR="00381F52" w:rsidRDefault="00000000">
            <w:r>
              <w:rPr>
                <w:color w:val="000000"/>
                <w:sz w:val="16"/>
              </w:rPr>
              <w:t>出荷区分</w:t>
            </w:r>
          </w:p>
        </w:tc>
      </w:tr>
      <w:tr w:rsidR="00381F52" w14:paraId="04248187" w14:textId="77777777">
        <w:trPr>
          <w:jc w:val="center"/>
        </w:trPr>
        <w:tc>
          <w:tcPr>
            <w:tcW w:w="2755" w:type="dxa"/>
          </w:tcPr>
          <w:p w14:paraId="77DA21EC" w14:textId="77777777" w:rsidR="00381F52" w:rsidRDefault="00000000">
            <w:r>
              <w:rPr>
                <w:color w:val="000000"/>
                <w:sz w:val="16"/>
              </w:rPr>
              <w:t>ログ表示</w:t>
            </w:r>
          </w:p>
        </w:tc>
        <w:tc>
          <w:tcPr>
            <w:tcW w:w="1990" w:type="dxa"/>
          </w:tcPr>
          <w:p w14:paraId="065461FC" w14:textId="77777777" w:rsidR="00381F52" w:rsidRDefault="00000000">
            <w:r>
              <w:rPr>
                <w:color w:val="000000"/>
                <w:sz w:val="16"/>
              </w:rPr>
              <w:t>テキストビュー</w:t>
            </w:r>
          </w:p>
        </w:tc>
        <w:tc>
          <w:tcPr>
            <w:tcW w:w="2602" w:type="dxa"/>
          </w:tcPr>
          <w:p w14:paraId="6E3FAEC6" w14:textId="77777777" w:rsidR="00381F52" w:rsidRDefault="00000000">
            <w:r>
              <w:rPr>
                <w:color w:val="000000"/>
                <w:sz w:val="16"/>
              </w:rPr>
              <w:t>-</w:t>
            </w:r>
          </w:p>
        </w:tc>
        <w:tc>
          <w:tcPr>
            <w:tcW w:w="1530" w:type="dxa"/>
          </w:tcPr>
          <w:p w14:paraId="1C20E4E8" w14:textId="77777777" w:rsidR="00381F52" w:rsidRDefault="00000000">
            <w:r>
              <w:rPr>
                <w:color w:val="000000"/>
                <w:sz w:val="16"/>
              </w:rPr>
              <w:t>不可</w:t>
            </w:r>
          </w:p>
        </w:tc>
        <w:tc>
          <w:tcPr>
            <w:tcW w:w="6429" w:type="dxa"/>
          </w:tcPr>
          <w:p w14:paraId="34FA5F3D" w14:textId="77777777" w:rsidR="00381F52" w:rsidRDefault="00000000">
            <w:r>
              <w:rPr>
                <w:color w:val="000000"/>
                <w:sz w:val="16"/>
              </w:rPr>
              <w:t>実行ログ</w:t>
            </w:r>
          </w:p>
        </w:tc>
      </w:tr>
      <w:tr w:rsidR="00381F52" w14:paraId="1EC4E255" w14:textId="77777777">
        <w:trPr>
          <w:jc w:val="center"/>
        </w:trPr>
        <w:tc>
          <w:tcPr>
            <w:tcW w:w="2755" w:type="dxa"/>
          </w:tcPr>
          <w:p w14:paraId="0789CDC5" w14:textId="77777777" w:rsidR="00381F52" w:rsidRDefault="00000000">
            <w:r>
              <w:rPr>
                <w:color w:val="000000"/>
                <w:sz w:val="16"/>
              </w:rPr>
              <w:t>結果表示</w:t>
            </w:r>
          </w:p>
        </w:tc>
        <w:tc>
          <w:tcPr>
            <w:tcW w:w="1990" w:type="dxa"/>
          </w:tcPr>
          <w:p w14:paraId="4CA7BB1C" w14:textId="77777777" w:rsidR="00381F52" w:rsidRDefault="00000000">
            <w:r>
              <w:rPr>
                <w:color w:val="000000"/>
                <w:sz w:val="16"/>
              </w:rPr>
              <w:t>ラベル</w:t>
            </w:r>
          </w:p>
        </w:tc>
        <w:tc>
          <w:tcPr>
            <w:tcW w:w="2602" w:type="dxa"/>
          </w:tcPr>
          <w:p w14:paraId="59C1F205" w14:textId="77777777" w:rsidR="00381F52" w:rsidRDefault="00000000">
            <w:r>
              <w:rPr>
                <w:color w:val="000000"/>
                <w:sz w:val="16"/>
              </w:rPr>
              <w:t>-</w:t>
            </w:r>
          </w:p>
        </w:tc>
        <w:tc>
          <w:tcPr>
            <w:tcW w:w="1530" w:type="dxa"/>
          </w:tcPr>
          <w:p w14:paraId="006E8349" w14:textId="77777777" w:rsidR="00381F52" w:rsidRDefault="00000000">
            <w:r>
              <w:rPr>
                <w:color w:val="000000"/>
                <w:sz w:val="16"/>
              </w:rPr>
              <w:t>不可</w:t>
            </w:r>
          </w:p>
        </w:tc>
        <w:tc>
          <w:tcPr>
            <w:tcW w:w="6429" w:type="dxa"/>
          </w:tcPr>
          <w:p w14:paraId="2AAF365A" w14:textId="77777777" w:rsidR="00381F52" w:rsidRDefault="00000000">
            <w:r>
              <w:rPr>
                <w:color w:val="000000"/>
                <w:sz w:val="16"/>
              </w:rPr>
              <w:t>出力件数・パス</w:t>
            </w:r>
          </w:p>
        </w:tc>
      </w:tr>
    </w:tbl>
    <w:p w14:paraId="022B8860" w14:textId="77777777" w:rsidR="00381F52" w:rsidRDefault="00381F52"/>
    <w:p w14:paraId="5B1B6A28" w14:textId="77777777" w:rsidR="00381F52" w:rsidRDefault="00000000">
      <w:pPr>
        <w:pStyle w:val="31"/>
      </w:pPr>
      <w:r>
        <w:rPr>
          <w:rFonts w:ascii="Noto Sans CJK JP" w:eastAsia="Noto Sans CJK JP" w:hAnsi="Noto Sans CJK JP"/>
        </w:rPr>
        <w:lastRenderedPageBreak/>
        <w:t>ボタン・操作</w:t>
      </w:r>
    </w:p>
    <w:tbl>
      <w:tblPr>
        <w:tblStyle w:val="afe"/>
        <w:tblW w:w="5000" w:type="pct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329"/>
        <w:gridCol w:w="2640"/>
        <w:gridCol w:w="3106"/>
        <w:gridCol w:w="2485"/>
        <w:gridCol w:w="2640"/>
        <w:gridCol w:w="2330"/>
      </w:tblGrid>
      <w:tr w:rsidR="00381F52" w14:paraId="4F9DE0D6" w14:textId="77777777">
        <w:trPr>
          <w:jc w:val="center"/>
        </w:trPr>
        <w:tc>
          <w:tcPr>
            <w:tcW w:w="2296" w:type="dxa"/>
            <w:shd w:val="clear" w:color="auto" w:fill="1F4E79"/>
            <w:vAlign w:val="center"/>
          </w:tcPr>
          <w:p w14:paraId="45C46739" w14:textId="77777777" w:rsidR="00381F52" w:rsidRDefault="00000000">
            <w:r>
              <w:rPr>
                <w:b/>
                <w:color w:val="FFFFFF"/>
                <w:sz w:val="16"/>
              </w:rPr>
              <w:t>ボタン名</w:t>
            </w:r>
          </w:p>
        </w:tc>
        <w:tc>
          <w:tcPr>
            <w:tcW w:w="2602" w:type="dxa"/>
            <w:shd w:val="clear" w:color="auto" w:fill="1F4E79"/>
            <w:vAlign w:val="center"/>
          </w:tcPr>
          <w:p w14:paraId="1AB8D0F9" w14:textId="77777777" w:rsidR="00381F52" w:rsidRDefault="00000000">
            <w:r>
              <w:rPr>
                <w:b/>
                <w:color w:val="FFFFFF"/>
                <w:sz w:val="16"/>
              </w:rPr>
              <w:t>処理概要</w:t>
            </w:r>
          </w:p>
        </w:tc>
        <w:tc>
          <w:tcPr>
            <w:tcW w:w="3061" w:type="dxa"/>
            <w:shd w:val="clear" w:color="auto" w:fill="1F4E79"/>
            <w:vAlign w:val="center"/>
          </w:tcPr>
          <w:p w14:paraId="3F359D13" w14:textId="77777777" w:rsidR="00381F52" w:rsidRDefault="00000000">
            <w:r>
              <w:rPr>
                <w:b/>
                <w:color w:val="FFFFFF"/>
                <w:sz w:val="16"/>
              </w:rPr>
              <w:t>入力チェック</w:t>
            </w:r>
          </w:p>
        </w:tc>
        <w:tc>
          <w:tcPr>
            <w:tcW w:w="2449" w:type="dxa"/>
            <w:shd w:val="clear" w:color="auto" w:fill="1F4E79"/>
            <w:vAlign w:val="center"/>
          </w:tcPr>
          <w:p w14:paraId="06D7B9B9" w14:textId="77777777" w:rsidR="00381F52" w:rsidRDefault="00000000">
            <w:r>
              <w:rPr>
                <w:b/>
                <w:color w:val="FFFFFF"/>
                <w:sz w:val="16"/>
              </w:rPr>
              <w:t>成功時</w:t>
            </w:r>
          </w:p>
        </w:tc>
        <w:tc>
          <w:tcPr>
            <w:tcW w:w="2602" w:type="dxa"/>
            <w:shd w:val="clear" w:color="auto" w:fill="1F4E79"/>
            <w:vAlign w:val="center"/>
          </w:tcPr>
          <w:p w14:paraId="1CFC9D31" w14:textId="77777777" w:rsidR="00381F52" w:rsidRDefault="00000000">
            <w:r>
              <w:rPr>
                <w:b/>
                <w:color w:val="FFFFFF"/>
                <w:sz w:val="16"/>
              </w:rPr>
              <w:t>失敗時</w:t>
            </w:r>
          </w:p>
        </w:tc>
        <w:tc>
          <w:tcPr>
            <w:tcW w:w="2296" w:type="dxa"/>
            <w:shd w:val="clear" w:color="auto" w:fill="1F4E79"/>
            <w:vAlign w:val="center"/>
          </w:tcPr>
          <w:p w14:paraId="22271002" w14:textId="77777777" w:rsidR="00381F52" w:rsidRDefault="00000000">
            <w:r>
              <w:rPr>
                <w:b/>
                <w:color w:val="FFFFFF"/>
                <w:sz w:val="16"/>
              </w:rPr>
              <w:t>関連関数</w:t>
            </w:r>
          </w:p>
        </w:tc>
      </w:tr>
      <w:tr w:rsidR="00381F52" w14:paraId="215B19F9" w14:textId="77777777">
        <w:trPr>
          <w:jc w:val="center"/>
        </w:trPr>
        <w:tc>
          <w:tcPr>
            <w:tcW w:w="2296" w:type="dxa"/>
          </w:tcPr>
          <w:p w14:paraId="76C74FD9" w14:textId="77777777" w:rsidR="00381F52" w:rsidRDefault="00000000">
            <w:r>
              <w:rPr>
                <w:color w:val="000000"/>
                <w:sz w:val="14"/>
              </w:rPr>
              <w:t>実行</w:t>
            </w:r>
          </w:p>
        </w:tc>
        <w:tc>
          <w:tcPr>
            <w:tcW w:w="2602" w:type="dxa"/>
          </w:tcPr>
          <w:p w14:paraId="574F3D6E" w14:textId="77777777" w:rsidR="00381F52" w:rsidRDefault="00000000">
            <w:r>
              <w:rPr>
                <w:color w:val="000000"/>
                <w:sz w:val="14"/>
              </w:rPr>
              <w:t>OLAP→変換→確認画面</w:t>
            </w:r>
          </w:p>
        </w:tc>
        <w:tc>
          <w:tcPr>
            <w:tcW w:w="3061" w:type="dxa"/>
          </w:tcPr>
          <w:p w14:paraId="15F479B5" w14:textId="77777777" w:rsidR="00381F52" w:rsidRDefault="00000000">
            <w:r>
              <w:rPr>
                <w:color w:val="000000"/>
                <w:sz w:val="14"/>
              </w:rPr>
              <w:t>受注No必須</w:t>
            </w:r>
          </w:p>
        </w:tc>
        <w:tc>
          <w:tcPr>
            <w:tcW w:w="2449" w:type="dxa"/>
          </w:tcPr>
          <w:p w14:paraId="5EEDD8F0" w14:textId="77777777" w:rsidR="00381F52" w:rsidRDefault="00000000">
            <w:r>
              <w:rPr>
                <w:color w:val="000000"/>
                <w:sz w:val="14"/>
              </w:rPr>
              <w:t>登録前確認画面表示</w:t>
            </w:r>
          </w:p>
        </w:tc>
        <w:tc>
          <w:tcPr>
            <w:tcW w:w="2602" w:type="dxa"/>
          </w:tcPr>
          <w:p w14:paraId="65A85444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4"/>
                <w:lang w:eastAsia="ja-JP"/>
              </w:rPr>
              <w:t>「失敗」ログ・ダイアログ</w:t>
            </w:r>
          </w:p>
        </w:tc>
        <w:tc>
          <w:tcPr>
            <w:tcW w:w="2296" w:type="dxa"/>
          </w:tcPr>
          <w:p w14:paraId="05B58FD2" w14:textId="77777777" w:rsidR="00381F52" w:rsidRDefault="00000000">
            <w:r>
              <w:rPr>
                <w:color w:val="000000"/>
                <w:sz w:val="14"/>
              </w:rPr>
              <w:t>start_run / WorkerThread</w:t>
            </w:r>
          </w:p>
        </w:tc>
      </w:tr>
      <w:tr w:rsidR="00381F52" w14:paraId="7570D0B5" w14:textId="77777777">
        <w:trPr>
          <w:jc w:val="center"/>
        </w:trPr>
        <w:tc>
          <w:tcPr>
            <w:tcW w:w="2296" w:type="dxa"/>
          </w:tcPr>
          <w:p w14:paraId="3F001F27" w14:textId="77777777" w:rsidR="00381F52" w:rsidRDefault="00000000">
            <w:r>
              <w:rPr>
                <w:color w:val="000000"/>
                <w:sz w:val="14"/>
              </w:rPr>
              <w:t>TKS接続テスト</w:t>
            </w:r>
          </w:p>
        </w:tc>
        <w:tc>
          <w:tcPr>
            <w:tcW w:w="2602" w:type="dxa"/>
          </w:tcPr>
          <w:p w14:paraId="02B7EFC4" w14:textId="77777777" w:rsidR="00381F52" w:rsidRDefault="00000000">
            <w:r>
              <w:rPr>
                <w:color w:val="000000"/>
                <w:sz w:val="14"/>
              </w:rPr>
              <w:t>TKSログインのみ</w:t>
            </w:r>
          </w:p>
        </w:tc>
        <w:tc>
          <w:tcPr>
            <w:tcW w:w="3061" w:type="dxa"/>
          </w:tcPr>
          <w:p w14:paraId="6575E873" w14:textId="77777777" w:rsidR="00381F52" w:rsidRDefault="00000000">
            <w:r>
              <w:rPr>
                <w:color w:val="000000"/>
                <w:sz w:val="14"/>
              </w:rPr>
              <w:t>OLAP資格情報</w:t>
            </w:r>
          </w:p>
        </w:tc>
        <w:tc>
          <w:tcPr>
            <w:tcW w:w="2449" w:type="dxa"/>
          </w:tcPr>
          <w:p w14:paraId="77637119" w14:textId="77777777" w:rsidR="00381F52" w:rsidRDefault="00000000">
            <w:r>
              <w:rPr>
                <w:color w:val="000000"/>
                <w:sz w:val="14"/>
              </w:rPr>
              <w:t>成功メッセージ</w:t>
            </w:r>
          </w:p>
        </w:tc>
        <w:tc>
          <w:tcPr>
            <w:tcW w:w="2602" w:type="dxa"/>
          </w:tcPr>
          <w:p w14:paraId="3CF6BD73" w14:textId="77777777" w:rsidR="00381F52" w:rsidRDefault="00000000">
            <w:r>
              <w:rPr>
                <w:color w:val="000000"/>
                <w:sz w:val="14"/>
              </w:rPr>
              <w:t>エラー</w:t>
            </w:r>
          </w:p>
        </w:tc>
        <w:tc>
          <w:tcPr>
            <w:tcW w:w="2296" w:type="dxa"/>
          </w:tcPr>
          <w:p w14:paraId="60CEB7DF" w14:textId="77777777" w:rsidR="00381F52" w:rsidRDefault="00000000">
            <w:r>
              <w:rPr>
                <w:color w:val="000000"/>
                <w:sz w:val="14"/>
              </w:rPr>
              <w:t>start_tks_login_test</w:t>
            </w:r>
          </w:p>
        </w:tc>
      </w:tr>
      <w:tr w:rsidR="00381F52" w14:paraId="4DDAB8A7" w14:textId="77777777">
        <w:trPr>
          <w:jc w:val="center"/>
        </w:trPr>
        <w:tc>
          <w:tcPr>
            <w:tcW w:w="2296" w:type="dxa"/>
          </w:tcPr>
          <w:p w14:paraId="0403A2C6" w14:textId="77777777" w:rsidR="00381F52" w:rsidRDefault="00000000">
            <w:r>
              <w:rPr>
                <w:color w:val="000000"/>
                <w:sz w:val="14"/>
              </w:rPr>
              <w:t>OLAP取得テスト</w:t>
            </w:r>
          </w:p>
        </w:tc>
        <w:tc>
          <w:tcPr>
            <w:tcW w:w="2602" w:type="dxa"/>
          </w:tcPr>
          <w:p w14:paraId="1A883284" w14:textId="77777777" w:rsidR="00381F52" w:rsidRDefault="00000000">
            <w:r>
              <w:rPr>
                <w:color w:val="000000"/>
                <w:sz w:val="14"/>
              </w:rPr>
              <w:t>OLAP取得のみ</w:t>
            </w:r>
          </w:p>
        </w:tc>
        <w:tc>
          <w:tcPr>
            <w:tcW w:w="3061" w:type="dxa"/>
          </w:tcPr>
          <w:p w14:paraId="7606A859" w14:textId="77777777" w:rsidR="00381F52" w:rsidRDefault="00000000">
            <w:r>
              <w:rPr>
                <w:color w:val="000000"/>
                <w:sz w:val="14"/>
              </w:rPr>
              <w:t>受注No</w:t>
            </w:r>
          </w:p>
        </w:tc>
        <w:tc>
          <w:tcPr>
            <w:tcW w:w="2449" w:type="dxa"/>
          </w:tcPr>
          <w:p w14:paraId="78755996" w14:textId="77777777" w:rsidR="00381F52" w:rsidRDefault="00000000">
            <w:r>
              <w:rPr>
                <w:color w:val="000000"/>
                <w:sz w:val="14"/>
              </w:rPr>
              <w:t>成功メッセージ</w:t>
            </w:r>
          </w:p>
        </w:tc>
        <w:tc>
          <w:tcPr>
            <w:tcW w:w="2602" w:type="dxa"/>
          </w:tcPr>
          <w:p w14:paraId="48FAC80D" w14:textId="77777777" w:rsidR="00381F52" w:rsidRDefault="00000000">
            <w:r>
              <w:rPr>
                <w:color w:val="000000"/>
                <w:sz w:val="14"/>
              </w:rPr>
              <w:t>エラー</w:t>
            </w:r>
          </w:p>
        </w:tc>
        <w:tc>
          <w:tcPr>
            <w:tcW w:w="2296" w:type="dxa"/>
          </w:tcPr>
          <w:p w14:paraId="57D97E9A" w14:textId="77777777" w:rsidR="00381F52" w:rsidRDefault="00000000">
            <w:r>
              <w:rPr>
                <w:color w:val="000000"/>
                <w:sz w:val="14"/>
              </w:rPr>
              <w:t>start_olap_test</w:t>
            </w:r>
          </w:p>
        </w:tc>
      </w:tr>
      <w:tr w:rsidR="00381F52" w14:paraId="62232C19" w14:textId="77777777">
        <w:trPr>
          <w:jc w:val="center"/>
        </w:trPr>
        <w:tc>
          <w:tcPr>
            <w:tcW w:w="2296" w:type="dxa"/>
          </w:tcPr>
          <w:p w14:paraId="5AEACF49" w14:textId="77777777" w:rsidR="00381F52" w:rsidRDefault="00000000">
            <w:r>
              <w:rPr>
                <w:color w:val="000000"/>
                <w:sz w:val="14"/>
              </w:rPr>
              <w:t>加工名マスタ</w:t>
            </w:r>
          </w:p>
        </w:tc>
        <w:tc>
          <w:tcPr>
            <w:tcW w:w="2602" w:type="dxa"/>
          </w:tcPr>
          <w:p w14:paraId="7D1EFD94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4"/>
                <w:lang w:eastAsia="ja-JP"/>
              </w:rPr>
              <w:t>マスタ管理ダイアログ</w:t>
            </w:r>
          </w:p>
        </w:tc>
        <w:tc>
          <w:tcPr>
            <w:tcW w:w="3061" w:type="dxa"/>
          </w:tcPr>
          <w:p w14:paraId="28F323B5" w14:textId="77777777" w:rsidR="00381F52" w:rsidRDefault="00000000">
            <w:r>
              <w:rPr>
                <w:color w:val="000000"/>
                <w:sz w:val="14"/>
              </w:rPr>
              <w:t>なし</w:t>
            </w:r>
          </w:p>
        </w:tc>
        <w:tc>
          <w:tcPr>
            <w:tcW w:w="2449" w:type="dxa"/>
          </w:tcPr>
          <w:p w14:paraId="12ADA3DC" w14:textId="77777777" w:rsidR="00381F52" w:rsidRDefault="00000000">
            <w:r>
              <w:rPr>
                <w:color w:val="000000"/>
                <w:sz w:val="14"/>
              </w:rPr>
              <w:t>編集・保存</w:t>
            </w:r>
          </w:p>
        </w:tc>
        <w:tc>
          <w:tcPr>
            <w:tcW w:w="2602" w:type="dxa"/>
          </w:tcPr>
          <w:p w14:paraId="2A73DEE1" w14:textId="77777777" w:rsidR="00381F52" w:rsidRDefault="00000000">
            <w:r>
              <w:rPr>
                <w:color w:val="000000"/>
                <w:sz w:val="14"/>
              </w:rPr>
              <w:t>-</w:t>
            </w:r>
          </w:p>
        </w:tc>
        <w:tc>
          <w:tcPr>
            <w:tcW w:w="2296" w:type="dxa"/>
          </w:tcPr>
          <w:p w14:paraId="3A3A1ACE" w14:textId="77777777" w:rsidR="00381F52" w:rsidRDefault="00000000">
            <w:r>
              <w:rPr>
                <w:color w:val="000000"/>
                <w:sz w:val="14"/>
              </w:rPr>
              <w:t>open_kakou_master</w:t>
            </w:r>
          </w:p>
        </w:tc>
      </w:tr>
      <w:tr w:rsidR="00381F52" w14:paraId="5EA7E622" w14:textId="77777777">
        <w:trPr>
          <w:jc w:val="center"/>
        </w:trPr>
        <w:tc>
          <w:tcPr>
            <w:tcW w:w="2296" w:type="dxa"/>
          </w:tcPr>
          <w:p w14:paraId="7A5F9E0F" w14:textId="77777777" w:rsidR="00381F52" w:rsidRDefault="00000000">
            <w:r>
              <w:rPr>
                <w:color w:val="000000"/>
                <w:sz w:val="14"/>
              </w:rPr>
              <w:t>得意先ヘッダー設定</w:t>
            </w:r>
          </w:p>
        </w:tc>
        <w:tc>
          <w:tcPr>
            <w:tcW w:w="2602" w:type="dxa"/>
          </w:tcPr>
          <w:p w14:paraId="413FA3A1" w14:textId="77777777" w:rsidR="00381F52" w:rsidRDefault="00000000">
            <w:r>
              <w:rPr>
                <w:color w:val="000000"/>
                <w:sz w:val="14"/>
              </w:rPr>
              <w:t>得意先表示名編集</w:t>
            </w:r>
          </w:p>
        </w:tc>
        <w:tc>
          <w:tcPr>
            <w:tcW w:w="3061" w:type="dxa"/>
          </w:tcPr>
          <w:p w14:paraId="41752CD5" w14:textId="77777777" w:rsidR="00381F52" w:rsidRDefault="00000000">
            <w:r>
              <w:rPr>
                <w:color w:val="000000"/>
                <w:sz w:val="14"/>
              </w:rPr>
              <w:t>20文字以内</w:t>
            </w:r>
          </w:p>
        </w:tc>
        <w:tc>
          <w:tcPr>
            <w:tcW w:w="2449" w:type="dxa"/>
          </w:tcPr>
          <w:p w14:paraId="4745BCF2" w14:textId="77777777" w:rsidR="00381F52" w:rsidRDefault="00000000">
            <w:r>
              <w:rPr>
                <w:color w:val="000000"/>
                <w:sz w:val="14"/>
              </w:rPr>
              <w:t>config.env保存</w:t>
            </w:r>
          </w:p>
        </w:tc>
        <w:tc>
          <w:tcPr>
            <w:tcW w:w="2602" w:type="dxa"/>
          </w:tcPr>
          <w:p w14:paraId="596E7A63" w14:textId="77777777" w:rsidR="00381F52" w:rsidRDefault="00000000">
            <w:r>
              <w:rPr>
                <w:color w:val="000000"/>
                <w:sz w:val="14"/>
              </w:rPr>
              <w:t>バリデーション警告</w:t>
            </w:r>
          </w:p>
        </w:tc>
        <w:tc>
          <w:tcPr>
            <w:tcW w:w="2296" w:type="dxa"/>
          </w:tcPr>
          <w:p w14:paraId="7E5A0612" w14:textId="77777777" w:rsidR="00381F52" w:rsidRDefault="00000000">
            <w:r>
              <w:rPr>
                <w:color w:val="000000"/>
                <w:sz w:val="14"/>
              </w:rPr>
              <w:t>open_customer_label_settings</w:t>
            </w:r>
          </w:p>
        </w:tc>
      </w:tr>
      <w:tr w:rsidR="00381F52" w14:paraId="055D0C9F" w14:textId="77777777">
        <w:trPr>
          <w:jc w:val="center"/>
        </w:trPr>
        <w:tc>
          <w:tcPr>
            <w:tcW w:w="2296" w:type="dxa"/>
          </w:tcPr>
          <w:p w14:paraId="6A34A175" w14:textId="77777777" w:rsidR="00381F52" w:rsidRDefault="00000000">
            <w:r>
              <w:rPr>
                <w:color w:val="000000"/>
                <w:sz w:val="14"/>
              </w:rPr>
              <w:t>手動クリーンアップ</w:t>
            </w:r>
          </w:p>
        </w:tc>
        <w:tc>
          <w:tcPr>
            <w:tcW w:w="2602" w:type="dxa"/>
          </w:tcPr>
          <w:p w14:paraId="0022F00E" w14:textId="77777777" w:rsidR="00381F52" w:rsidRDefault="00000000">
            <w:r>
              <w:rPr>
                <w:color w:val="000000"/>
                <w:sz w:val="14"/>
              </w:rPr>
              <w:t>古いファイル削除</w:t>
            </w:r>
          </w:p>
        </w:tc>
        <w:tc>
          <w:tcPr>
            <w:tcW w:w="3061" w:type="dxa"/>
          </w:tcPr>
          <w:p w14:paraId="576007CD" w14:textId="77777777" w:rsidR="00381F52" w:rsidRDefault="00000000">
            <w:r>
              <w:rPr>
                <w:color w:val="000000"/>
                <w:sz w:val="14"/>
              </w:rPr>
              <w:t>なし</w:t>
            </w:r>
          </w:p>
        </w:tc>
        <w:tc>
          <w:tcPr>
            <w:tcW w:w="2449" w:type="dxa"/>
          </w:tcPr>
          <w:p w14:paraId="1A181E97" w14:textId="77777777" w:rsidR="00381F52" w:rsidRDefault="00000000">
            <w:r>
              <w:rPr>
                <w:color w:val="000000"/>
                <w:sz w:val="14"/>
              </w:rPr>
              <w:t>削除件数表示</w:t>
            </w:r>
          </w:p>
        </w:tc>
        <w:tc>
          <w:tcPr>
            <w:tcW w:w="2602" w:type="dxa"/>
          </w:tcPr>
          <w:p w14:paraId="2A5A43EC" w14:textId="77777777" w:rsidR="00381F52" w:rsidRDefault="00000000">
            <w:r>
              <w:rPr>
                <w:color w:val="000000"/>
                <w:sz w:val="14"/>
              </w:rPr>
              <w:t>-</w:t>
            </w:r>
          </w:p>
        </w:tc>
        <w:tc>
          <w:tcPr>
            <w:tcW w:w="2296" w:type="dxa"/>
          </w:tcPr>
          <w:p w14:paraId="63EC8FFF" w14:textId="77777777" w:rsidR="00381F52" w:rsidRDefault="00000000">
            <w:r>
              <w:rPr>
                <w:color w:val="000000"/>
                <w:sz w:val="14"/>
              </w:rPr>
              <w:t>run_manual_cleanup</w:t>
            </w:r>
          </w:p>
        </w:tc>
      </w:tr>
      <w:tr w:rsidR="00381F52" w14:paraId="0B1C851C" w14:textId="77777777">
        <w:trPr>
          <w:jc w:val="center"/>
        </w:trPr>
        <w:tc>
          <w:tcPr>
            <w:tcW w:w="2296" w:type="dxa"/>
          </w:tcPr>
          <w:p w14:paraId="5DB9E137" w14:textId="77777777" w:rsidR="00381F52" w:rsidRDefault="00000000">
            <w:r>
              <w:rPr>
                <w:color w:val="000000"/>
                <w:sz w:val="14"/>
              </w:rPr>
              <w:t>⚙ 設定</w:t>
            </w:r>
          </w:p>
        </w:tc>
        <w:tc>
          <w:tcPr>
            <w:tcW w:w="2602" w:type="dxa"/>
          </w:tcPr>
          <w:p w14:paraId="3F01D053" w14:textId="77777777" w:rsidR="00381F52" w:rsidRDefault="00000000">
            <w:r>
              <w:rPr>
                <w:color w:val="000000"/>
                <w:sz w:val="14"/>
              </w:rPr>
              <w:t>設定ダイアログ</w:t>
            </w:r>
          </w:p>
        </w:tc>
        <w:tc>
          <w:tcPr>
            <w:tcW w:w="3061" w:type="dxa"/>
          </w:tcPr>
          <w:p w14:paraId="43A1D5B8" w14:textId="77777777" w:rsidR="00381F52" w:rsidRDefault="00000000">
            <w:r>
              <w:rPr>
                <w:color w:val="000000"/>
                <w:sz w:val="14"/>
              </w:rPr>
              <w:t>なし</w:t>
            </w:r>
          </w:p>
        </w:tc>
        <w:tc>
          <w:tcPr>
            <w:tcW w:w="2449" w:type="dxa"/>
          </w:tcPr>
          <w:p w14:paraId="3290DE51" w14:textId="77777777" w:rsidR="00381F52" w:rsidRDefault="00000000">
            <w:r>
              <w:rPr>
                <w:color w:val="000000"/>
                <w:sz w:val="14"/>
              </w:rPr>
              <w:t>反映</w:t>
            </w:r>
          </w:p>
        </w:tc>
        <w:tc>
          <w:tcPr>
            <w:tcW w:w="2602" w:type="dxa"/>
          </w:tcPr>
          <w:p w14:paraId="7AADA788" w14:textId="77777777" w:rsidR="00381F52" w:rsidRDefault="00000000">
            <w:r>
              <w:rPr>
                <w:color w:val="000000"/>
                <w:sz w:val="14"/>
              </w:rPr>
              <w:t>-</w:t>
            </w:r>
          </w:p>
        </w:tc>
        <w:tc>
          <w:tcPr>
            <w:tcW w:w="2296" w:type="dxa"/>
          </w:tcPr>
          <w:p w14:paraId="73011200" w14:textId="77777777" w:rsidR="00381F52" w:rsidRDefault="00000000">
            <w:r>
              <w:rPr>
                <w:color w:val="000000"/>
                <w:sz w:val="14"/>
              </w:rPr>
              <w:t>open_settings</w:t>
            </w:r>
          </w:p>
        </w:tc>
      </w:tr>
      <w:tr w:rsidR="00381F52" w14:paraId="0E24B143" w14:textId="77777777">
        <w:trPr>
          <w:jc w:val="center"/>
        </w:trPr>
        <w:tc>
          <w:tcPr>
            <w:tcW w:w="2296" w:type="dxa"/>
          </w:tcPr>
          <w:p w14:paraId="602B476E" w14:textId="77777777" w:rsidR="00381F52" w:rsidRDefault="00000000">
            <w:r>
              <w:rPr>
                <w:color w:val="000000"/>
                <w:sz w:val="14"/>
              </w:rPr>
              <w:t>config/log/work を開く</w:t>
            </w:r>
          </w:p>
        </w:tc>
        <w:tc>
          <w:tcPr>
            <w:tcW w:w="2602" w:type="dxa"/>
          </w:tcPr>
          <w:p w14:paraId="77603301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4"/>
                <w:lang w:eastAsia="ja-JP"/>
              </w:rPr>
              <w:t>フォルダを開く（デバッグ表示時のみ）</w:t>
            </w:r>
          </w:p>
        </w:tc>
        <w:tc>
          <w:tcPr>
            <w:tcW w:w="3061" w:type="dxa"/>
          </w:tcPr>
          <w:p w14:paraId="4091AAB8" w14:textId="77777777" w:rsidR="00381F52" w:rsidRDefault="00000000">
            <w:r>
              <w:rPr>
                <w:color w:val="000000"/>
                <w:sz w:val="14"/>
              </w:rPr>
              <w:t>なし</w:t>
            </w:r>
          </w:p>
        </w:tc>
        <w:tc>
          <w:tcPr>
            <w:tcW w:w="2449" w:type="dxa"/>
          </w:tcPr>
          <w:p w14:paraId="2F4F2A57" w14:textId="77777777" w:rsidR="00381F52" w:rsidRDefault="00000000">
            <w:r>
              <w:rPr>
                <w:color w:val="000000"/>
                <w:sz w:val="14"/>
              </w:rPr>
              <w:t>開く</w:t>
            </w:r>
          </w:p>
        </w:tc>
        <w:tc>
          <w:tcPr>
            <w:tcW w:w="2602" w:type="dxa"/>
          </w:tcPr>
          <w:p w14:paraId="0B1808C0" w14:textId="77777777" w:rsidR="00381F52" w:rsidRDefault="00000000">
            <w:r>
              <w:rPr>
                <w:color w:val="000000"/>
                <w:sz w:val="14"/>
              </w:rPr>
              <w:t>警告</w:t>
            </w:r>
          </w:p>
        </w:tc>
        <w:tc>
          <w:tcPr>
            <w:tcW w:w="2296" w:type="dxa"/>
          </w:tcPr>
          <w:p w14:paraId="3414699E" w14:textId="77777777" w:rsidR="00381F52" w:rsidRDefault="00000000">
            <w:r>
              <w:rPr>
                <w:color w:val="000000"/>
                <w:sz w:val="14"/>
              </w:rPr>
              <w:t>open_folder</w:t>
            </w:r>
          </w:p>
        </w:tc>
      </w:tr>
    </w:tbl>
    <w:p w14:paraId="30B1092B" w14:textId="77777777" w:rsidR="00381F52" w:rsidRDefault="00381F52"/>
    <w:p w14:paraId="12B98872" w14:textId="77777777" w:rsidR="00381F52" w:rsidRDefault="00000000">
      <w:pPr>
        <w:pStyle w:val="31"/>
      </w:pPr>
      <w:r>
        <w:rPr>
          <w:rFonts w:ascii="Noto Sans CJK JP" w:eastAsia="Noto Sans CJK JP" w:hAnsi="Noto Sans CJK JP"/>
        </w:rPr>
        <w:t>状態制御</w:t>
      </w:r>
    </w:p>
    <w:p w14:paraId="72B43E60" w14:textId="77777777" w:rsidR="00381F52" w:rsidRDefault="00000000">
      <w:pPr>
        <w:pStyle w:val="a0"/>
        <w:ind w:left="397" w:hanging="142"/>
      </w:pPr>
      <w:r>
        <w:t>処理中は実行系ボタンを無効化（</w:t>
      </w:r>
      <w:r>
        <w:rPr>
          <w:rFonts w:ascii="Noto Sans Mono CJK JP" w:eastAsia="Noto Sans Mono CJK JP" w:hAnsi="Noto Sans Mono CJK JP"/>
          <w:color w:val="333333"/>
          <w:sz w:val="18"/>
        </w:rPr>
        <w:t>_set_buttons_enabled</w:t>
      </w:r>
      <w:r>
        <w:t>）。</w:t>
      </w:r>
    </w:p>
    <w:p w14:paraId="07C9D53A" w14:textId="77777777" w:rsidR="00381F52" w:rsidRDefault="00000000">
      <w:pPr>
        <w:pStyle w:val="a0"/>
        <w:ind w:left="397" w:hanging="142"/>
        <w:rPr>
          <w:lang w:eastAsia="ja-JP"/>
        </w:rPr>
      </w:pPr>
      <w:r>
        <w:rPr>
          <w:lang w:eastAsia="ja-JP"/>
        </w:rPr>
        <w:t>仕上日「なし」チェックで日付無効化。</w:t>
      </w:r>
    </w:p>
    <w:p w14:paraId="6505B85B" w14:textId="77777777" w:rsidR="00381F52" w:rsidRDefault="00000000">
      <w:pPr>
        <w:pStyle w:val="a0"/>
        <w:ind w:left="397" w:hanging="142"/>
      </w:pPr>
      <w:r>
        <w:t>フォルダ操作ボタンはデバッグ表示時のみ（</w:t>
      </w:r>
      <w:r>
        <w:rPr>
          <w:rFonts w:ascii="Noto Sans Mono CJK JP" w:eastAsia="Noto Sans Mono CJK JP" w:hAnsi="Noto Sans Mono CJK JP"/>
          <w:color w:val="333333"/>
          <w:sz w:val="18"/>
        </w:rPr>
        <w:t>_apply_debug_visibility</w:t>
      </w:r>
      <w:r>
        <w:t>）。</w:t>
      </w:r>
    </w:p>
    <w:p w14:paraId="277E744B" w14:textId="77777777" w:rsidR="00381F52" w:rsidRDefault="00000000">
      <w:pPr>
        <w:pStyle w:val="a0"/>
        <w:ind w:left="397" w:hanging="142"/>
      </w:pPr>
      <w:r>
        <w:t xml:space="preserve">伝票画面からの受注No追加・登録完了を </w:t>
      </w:r>
      <w:r>
        <w:rPr>
          <w:rFonts w:ascii="Noto Sans Mono CJK JP" w:eastAsia="Noto Sans Mono CJK JP" w:hAnsi="Noto Sans Mono CJK JP"/>
          <w:color w:val="333333"/>
          <w:sz w:val="18"/>
        </w:rPr>
        <w:t>order_numbers_changed</w:t>
      </w:r>
      <w:r>
        <w:t xml:space="preserve"> / </w:t>
      </w:r>
      <w:r>
        <w:rPr>
          <w:rFonts w:ascii="Noto Sans Mono CJK JP" w:eastAsia="Noto Sans Mono CJK JP" w:hAnsi="Noto Sans Mono CJK JP"/>
          <w:color w:val="333333"/>
          <w:sz w:val="18"/>
        </w:rPr>
        <w:t>kintone_registration_completed</w:t>
      </w:r>
      <w:r>
        <w:t xml:space="preserve"> シグナルで通知。</w:t>
      </w:r>
    </w:p>
    <w:p w14:paraId="3940370A" w14:textId="77777777" w:rsidR="00381F52" w:rsidRDefault="00000000">
      <w:pPr>
        <w:pStyle w:val="31"/>
      </w:pPr>
      <w:r>
        <w:rPr>
          <w:rFonts w:ascii="Noto Sans CJK JP" w:eastAsia="Noto Sans CJK JP" w:hAnsi="Noto Sans CJK JP"/>
        </w:rPr>
        <w:t>関連ファイル</w:t>
      </w:r>
    </w:p>
    <w:p w14:paraId="6F8C53A5" w14:textId="77777777" w:rsidR="00381F52" w:rsidRDefault="00000000">
      <w:pPr>
        <w:spacing w:after="80"/>
      </w:pPr>
      <w:r>
        <w:rPr>
          <w:rFonts w:ascii="Noto Sans Mono CJK JP" w:eastAsia="Noto Sans Mono CJK JP" w:hAnsi="Noto Sans Mono CJK JP"/>
          <w:color w:val="333333"/>
          <w:sz w:val="18"/>
        </w:rPr>
        <w:t>app/gui.py</w:t>
      </w:r>
      <w:r>
        <w:t xml:space="preserve">, </w:t>
      </w:r>
      <w:r>
        <w:rPr>
          <w:rFonts w:ascii="Noto Sans Mono CJK JP" w:eastAsia="Noto Sans Mono CJK JP" w:hAnsi="Noto Sans Mono CJK JP"/>
          <w:color w:val="333333"/>
          <w:sz w:val="18"/>
        </w:rPr>
        <w:t>app/tks_client.py</w:t>
      </w:r>
      <w:r>
        <w:t xml:space="preserve">, </w:t>
      </w:r>
      <w:r>
        <w:rPr>
          <w:rFonts w:ascii="Noto Sans Mono CJK JP" w:eastAsia="Noto Sans Mono CJK JP" w:hAnsi="Noto Sans Mono CJK JP"/>
          <w:color w:val="333333"/>
          <w:sz w:val="18"/>
        </w:rPr>
        <w:t>app/csv_processor.py</w:t>
      </w:r>
      <w:r>
        <w:t xml:space="preserve">, </w:t>
      </w:r>
      <w:r>
        <w:rPr>
          <w:rFonts w:ascii="Noto Sans Mono CJK JP" w:eastAsia="Noto Sans Mono CJK JP" w:hAnsi="Noto Sans Mono CJK JP"/>
          <w:color w:val="333333"/>
          <w:sz w:val="18"/>
        </w:rPr>
        <w:t>tks_to_kintone/transform.py</w:t>
      </w:r>
      <w:r>
        <w:t xml:space="preserve">, </w:t>
      </w:r>
      <w:r>
        <w:rPr>
          <w:rFonts w:ascii="Noto Sans Mono CJK JP" w:eastAsia="Noto Sans Mono CJK JP" w:hAnsi="Noto Sans Mono CJK JP"/>
          <w:color w:val="333333"/>
          <w:sz w:val="18"/>
        </w:rPr>
        <w:t>app/kakou_master.py</w:t>
      </w:r>
      <w:r>
        <w:t xml:space="preserve">, </w:t>
      </w:r>
      <w:r>
        <w:rPr>
          <w:rFonts w:ascii="Noto Sans Mono CJK JP" w:eastAsia="Noto Sans Mono CJK JP" w:hAnsi="Noto Sans Mono CJK JP"/>
          <w:color w:val="333333"/>
          <w:sz w:val="18"/>
        </w:rPr>
        <w:t>app/kintone_client.py</w:t>
      </w:r>
      <w:r>
        <w:t xml:space="preserve">, </w:t>
      </w:r>
      <w:r>
        <w:rPr>
          <w:rFonts w:ascii="Noto Sans Mono CJK JP" w:eastAsia="Noto Sans Mono CJK JP" w:hAnsi="Noto Sans Mono CJK JP"/>
          <w:color w:val="333333"/>
          <w:sz w:val="18"/>
        </w:rPr>
        <w:t>app/kintone_existing.py</w:t>
      </w:r>
      <w:r>
        <w:t xml:space="preserve">, </w:t>
      </w:r>
      <w:r>
        <w:rPr>
          <w:rFonts w:ascii="Noto Sans Mono CJK JP" w:eastAsia="Noto Sans Mono CJK JP" w:hAnsi="Noto Sans Mono CJK JP"/>
          <w:color w:val="333333"/>
          <w:sz w:val="18"/>
        </w:rPr>
        <w:t>app/cleanup_service.py</w:t>
      </w:r>
    </w:p>
    <w:p w14:paraId="7571D90C" w14:textId="77777777" w:rsidR="00381F52" w:rsidRDefault="00000000"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 w14:paraId="2BA0A828" w14:textId="77777777" w:rsidR="00381F52" w:rsidRDefault="00000000">
      <w:pPr>
        <w:pStyle w:val="21"/>
      </w:pPr>
      <w:r>
        <w:rPr>
          <w:rFonts w:ascii="Noto Sans CJK JP" w:eastAsia="Noto Sans CJK JP" w:hAnsi="Noto Sans CJK JP"/>
        </w:rPr>
        <w:t>登録前確認画面（RegistrationPreviewDialog）</w:t>
      </w:r>
    </w:p>
    <w:p w14:paraId="4D5FD7AE" w14:textId="77777777" w:rsidR="00381F52" w:rsidRDefault="00000000">
      <w:pPr>
        <w:pStyle w:val="31"/>
      </w:pPr>
      <w:r>
        <w:rPr>
          <w:rFonts w:ascii="Noto Sans CJK JP" w:eastAsia="Noto Sans CJK JP" w:hAnsi="Noto Sans CJK JP"/>
        </w:rPr>
        <w:t>概要</w:t>
      </w:r>
    </w:p>
    <w:p w14:paraId="70E1FD2F" w14:textId="77777777" w:rsidR="00381F52" w:rsidRDefault="00000000">
      <w:pPr>
        <w:spacing w:after="80"/>
      </w:pPr>
      <w:r>
        <w:t>OLAP取得・変換・加工名判定・既存反映後の登録対象データを一覧表示し、確認・編集してからkintone登録／CSV作成／印刷を行う。</w:t>
      </w:r>
      <w:r>
        <w:br/>
        <w:t>根拠：</w:t>
      </w:r>
      <w:r>
        <w:rPr>
          <w:rFonts w:ascii="Noto Sans Mono CJK JP" w:eastAsia="Noto Sans Mono CJK JP" w:hAnsi="Noto Sans Mono CJK JP"/>
          <w:color w:val="333333"/>
          <w:sz w:val="18"/>
        </w:rPr>
        <w:t>app/gui.py</w:t>
      </w:r>
      <w:r>
        <w:t>（</w:t>
      </w:r>
      <w:r>
        <w:rPr>
          <w:rFonts w:ascii="Noto Sans Mono CJK JP" w:eastAsia="Noto Sans Mono CJK JP" w:hAnsi="Noto Sans Mono CJK JP"/>
          <w:color w:val="333333"/>
          <w:sz w:val="18"/>
        </w:rPr>
        <w:t>RegistrationPreviewDialog</w:t>
      </w:r>
      <w:r>
        <w:t xml:space="preserve">）, </w:t>
      </w:r>
      <w:r>
        <w:rPr>
          <w:rFonts w:ascii="Noto Sans Mono CJK JP" w:eastAsia="Noto Sans Mono CJK JP" w:hAnsi="Noto Sans Mono CJK JP"/>
          <w:color w:val="333333"/>
          <w:sz w:val="18"/>
        </w:rPr>
        <w:t>app/preview_state.py</w:t>
      </w:r>
    </w:p>
    <w:p w14:paraId="28BADF26" w14:textId="77777777" w:rsidR="00381F52" w:rsidRDefault="00000000">
      <w:pPr>
        <w:pStyle w:val="31"/>
      </w:pPr>
      <w:r>
        <w:rPr>
          <w:rFonts w:ascii="Noto Sans CJK JP" w:eastAsia="Noto Sans CJK JP" w:hAnsi="Noto Sans CJK JP"/>
        </w:rPr>
        <w:t>表示項目</w:t>
      </w:r>
    </w:p>
    <w:tbl>
      <w:tblPr>
        <w:tblStyle w:val="afe"/>
        <w:tblW w:w="5000" w:type="pct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796"/>
        <w:gridCol w:w="2019"/>
        <w:gridCol w:w="2640"/>
        <w:gridCol w:w="1552"/>
        <w:gridCol w:w="6523"/>
      </w:tblGrid>
      <w:tr w:rsidR="00381F52" w14:paraId="3EB566AD" w14:textId="77777777">
        <w:trPr>
          <w:jc w:val="center"/>
        </w:trPr>
        <w:tc>
          <w:tcPr>
            <w:tcW w:w="2755" w:type="dxa"/>
            <w:shd w:val="clear" w:color="auto" w:fill="1F4E79"/>
            <w:vAlign w:val="center"/>
          </w:tcPr>
          <w:p w14:paraId="240F7E03" w14:textId="77777777" w:rsidR="00381F52" w:rsidRDefault="00000000">
            <w:r>
              <w:rPr>
                <w:b/>
                <w:color w:val="FFFFFF"/>
                <w:sz w:val="16"/>
              </w:rPr>
              <w:t>項目名</w:t>
            </w:r>
          </w:p>
        </w:tc>
        <w:tc>
          <w:tcPr>
            <w:tcW w:w="1990" w:type="dxa"/>
            <w:shd w:val="clear" w:color="auto" w:fill="1F4E79"/>
            <w:vAlign w:val="center"/>
          </w:tcPr>
          <w:p w14:paraId="0161FE54" w14:textId="77777777" w:rsidR="00381F52" w:rsidRDefault="00000000">
            <w:r>
              <w:rPr>
                <w:b/>
                <w:color w:val="FFFFFF"/>
                <w:sz w:val="16"/>
              </w:rPr>
              <w:t>種類</w:t>
            </w:r>
          </w:p>
        </w:tc>
        <w:tc>
          <w:tcPr>
            <w:tcW w:w="2602" w:type="dxa"/>
            <w:shd w:val="clear" w:color="auto" w:fill="1F4E79"/>
            <w:vAlign w:val="center"/>
          </w:tcPr>
          <w:p w14:paraId="276689B3" w14:textId="77777777" w:rsidR="00381F52" w:rsidRDefault="00000000">
            <w:r>
              <w:rPr>
                <w:b/>
                <w:color w:val="FFFFFF"/>
                <w:sz w:val="16"/>
              </w:rPr>
              <w:t>初期値</w:t>
            </w:r>
          </w:p>
        </w:tc>
        <w:tc>
          <w:tcPr>
            <w:tcW w:w="1530" w:type="dxa"/>
            <w:shd w:val="clear" w:color="auto" w:fill="1F4E79"/>
            <w:vAlign w:val="center"/>
          </w:tcPr>
          <w:p w14:paraId="23BD5FD0" w14:textId="77777777" w:rsidR="00381F52" w:rsidRDefault="00000000">
            <w:r>
              <w:rPr>
                <w:b/>
                <w:color w:val="FFFFFF"/>
                <w:sz w:val="16"/>
              </w:rPr>
              <w:t>入力可否</w:t>
            </w:r>
          </w:p>
        </w:tc>
        <w:tc>
          <w:tcPr>
            <w:tcW w:w="6429" w:type="dxa"/>
            <w:shd w:val="clear" w:color="auto" w:fill="1F4E79"/>
            <w:vAlign w:val="center"/>
          </w:tcPr>
          <w:p w14:paraId="33116DFE" w14:textId="77777777" w:rsidR="00381F52" w:rsidRDefault="00000000">
            <w:r>
              <w:rPr>
                <w:b/>
                <w:color w:val="FFFFFF"/>
                <w:sz w:val="16"/>
              </w:rPr>
              <w:t>説明</w:t>
            </w:r>
          </w:p>
        </w:tc>
      </w:tr>
      <w:tr w:rsidR="00381F52" w14:paraId="7C796108" w14:textId="77777777">
        <w:trPr>
          <w:jc w:val="center"/>
        </w:trPr>
        <w:tc>
          <w:tcPr>
            <w:tcW w:w="2755" w:type="dxa"/>
          </w:tcPr>
          <w:p w14:paraId="5030E249" w14:textId="77777777" w:rsidR="00381F52" w:rsidRDefault="00000000">
            <w:r>
              <w:rPr>
                <w:color w:val="000000"/>
                <w:sz w:val="16"/>
              </w:rPr>
              <w:t>明細テーブル</w:t>
            </w:r>
          </w:p>
        </w:tc>
        <w:tc>
          <w:tcPr>
            <w:tcW w:w="1990" w:type="dxa"/>
          </w:tcPr>
          <w:p w14:paraId="7E65EE2C" w14:textId="77777777" w:rsidR="00381F52" w:rsidRDefault="00000000">
            <w:r>
              <w:rPr>
                <w:color w:val="000000"/>
                <w:sz w:val="16"/>
              </w:rPr>
              <w:t>表</w:t>
            </w:r>
          </w:p>
        </w:tc>
        <w:tc>
          <w:tcPr>
            <w:tcW w:w="2602" w:type="dxa"/>
          </w:tcPr>
          <w:p w14:paraId="276EFE27" w14:textId="77777777" w:rsidR="00381F52" w:rsidRDefault="00000000">
            <w:r>
              <w:rPr>
                <w:color w:val="000000"/>
                <w:sz w:val="16"/>
              </w:rPr>
              <w:t>変換後の登録行</w:t>
            </w:r>
          </w:p>
        </w:tc>
        <w:tc>
          <w:tcPr>
            <w:tcW w:w="1530" w:type="dxa"/>
          </w:tcPr>
          <w:p w14:paraId="6818F4DC" w14:textId="77777777" w:rsidR="00381F52" w:rsidRDefault="00000000">
            <w:r>
              <w:rPr>
                <w:color w:val="000000"/>
                <w:sz w:val="16"/>
              </w:rPr>
              <w:t>一部可</w:t>
            </w:r>
          </w:p>
        </w:tc>
        <w:tc>
          <w:tcPr>
            <w:tcW w:w="6429" w:type="dxa"/>
          </w:tcPr>
          <w:p w14:paraId="20767BD5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6"/>
                <w:lang w:eastAsia="ja-JP"/>
              </w:rPr>
              <w:t>受注No・商品・寸法・㎡等を表示</w:t>
            </w:r>
          </w:p>
        </w:tc>
      </w:tr>
      <w:tr w:rsidR="00381F52" w14:paraId="7BB668E8" w14:textId="77777777">
        <w:trPr>
          <w:jc w:val="center"/>
        </w:trPr>
        <w:tc>
          <w:tcPr>
            <w:tcW w:w="2755" w:type="dxa"/>
          </w:tcPr>
          <w:p w14:paraId="578C7B1F" w14:textId="77777777" w:rsidR="00381F52" w:rsidRDefault="00000000">
            <w:r>
              <w:rPr>
                <w:color w:val="000000"/>
                <w:sz w:val="16"/>
              </w:rPr>
              <w:t>仕上日</w:t>
            </w:r>
          </w:p>
        </w:tc>
        <w:tc>
          <w:tcPr>
            <w:tcW w:w="1990" w:type="dxa"/>
          </w:tcPr>
          <w:p w14:paraId="435C40FC" w14:textId="77777777" w:rsidR="00381F52" w:rsidRDefault="00000000">
            <w:r>
              <w:rPr>
                <w:color w:val="000000"/>
                <w:sz w:val="16"/>
              </w:rPr>
              <w:t>日付（行/受注No単位）</w:t>
            </w:r>
          </w:p>
        </w:tc>
        <w:tc>
          <w:tcPr>
            <w:tcW w:w="2602" w:type="dxa"/>
          </w:tcPr>
          <w:p w14:paraId="4535CC87" w14:textId="77777777" w:rsidR="00381F52" w:rsidRDefault="00000000">
            <w:r>
              <w:rPr>
                <w:color w:val="000000"/>
                <w:sz w:val="16"/>
              </w:rPr>
              <w:t>入力値/既存反映</w:t>
            </w:r>
          </w:p>
        </w:tc>
        <w:tc>
          <w:tcPr>
            <w:tcW w:w="1530" w:type="dxa"/>
          </w:tcPr>
          <w:p w14:paraId="3BF42DBC" w14:textId="77777777" w:rsidR="00381F52" w:rsidRDefault="00000000">
            <w:r>
              <w:rPr>
                <w:color w:val="000000"/>
                <w:sz w:val="16"/>
              </w:rPr>
              <w:t>可</w:t>
            </w:r>
          </w:p>
        </w:tc>
        <w:tc>
          <w:tcPr>
            <w:tcW w:w="6429" w:type="dxa"/>
          </w:tcPr>
          <w:p w14:paraId="218B6535" w14:textId="77777777" w:rsidR="00381F52" w:rsidRDefault="00000000">
            <w:r>
              <w:rPr>
                <w:color w:val="000000"/>
                <w:sz w:val="16"/>
              </w:rPr>
              <w:t>_on_shiage_changed</w:t>
            </w:r>
          </w:p>
        </w:tc>
      </w:tr>
      <w:tr w:rsidR="00381F52" w14:paraId="7301E16F" w14:textId="77777777">
        <w:trPr>
          <w:jc w:val="center"/>
        </w:trPr>
        <w:tc>
          <w:tcPr>
            <w:tcW w:w="2755" w:type="dxa"/>
          </w:tcPr>
          <w:p w14:paraId="1FE39780" w14:textId="77777777" w:rsidR="00381F52" w:rsidRDefault="00000000">
            <w:r>
              <w:rPr>
                <w:color w:val="000000"/>
                <w:sz w:val="16"/>
              </w:rPr>
              <w:lastRenderedPageBreak/>
              <w:t>出荷区分</w:t>
            </w:r>
          </w:p>
        </w:tc>
        <w:tc>
          <w:tcPr>
            <w:tcW w:w="1990" w:type="dxa"/>
          </w:tcPr>
          <w:p w14:paraId="7937CFDB" w14:textId="77777777" w:rsidR="00381F52" w:rsidRDefault="00000000">
            <w:r>
              <w:rPr>
                <w:color w:val="000000"/>
                <w:sz w:val="16"/>
              </w:rPr>
              <w:t>コンボ</w:t>
            </w:r>
          </w:p>
        </w:tc>
        <w:tc>
          <w:tcPr>
            <w:tcW w:w="2602" w:type="dxa"/>
          </w:tcPr>
          <w:p w14:paraId="6D2DF3E6" w14:textId="77777777" w:rsidR="00381F52" w:rsidRDefault="00000000">
            <w:r>
              <w:rPr>
                <w:color w:val="000000"/>
                <w:sz w:val="16"/>
              </w:rPr>
              <w:t>入力値/既存反映</w:t>
            </w:r>
          </w:p>
        </w:tc>
        <w:tc>
          <w:tcPr>
            <w:tcW w:w="1530" w:type="dxa"/>
          </w:tcPr>
          <w:p w14:paraId="16F2BBC3" w14:textId="77777777" w:rsidR="00381F52" w:rsidRDefault="00000000">
            <w:r>
              <w:rPr>
                <w:color w:val="000000"/>
                <w:sz w:val="16"/>
              </w:rPr>
              <w:t>可</w:t>
            </w:r>
          </w:p>
        </w:tc>
        <w:tc>
          <w:tcPr>
            <w:tcW w:w="6429" w:type="dxa"/>
          </w:tcPr>
          <w:p w14:paraId="7919EF65" w14:textId="77777777" w:rsidR="00381F52" w:rsidRDefault="00000000">
            <w:r>
              <w:rPr>
                <w:color w:val="000000"/>
                <w:sz w:val="16"/>
              </w:rPr>
              <w:t>_on_shukka_changed</w:t>
            </w:r>
          </w:p>
        </w:tc>
      </w:tr>
      <w:tr w:rsidR="00381F52" w14:paraId="11138EA1" w14:textId="77777777">
        <w:trPr>
          <w:jc w:val="center"/>
        </w:trPr>
        <w:tc>
          <w:tcPr>
            <w:tcW w:w="2755" w:type="dxa"/>
          </w:tcPr>
          <w:p w14:paraId="2A326752" w14:textId="77777777" w:rsidR="00381F52" w:rsidRDefault="00000000">
            <w:r>
              <w:rPr>
                <w:color w:val="000000"/>
                <w:sz w:val="16"/>
              </w:rPr>
              <w:t>得意先選択</w:t>
            </w:r>
          </w:p>
        </w:tc>
        <w:tc>
          <w:tcPr>
            <w:tcW w:w="1990" w:type="dxa"/>
          </w:tcPr>
          <w:p w14:paraId="6AB28256" w14:textId="77777777" w:rsidR="00381F52" w:rsidRDefault="00000000">
            <w:r>
              <w:rPr>
                <w:color w:val="000000"/>
                <w:sz w:val="16"/>
              </w:rPr>
              <w:t>コンボ</w:t>
            </w:r>
          </w:p>
        </w:tc>
        <w:tc>
          <w:tcPr>
            <w:tcW w:w="2602" w:type="dxa"/>
          </w:tcPr>
          <w:p w14:paraId="5D3F1D5E" w14:textId="77777777" w:rsidR="00381F52" w:rsidRDefault="00000000">
            <w:r>
              <w:rPr>
                <w:color w:val="000000"/>
                <w:sz w:val="16"/>
              </w:rPr>
              <w:t>自動判定/既存反映</w:t>
            </w:r>
          </w:p>
        </w:tc>
        <w:tc>
          <w:tcPr>
            <w:tcW w:w="1530" w:type="dxa"/>
          </w:tcPr>
          <w:p w14:paraId="59569037" w14:textId="77777777" w:rsidR="00381F52" w:rsidRDefault="00000000">
            <w:r>
              <w:rPr>
                <w:color w:val="000000"/>
                <w:sz w:val="16"/>
              </w:rPr>
              <w:t>可</w:t>
            </w:r>
          </w:p>
        </w:tc>
        <w:tc>
          <w:tcPr>
            <w:tcW w:w="6429" w:type="dxa"/>
          </w:tcPr>
          <w:p w14:paraId="68E76B7D" w14:textId="77777777" w:rsidR="00381F52" w:rsidRDefault="00000000">
            <w:r>
              <w:rPr>
                <w:color w:val="000000"/>
                <w:sz w:val="16"/>
              </w:rPr>
              <w:t>_on_customer_changed（得意先1〜4）</w:t>
            </w:r>
          </w:p>
        </w:tc>
      </w:tr>
      <w:tr w:rsidR="00381F52" w14:paraId="46F598DD" w14:textId="77777777">
        <w:trPr>
          <w:jc w:val="center"/>
        </w:trPr>
        <w:tc>
          <w:tcPr>
            <w:tcW w:w="2755" w:type="dxa"/>
          </w:tcPr>
          <w:p w14:paraId="36535F66" w14:textId="77777777" w:rsidR="00381F52" w:rsidRDefault="00000000">
            <w:r>
              <w:rPr>
                <w:color w:val="000000"/>
                <w:sz w:val="16"/>
              </w:rPr>
              <w:t>加工種類</w:t>
            </w:r>
          </w:p>
        </w:tc>
        <w:tc>
          <w:tcPr>
            <w:tcW w:w="1990" w:type="dxa"/>
          </w:tcPr>
          <w:p w14:paraId="377FACA3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6"/>
                <w:lang w:eastAsia="ja-JP"/>
              </w:rPr>
              <w:t>入力（コード→表示名）</w:t>
            </w:r>
          </w:p>
        </w:tc>
        <w:tc>
          <w:tcPr>
            <w:tcW w:w="2602" w:type="dxa"/>
          </w:tcPr>
          <w:p w14:paraId="380EC83A" w14:textId="77777777" w:rsidR="00381F52" w:rsidRDefault="00000000">
            <w:r>
              <w:rPr>
                <w:color w:val="000000"/>
                <w:sz w:val="16"/>
              </w:rPr>
              <w:t>商品名から判定</w:t>
            </w:r>
          </w:p>
        </w:tc>
        <w:tc>
          <w:tcPr>
            <w:tcW w:w="1530" w:type="dxa"/>
          </w:tcPr>
          <w:p w14:paraId="2A2418D6" w14:textId="77777777" w:rsidR="00381F52" w:rsidRDefault="00000000">
            <w:r>
              <w:rPr>
                <w:color w:val="000000"/>
                <w:sz w:val="16"/>
              </w:rPr>
              <w:t>可</w:t>
            </w:r>
          </w:p>
        </w:tc>
        <w:tc>
          <w:tcPr>
            <w:tcW w:w="6429" w:type="dxa"/>
          </w:tcPr>
          <w:p w14:paraId="45D99352" w14:textId="77777777" w:rsidR="00381F52" w:rsidRDefault="00000000">
            <w:r>
              <w:rPr>
                <w:color w:val="000000"/>
                <w:sz w:val="16"/>
              </w:rPr>
              <w:t>KakouTypeEdit / KAKOU_TYPE_NAMES</w:t>
            </w:r>
          </w:p>
        </w:tc>
      </w:tr>
      <w:tr w:rsidR="00381F52" w14:paraId="457BFF51" w14:textId="77777777">
        <w:trPr>
          <w:jc w:val="center"/>
        </w:trPr>
        <w:tc>
          <w:tcPr>
            <w:tcW w:w="2755" w:type="dxa"/>
          </w:tcPr>
          <w:p w14:paraId="56F63B96" w14:textId="77777777" w:rsidR="00381F52" w:rsidRDefault="00000000">
            <w:r>
              <w:rPr>
                <w:color w:val="000000"/>
                <w:sz w:val="16"/>
              </w:rPr>
              <w:t>加工名</w:t>
            </w:r>
          </w:p>
        </w:tc>
        <w:tc>
          <w:tcPr>
            <w:tcW w:w="1990" w:type="dxa"/>
          </w:tcPr>
          <w:p w14:paraId="3F58D983" w14:textId="77777777" w:rsidR="00381F52" w:rsidRDefault="00000000">
            <w:r>
              <w:rPr>
                <w:color w:val="000000"/>
                <w:sz w:val="16"/>
              </w:rPr>
              <w:t>自動算出</w:t>
            </w:r>
          </w:p>
        </w:tc>
        <w:tc>
          <w:tcPr>
            <w:tcW w:w="2602" w:type="dxa"/>
          </w:tcPr>
          <w:p w14:paraId="4E9D3F45" w14:textId="77777777" w:rsidR="00381F52" w:rsidRDefault="00000000">
            <w:r>
              <w:rPr>
                <w:color w:val="000000"/>
                <w:sz w:val="16"/>
              </w:rPr>
              <w:t>マスタ判定</w:t>
            </w:r>
          </w:p>
        </w:tc>
        <w:tc>
          <w:tcPr>
            <w:tcW w:w="1530" w:type="dxa"/>
          </w:tcPr>
          <w:p w14:paraId="01911B41" w14:textId="77777777" w:rsidR="00381F52" w:rsidRDefault="00000000">
            <w:r>
              <w:rPr>
                <w:color w:val="000000"/>
                <w:sz w:val="16"/>
              </w:rPr>
              <w:t>参照</w:t>
            </w:r>
          </w:p>
        </w:tc>
        <w:tc>
          <w:tcPr>
            <w:tcW w:w="6429" w:type="dxa"/>
          </w:tcPr>
          <w:p w14:paraId="36CF3048" w14:textId="77777777" w:rsidR="00381F52" w:rsidRDefault="00000000">
            <w:r>
              <w:rPr>
                <w:color w:val="000000"/>
                <w:sz w:val="16"/>
              </w:rPr>
              <w:t>_refresh_kakou_label</w:t>
            </w:r>
          </w:p>
        </w:tc>
      </w:tr>
      <w:tr w:rsidR="00381F52" w14:paraId="72DC7680" w14:textId="77777777">
        <w:trPr>
          <w:jc w:val="center"/>
        </w:trPr>
        <w:tc>
          <w:tcPr>
            <w:tcW w:w="2755" w:type="dxa"/>
          </w:tcPr>
          <w:p w14:paraId="40FE9E77" w14:textId="77777777" w:rsidR="00381F52" w:rsidRDefault="00000000">
            <w:r>
              <w:rPr>
                <w:color w:val="000000"/>
                <w:sz w:val="16"/>
              </w:rPr>
              <w:t>CSV出力先</w:t>
            </w:r>
          </w:p>
        </w:tc>
        <w:tc>
          <w:tcPr>
            <w:tcW w:w="1990" w:type="dxa"/>
          </w:tcPr>
          <w:p w14:paraId="0312257C" w14:textId="77777777" w:rsidR="00381F52" w:rsidRDefault="00000000">
            <w:r>
              <w:rPr>
                <w:color w:val="000000"/>
                <w:sz w:val="16"/>
              </w:rPr>
              <w:t>テキスト＋参照</w:t>
            </w:r>
          </w:p>
        </w:tc>
        <w:tc>
          <w:tcPr>
            <w:tcW w:w="2602" w:type="dxa"/>
          </w:tcPr>
          <w:p w14:paraId="6A34A8E3" w14:textId="77777777" w:rsidR="00381F52" w:rsidRDefault="00000000">
            <w:r>
              <w:rPr>
                <w:color w:val="000000"/>
                <w:sz w:val="16"/>
              </w:rPr>
              <w:t>保存値</w:t>
            </w:r>
          </w:p>
        </w:tc>
        <w:tc>
          <w:tcPr>
            <w:tcW w:w="1530" w:type="dxa"/>
          </w:tcPr>
          <w:p w14:paraId="013FF812" w14:textId="77777777" w:rsidR="00381F52" w:rsidRDefault="00000000">
            <w:r>
              <w:rPr>
                <w:color w:val="000000"/>
                <w:sz w:val="16"/>
              </w:rPr>
              <w:t>可</w:t>
            </w:r>
          </w:p>
        </w:tc>
        <w:tc>
          <w:tcPr>
            <w:tcW w:w="6429" w:type="dxa"/>
          </w:tcPr>
          <w:p w14:paraId="0E1C685D" w14:textId="77777777" w:rsidR="00381F52" w:rsidRDefault="00000000">
            <w:r>
              <w:rPr>
                <w:color w:val="000000"/>
                <w:sz w:val="16"/>
              </w:rPr>
              <w:t>_browse_csv_output_dir</w:t>
            </w:r>
          </w:p>
        </w:tc>
      </w:tr>
      <w:tr w:rsidR="00381F52" w14:paraId="231912C8" w14:textId="77777777">
        <w:trPr>
          <w:jc w:val="center"/>
        </w:trPr>
        <w:tc>
          <w:tcPr>
            <w:tcW w:w="2755" w:type="dxa"/>
          </w:tcPr>
          <w:p w14:paraId="0EBAF31E" w14:textId="77777777" w:rsidR="00381F52" w:rsidRDefault="00000000">
            <w:r>
              <w:rPr>
                <w:color w:val="000000"/>
                <w:sz w:val="16"/>
              </w:rPr>
              <w:t>絞り込み</w:t>
            </w:r>
          </w:p>
        </w:tc>
        <w:tc>
          <w:tcPr>
            <w:tcW w:w="1990" w:type="dxa"/>
          </w:tcPr>
          <w:p w14:paraId="350D8344" w14:textId="77777777" w:rsidR="00381F52" w:rsidRDefault="00000000">
            <w:r>
              <w:rPr>
                <w:color w:val="000000"/>
                <w:sz w:val="16"/>
              </w:rPr>
              <w:t>テキスト</w:t>
            </w:r>
          </w:p>
        </w:tc>
        <w:tc>
          <w:tcPr>
            <w:tcW w:w="2602" w:type="dxa"/>
          </w:tcPr>
          <w:p w14:paraId="62719879" w14:textId="77777777" w:rsidR="00381F52" w:rsidRDefault="00000000">
            <w:r>
              <w:rPr>
                <w:color w:val="000000"/>
                <w:sz w:val="16"/>
              </w:rPr>
              <w:t>空</w:t>
            </w:r>
          </w:p>
        </w:tc>
        <w:tc>
          <w:tcPr>
            <w:tcW w:w="1530" w:type="dxa"/>
          </w:tcPr>
          <w:p w14:paraId="3AF352D1" w14:textId="77777777" w:rsidR="00381F52" w:rsidRDefault="00000000">
            <w:r>
              <w:rPr>
                <w:color w:val="000000"/>
                <w:sz w:val="16"/>
              </w:rPr>
              <w:t>可</w:t>
            </w:r>
          </w:p>
        </w:tc>
        <w:tc>
          <w:tcPr>
            <w:tcW w:w="6429" w:type="dxa"/>
          </w:tcPr>
          <w:p w14:paraId="23BCF53E" w14:textId="77777777" w:rsidR="00381F52" w:rsidRDefault="00000000">
            <w:r>
              <w:rPr>
                <w:color w:val="000000"/>
                <w:sz w:val="16"/>
              </w:rPr>
              <w:t>_apply_filter</w:t>
            </w:r>
          </w:p>
        </w:tc>
      </w:tr>
    </w:tbl>
    <w:p w14:paraId="13F25288" w14:textId="77777777" w:rsidR="00381F52" w:rsidRDefault="00381F52"/>
    <w:p w14:paraId="5254F702" w14:textId="77777777" w:rsidR="00381F52" w:rsidRDefault="00000000">
      <w:pPr>
        <w:pStyle w:val="31"/>
      </w:pPr>
      <w:r>
        <w:rPr>
          <w:rFonts w:ascii="Noto Sans CJK JP" w:eastAsia="Noto Sans CJK JP" w:hAnsi="Noto Sans CJK JP"/>
        </w:rPr>
        <w:t>ボタン・操作</w:t>
      </w:r>
    </w:p>
    <w:tbl>
      <w:tblPr>
        <w:tblStyle w:val="afe"/>
        <w:tblW w:w="5000" w:type="pct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329"/>
        <w:gridCol w:w="2640"/>
        <w:gridCol w:w="3106"/>
        <w:gridCol w:w="2485"/>
        <w:gridCol w:w="2640"/>
        <w:gridCol w:w="2330"/>
      </w:tblGrid>
      <w:tr w:rsidR="00381F52" w14:paraId="5865B52F" w14:textId="77777777">
        <w:trPr>
          <w:jc w:val="center"/>
        </w:trPr>
        <w:tc>
          <w:tcPr>
            <w:tcW w:w="2296" w:type="dxa"/>
            <w:shd w:val="clear" w:color="auto" w:fill="1F4E79"/>
            <w:vAlign w:val="center"/>
          </w:tcPr>
          <w:p w14:paraId="2094EC22" w14:textId="77777777" w:rsidR="00381F52" w:rsidRDefault="00000000">
            <w:r>
              <w:rPr>
                <w:b/>
                <w:color w:val="FFFFFF"/>
                <w:sz w:val="16"/>
              </w:rPr>
              <w:t>ボタン名</w:t>
            </w:r>
          </w:p>
        </w:tc>
        <w:tc>
          <w:tcPr>
            <w:tcW w:w="2602" w:type="dxa"/>
            <w:shd w:val="clear" w:color="auto" w:fill="1F4E79"/>
            <w:vAlign w:val="center"/>
          </w:tcPr>
          <w:p w14:paraId="0C33971E" w14:textId="77777777" w:rsidR="00381F52" w:rsidRDefault="00000000">
            <w:r>
              <w:rPr>
                <w:b/>
                <w:color w:val="FFFFFF"/>
                <w:sz w:val="16"/>
              </w:rPr>
              <w:t>処理概要</w:t>
            </w:r>
          </w:p>
        </w:tc>
        <w:tc>
          <w:tcPr>
            <w:tcW w:w="3061" w:type="dxa"/>
            <w:shd w:val="clear" w:color="auto" w:fill="1F4E79"/>
            <w:vAlign w:val="center"/>
          </w:tcPr>
          <w:p w14:paraId="3239074E" w14:textId="77777777" w:rsidR="00381F52" w:rsidRDefault="00000000">
            <w:r>
              <w:rPr>
                <w:b/>
                <w:color w:val="FFFFFF"/>
                <w:sz w:val="16"/>
              </w:rPr>
              <w:t>入力チェック</w:t>
            </w:r>
          </w:p>
        </w:tc>
        <w:tc>
          <w:tcPr>
            <w:tcW w:w="2449" w:type="dxa"/>
            <w:shd w:val="clear" w:color="auto" w:fill="1F4E79"/>
            <w:vAlign w:val="center"/>
          </w:tcPr>
          <w:p w14:paraId="50DA1806" w14:textId="77777777" w:rsidR="00381F52" w:rsidRDefault="00000000">
            <w:r>
              <w:rPr>
                <w:b/>
                <w:color w:val="FFFFFF"/>
                <w:sz w:val="16"/>
              </w:rPr>
              <w:t>成功時</w:t>
            </w:r>
          </w:p>
        </w:tc>
        <w:tc>
          <w:tcPr>
            <w:tcW w:w="2602" w:type="dxa"/>
            <w:shd w:val="clear" w:color="auto" w:fill="1F4E79"/>
            <w:vAlign w:val="center"/>
          </w:tcPr>
          <w:p w14:paraId="59D86C1B" w14:textId="77777777" w:rsidR="00381F52" w:rsidRDefault="00000000">
            <w:r>
              <w:rPr>
                <w:b/>
                <w:color w:val="FFFFFF"/>
                <w:sz w:val="16"/>
              </w:rPr>
              <w:t>失敗時</w:t>
            </w:r>
          </w:p>
        </w:tc>
        <w:tc>
          <w:tcPr>
            <w:tcW w:w="2296" w:type="dxa"/>
            <w:shd w:val="clear" w:color="auto" w:fill="1F4E79"/>
            <w:vAlign w:val="center"/>
          </w:tcPr>
          <w:p w14:paraId="5EB81E0D" w14:textId="77777777" w:rsidR="00381F52" w:rsidRDefault="00000000">
            <w:r>
              <w:rPr>
                <w:b/>
                <w:color w:val="FFFFFF"/>
                <w:sz w:val="16"/>
              </w:rPr>
              <w:t>関連関数</w:t>
            </w:r>
          </w:p>
        </w:tc>
      </w:tr>
      <w:tr w:rsidR="00381F52" w14:paraId="1AD337BB" w14:textId="77777777">
        <w:trPr>
          <w:jc w:val="center"/>
        </w:trPr>
        <w:tc>
          <w:tcPr>
            <w:tcW w:w="2296" w:type="dxa"/>
          </w:tcPr>
          <w:p w14:paraId="50E4AB75" w14:textId="77777777" w:rsidR="00381F52" w:rsidRDefault="00000000">
            <w:r>
              <w:rPr>
                <w:color w:val="000000"/>
                <w:sz w:val="14"/>
              </w:rPr>
              <w:t>登録（OK）</w:t>
            </w:r>
          </w:p>
        </w:tc>
        <w:tc>
          <w:tcPr>
            <w:tcW w:w="2602" w:type="dxa"/>
          </w:tcPr>
          <w:p w14:paraId="6F928A1B" w14:textId="77777777" w:rsidR="00381F52" w:rsidRDefault="00000000">
            <w:r>
              <w:rPr>
                <w:color w:val="000000"/>
                <w:sz w:val="14"/>
              </w:rPr>
              <w:t>kintoneへupsert登録</w:t>
            </w:r>
          </w:p>
        </w:tc>
        <w:tc>
          <w:tcPr>
            <w:tcW w:w="3061" w:type="dxa"/>
          </w:tcPr>
          <w:p w14:paraId="63C92F82" w14:textId="77777777" w:rsidR="00381F52" w:rsidRDefault="00000000">
            <w:r>
              <w:rPr>
                <w:color w:val="000000"/>
                <w:sz w:val="14"/>
              </w:rPr>
              <w:t>登録対象あり</w:t>
            </w:r>
          </w:p>
        </w:tc>
        <w:tc>
          <w:tcPr>
            <w:tcW w:w="2449" w:type="dxa"/>
          </w:tcPr>
          <w:p w14:paraId="38307840" w14:textId="77777777" w:rsidR="00381F52" w:rsidRDefault="00000000">
            <w:r>
              <w:rPr>
                <w:color w:val="000000"/>
                <w:sz w:val="14"/>
              </w:rPr>
              <w:t>登録実行</w:t>
            </w:r>
          </w:p>
        </w:tc>
        <w:tc>
          <w:tcPr>
            <w:tcW w:w="2602" w:type="dxa"/>
          </w:tcPr>
          <w:p w14:paraId="368209EA" w14:textId="77777777" w:rsidR="00381F52" w:rsidRDefault="00000000">
            <w:r>
              <w:rPr>
                <w:color w:val="000000"/>
                <w:sz w:val="14"/>
              </w:rPr>
              <w:t>失敗CSV出力</w:t>
            </w:r>
          </w:p>
        </w:tc>
        <w:tc>
          <w:tcPr>
            <w:tcW w:w="2296" w:type="dxa"/>
          </w:tcPr>
          <w:p w14:paraId="35C3279B" w14:textId="77777777" w:rsidR="00381F52" w:rsidRDefault="00000000">
            <w:r>
              <w:rPr>
                <w:color w:val="000000"/>
                <w:sz w:val="14"/>
              </w:rPr>
              <w:t>accept → registration_rows</w:t>
            </w:r>
          </w:p>
        </w:tc>
      </w:tr>
      <w:tr w:rsidR="00381F52" w14:paraId="5FB41601" w14:textId="77777777">
        <w:trPr>
          <w:jc w:val="center"/>
        </w:trPr>
        <w:tc>
          <w:tcPr>
            <w:tcW w:w="2296" w:type="dxa"/>
          </w:tcPr>
          <w:p w14:paraId="340DD348" w14:textId="77777777" w:rsidR="00381F52" w:rsidRDefault="00000000">
            <w:r>
              <w:rPr>
                <w:color w:val="000000"/>
                <w:sz w:val="14"/>
              </w:rPr>
              <w:t>CSV作成</w:t>
            </w:r>
          </w:p>
        </w:tc>
        <w:tc>
          <w:tcPr>
            <w:tcW w:w="2602" w:type="dxa"/>
          </w:tcPr>
          <w:p w14:paraId="116F3C8A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4"/>
                <w:lang w:eastAsia="ja-JP"/>
              </w:rPr>
              <w:t>登録用データをCSV出力（送信なし）</w:t>
            </w:r>
          </w:p>
        </w:tc>
        <w:tc>
          <w:tcPr>
            <w:tcW w:w="3061" w:type="dxa"/>
          </w:tcPr>
          <w:p w14:paraId="73722344" w14:textId="77777777" w:rsidR="00381F52" w:rsidRDefault="00000000">
            <w:r>
              <w:rPr>
                <w:color w:val="000000"/>
                <w:sz w:val="14"/>
              </w:rPr>
              <w:t>出力先・対象あり</w:t>
            </w:r>
          </w:p>
        </w:tc>
        <w:tc>
          <w:tcPr>
            <w:tcW w:w="2449" w:type="dxa"/>
          </w:tcPr>
          <w:p w14:paraId="7CBFDD30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4"/>
                <w:lang w:eastAsia="ja-JP"/>
              </w:rPr>
              <w:t>CSV保存・フォルダを開く</w:t>
            </w:r>
          </w:p>
        </w:tc>
        <w:tc>
          <w:tcPr>
            <w:tcW w:w="2602" w:type="dxa"/>
          </w:tcPr>
          <w:p w14:paraId="67957372" w14:textId="77777777" w:rsidR="00381F52" w:rsidRDefault="00000000">
            <w:r>
              <w:rPr>
                <w:color w:val="000000"/>
                <w:sz w:val="14"/>
              </w:rPr>
              <w:t>警告/エラー</w:t>
            </w:r>
          </w:p>
        </w:tc>
        <w:tc>
          <w:tcPr>
            <w:tcW w:w="2296" w:type="dxa"/>
          </w:tcPr>
          <w:p w14:paraId="6B7AC3BD" w14:textId="77777777" w:rsidR="00381F52" w:rsidRDefault="00000000">
            <w:r>
              <w:rPr>
                <w:color w:val="000000"/>
                <w:sz w:val="14"/>
              </w:rPr>
              <w:t>_on_create_csv</w:t>
            </w:r>
          </w:p>
        </w:tc>
      </w:tr>
      <w:tr w:rsidR="00381F52" w14:paraId="63124F5F" w14:textId="77777777">
        <w:trPr>
          <w:jc w:val="center"/>
        </w:trPr>
        <w:tc>
          <w:tcPr>
            <w:tcW w:w="2296" w:type="dxa"/>
          </w:tcPr>
          <w:p w14:paraId="1ABD1761" w14:textId="77777777" w:rsidR="00381F52" w:rsidRDefault="00000000">
            <w:r>
              <w:rPr>
                <w:color w:val="000000"/>
                <w:sz w:val="14"/>
              </w:rPr>
              <w:t>印刷</w:t>
            </w:r>
          </w:p>
        </w:tc>
        <w:tc>
          <w:tcPr>
            <w:tcW w:w="2602" w:type="dxa"/>
          </w:tcPr>
          <w:p w14:paraId="6336B71B" w14:textId="77777777" w:rsidR="00381F52" w:rsidRDefault="00000000">
            <w:r>
              <w:rPr>
                <w:color w:val="000000"/>
                <w:sz w:val="14"/>
              </w:rPr>
              <w:t>加工指図書を印刷</w:t>
            </w:r>
          </w:p>
        </w:tc>
        <w:tc>
          <w:tcPr>
            <w:tcW w:w="3061" w:type="dxa"/>
          </w:tcPr>
          <w:p w14:paraId="451B82F7" w14:textId="77777777" w:rsidR="00381F52" w:rsidRDefault="00000000">
            <w:r>
              <w:rPr>
                <w:color w:val="000000"/>
                <w:sz w:val="14"/>
              </w:rPr>
              <w:t>-</w:t>
            </w:r>
          </w:p>
        </w:tc>
        <w:tc>
          <w:tcPr>
            <w:tcW w:w="2449" w:type="dxa"/>
          </w:tcPr>
          <w:p w14:paraId="4B7C16BF" w14:textId="77777777" w:rsidR="00381F52" w:rsidRDefault="00000000">
            <w:r>
              <w:rPr>
                <w:color w:val="000000"/>
                <w:sz w:val="14"/>
              </w:rPr>
              <w:t>OS印刷</w:t>
            </w:r>
          </w:p>
        </w:tc>
        <w:tc>
          <w:tcPr>
            <w:tcW w:w="2602" w:type="dxa"/>
          </w:tcPr>
          <w:p w14:paraId="72816F21" w14:textId="77777777" w:rsidR="00381F52" w:rsidRDefault="00000000">
            <w:r>
              <w:rPr>
                <w:color w:val="000000"/>
                <w:sz w:val="14"/>
              </w:rPr>
              <w:t>「印刷エラー」</w:t>
            </w:r>
          </w:p>
        </w:tc>
        <w:tc>
          <w:tcPr>
            <w:tcW w:w="2296" w:type="dxa"/>
          </w:tcPr>
          <w:p w14:paraId="6A914BB5" w14:textId="77777777" w:rsidR="00381F52" w:rsidRDefault="00000000">
            <w:r>
              <w:rPr>
                <w:color w:val="000000"/>
                <w:sz w:val="14"/>
              </w:rPr>
              <w:t>_print_slips</w:t>
            </w:r>
          </w:p>
        </w:tc>
      </w:tr>
      <w:tr w:rsidR="00381F52" w14:paraId="60831292" w14:textId="77777777">
        <w:trPr>
          <w:jc w:val="center"/>
        </w:trPr>
        <w:tc>
          <w:tcPr>
            <w:tcW w:w="2296" w:type="dxa"/>
          </w:tcPr>
          <w:p w14:paraId="507BC993" w14:textId="77777777" w:rsidR="00381F52" w:rsidRDefault="00000000">
            <w:r>
              <w:rPr>
                <w:color w:val="000000"/>
                <w:sz w:val="14"/>
              </w:rPr>
              <w:t>キャンセル</w:t>
            </w:r>
          </w:p>
        </w:tc>
        <w:tc>
          <w:tcPr>
            <w:tcW w:w="2602" w:type="dxa"/>
          </w:tcPr>
          <w:p w14:paraId="37F0F2FB" w14:textId="77777777" w:rsidR="00381F52" w:rsidRDefault="00000000">
            <w:r>
              <w:rPr>
                <w:color w:val="000000"/>
                <w:sz w:val="14"/>
              </w:rPr>
              <w:t>登録中止</w:t>
            </w:r>
          </w:p>
        </w:tc>
        <w:tc>
          <w:tcPr>
            <w:tcW w:w="3061" w:type="dxa"/>
          </w:tcPr>
          <w:p w14:paraId="31A65436" w14:textId="77777777" w:rsidR="00381F52" w:rsidRDefault="00000000">
            <w:r>
              <w:rPr>
                <w:color w:val="000000"/>
                <w:sz w:val="14"/>
              </w:rPr>
              <w:t>-</w:t>
            </w:r>
          </w:p>
        </w:tc>
        <w:tc>
          <w:tcPr>
            <w:tcW w:w="2449" w:type="dxa"/>
          </w:tcPr>
          <w:p w14:paraId="54F96AF7" w14:textId="77777777" w:rsidR="00381F52" w:rsidRDefault="00000000">
            <w:r>
              <w:rPr>
                <w:color w:val="000000"/>
                <w:sz w:val="14"/>
              </w:rPr>
              <w:t>画面に戻る</w:t>
            </w:r>
          </w:p>
        </w:tc>
        <w:tc>
          <w:tcPr>
            <w:tcW w:w="2602" w:type="dxa"/>
          </w:tcPr>
          <w:p w14:paraId="7F896D47" w14:textId="77777777" w:rsidR="00381F52" w:rsidRDefault="00000000">
            <w:r>
              <w:rPr>
                <w:color w:val="000000"/>
                <w:sz w:val="14"/>
              </w:rPr>
              <w:t>-</w:t>
            </w:r>
          </w:p>
        </w:tc>
        <w:tc>
          <w:tcPr>
            <w:tcW w:w="2296" w:type="dxa"/>
          </w:tcPr>
          <w:p w14:paraId="56323E0B" w14:textId="77777777" w:rsidR="00381F52" w:rsidRDefault="00000000">
            <w:r>
              <w:rPr>
                <w:color w:val="000000"/>
                <w:sz w:val="14"/>
              </w:rPr>
              <w:t>（reject）</w:t>
            </w:r>
          </w:p>
        </w:tc>
      </w:tr>
    </w:tbl>
    <w:p w14:paraId="1F6C5E6E" w14:textId="77777777" w:rsidR="00381F52" w:rsidRDefault="00381F52"/>
    <w:p w14:paraId="1B6F7150" w14:textId="77777777" w:rsidR="00381F52" w:rsidRDefault="00000000">
      <w:pPr>
        <w:pStyle w:val="31"/>
      </w:pPr>
      <w:r>
        <w:rPr>
          <w:rFonts w:ascii="Noto Sans CJK JP" w:eastAsia="Noto Sans CJK JP" w:hAnsi="Noto Sans CJK JP"/>
        </w:rPr>
        <w:t>状態制御</w:t>
      </w:r>
    </w:p>
    <w:p w14:paraId="1D5ACB41" w14:textId="77777777" w:rsidR="00381F52" w:rsidRDefault="00000000">
      <w:pPr>
        <w:pStyle w:val="a0"/>
        <w:ind w:left="397" w:hanging="142"/>
        <w:rPr>
          <w:lang w:eastAsia="ja-JP"/>
        </w:rPr>
      </w:pPr>
      <w:r>
        <w:t>既存kintoneレコードがある場合、仕上日・出荷区分・得意先選択・加工種類を反映（</w:t>
      </w:r>
      <w:r>
        <w:rPr>
          <w:rFonts w:ascii="Noto Sans Mono CJK JP" w:eastAsia="Noto Sans Mono CJK JP" w:hAnsi="Noto Sans Mono CJK JP"/>
          <w:color w:val="333333"/>
          <w:sz w:val="18"/>
        </w:rPr>
        <w:t>kintone_existing</w:t>
      </w:r>
      <w:r>
        <w:t>）。</w:t>
      </w:r>
      <w:r>
        <w:rPr>
          <w:lang w:eastAsia="ja-JP"/>
        </w:rPr>
        <w:t>ただし ㎡/総㎡ は常にOP区分で再計算（反映しない）。</w:t>
      </w:r>
    </w:p>
    <w:p w14:paraId="3F343123" w14:textId="77777777" w:rsidR="00381F52" w:rsidRDefault="00000000">
      <w:pPr>
        <w:pStyle w:val="a0"/>
        <w:ind w:left="397" w:hanging="142"/>
      </w:pPr>
      <w:r>
        <w:t>配色テーマ（</w:t>
      </w:r>
      <w:r>
        <w:rPr>
          <w:rFonts w:ascii="Noto Sans Mono CJK JP" w:eastAsia="Noto Sans Mono CJK JP" w:hAnsi="Noto Sans Mono CJK JP"/>
          <w:color w:val="333333"/>
          <w:sz w:val="18"/>
        </w:rPr>
        <w:t>PREVIEW_COLOR_THEME</w:t>
      </w:r>
      <w:r>
        <w:t>: light/dark/auto）で表の色を切替（</w:t>
      </w:r>
      <w:r>
        <w:rPr>
          <w:rFonts w:ascii="Noto Sans Mono CJK JP" w:eastAsia="Noto Sans Mono CJK JP" w:hAnsi="Noto Sans Mono CJK JP"/>
          <w:color w:val="333333"/>
          <w:sz w:val="18"/>
        </w:rPr>
        <w:t>_preview_colors</w:t>
      </w:r>
      <w:r>
        <w:t>）。</w:t>
      </w:r>
    </w:p>
    <w:p w14:paraId="504DF237" w14:textId="77777777" w:rsidR="00381F52" w:rsidRDefault="00000000">
      <w:pPr>
        <w:pStyle w:val="a0"/>
        <w:ind w:left="397" w:hanging="142"/>
      </w:pPr>
      <w:r>
        <w:t>マスタ未登録の掛率集計コードは警告表示（</w:t>
      </w:r>
      <w:r>
        <w:rPr>
          <w:rFonts w:ascii="Noto Sans Mono CJK JP" w:eastAsia="Noto Sans Mono CJK JP" w:hAnsi="Noto Sans Mono CJK JP"/>
          <w:color w:val="333333"/>
          <w:sz w:val="18"/>
        </w:rPr>
        <w:t>_row_unregistered_warning</w:t>
      </w:r>
      <w:r>
        <w:t>）。</w:t>
      </w:r>
    </w:p>
    <w:p w14:paraId="59521467" w14:textId="77777777" w:rsidR="00381F52" w:rsidRDefault="00000000">
      <w:pPr>
        <w:pStyle w:val="31"/>
      </w:pPr>
      <w:r>
        <w:rPr>
          <w:rFonts w:ascii="Noto Sans CJK JP" w:eastAsia="Noto Sans CJK JP" w:hAnsi="Noto Sans CJK JP"/>
        </w:rPr>
        <w:t>関連ファイル</w:t>
      </w:r>
    </w:p>
    <w:p w14:paraId="3CE586E3" w14:textId="77777777" w:rsidR="00381F52" w:rsidRDefault="00000000">
      <w:pPr>
        <w:spacing w:after="80"/>
      </w:pPr>
      <w:r>
        <w:rPr>
          <w:rFonts w:ascii="Noto Sans Mono CJK JP" w:eastAsia="Noto Sans Mono CJK JP" w:hAnsi="Noto Sans Mono CJK JP"/>
          <w:color w:val="333333"/>
          <w:sz w:val="18"/>
        </w:rPr>
        <w:t>app/gui.py</w:t>
      </w:r>
      <w:r>
        <w:t xml:space="preserve">, </w:t>
      </w:r>
      <w:r>
        <w:rPr>
          <w:rFonts w:ascii="Noto Sans Mono CJK JP" w:eastAsia="Noto Sans Mono CJK JP" w:hAnsi="Noto Sans Mono CJK JP"/>
          <w:color w:val="333333"/>
          <w:sz w:val="18"/>
        </w:rPr>
        <w:t>app/preview_state.py</w:t>
      </w:r>
      <w:r>
        <w:t xml:space="preserve">, </w:t>
      </w:r>
      <w:r>
        <w:rPr>
          <w:rFonts w:ascii="Noto Sans Mono CJK JP" w:eastAsia="Noto Sans Mono CJK JP" w:hAnsi="Noto Sans Mono CJK JP"/>
          <w:color w:val="333333"/>
          <w:sz w:val="18"/>
        </w:rPr>
        <w:t>app/area_calculator.py</w:t>
      </w:r>
      <w:r>
        <w:t xml:space="preserve">, </w:t>
      </w:r>
      <w:r>
        <w:rPr>
          <w:rFonts w:ascii="Noto Sans Mono CJK JP" w:eastAsia="Noto Sans Mono CJK JP" w:hAnsi="Noto Sans Mono CJK JP"/>
          <w:color w:val="333333"/>
          <w:sz w:val="18"/>
        </w:rPr>
        <w:t>app/kakou_master.py</w:t>
      </w:r>
      <w:r>
        <w:t xml:space="preserve">, </w:t>
      </w:r>
      <w:r>
        <w:rPr>
          <w:rFonts w:ascii="Noto Sans Mono CJK JP" w:eastAsia="Noto Sans Mono CJK JP" w:hAnsi="Noto Sans Mono CJK JP"/>
          <w:color w:val="333333"/>
          <w:sz w:val="18"/>
        </w:rPr>
        <w:t>app/print_service.py</w:t>
      </w:r>
      <w:r>
        <w:t xml:space="preserve">, </w:t>
      </w:r>
      <w:r>
        <w:rPr>
          <w:rFonts w:ascii="Noto Sans Mono CJK JP" w:eastAsia="Noto Sans Mono CJK JP" w:hAnsi="Noto Sans Mono CJK JP"/>
          <w:color w:val="333333"/>
          <w:sz w:val="18"/>
        </w:rPr>
        <w:t>app/csv_processor.py</w:t>
      </w:r>
    </w:p>
    <w:p w14:paraId="4C7499A4" w14:textId="77777777" w:rsidR="00381F52" w:rsidRDefault="00000000"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 w14:paraId="303706FD" w14:textId="77777777" w:rsidR="00381F52" w:rsidRDefault="00000000">
      <w:pPr>
        <w:pStyle w:val="21"/>
        <w:rPr>
          <w:lang w:eastAsia="ja-JP"/>
        </w:rPr>
      </w:pPr>
      <w:r>
        <w:rPr>
          <w:rFonts w:ascii="Noto Sans CJK JP" w:eastAsia="Noto Sans CJK JP" w:hAnsi="Noto Sans CJK JP"/>
          <w:lang w:eastAsia="ja-JP"/>
        </w:rPr>
        <w:t>加工名マスタ管理画面（KakouMasterDialog）</w:t>
      </w:r>
    </w:p>
    <w:p w14:paraId="4A13ECA7" w14:textId="77777777" w:rsidR="00381F52" w:rsidRDefault="00000000">
      <w:pPr>
        <w:pStyle w:val="31"/>
        <w:rPr>
          <w:lang w:eastAsia="ja-JP"/>
        </w:rPr>
      </w:pPr>
      <w:r>
        <w:rPr>
          <w:rFonts w:ascii="Noto Sans CJK JP" w:eastAsia="Noto Sans CJK JP" w:hAnsi="Noto Sans CJK JP"/>
          <w:lang w:eastAsia="ja-JP"/>
        </w:rPr>
        <w:t>概要</w:t>
      </w:r>
    </w:p>
    <w:p w14:paraId="796AAD36" w14:textId="77777777" w:rsidR="00381F52" w:rsidRDefault="00000000">
      <w:pPr>
        <w:spacing w:after="80"/>
      </w:pPr>
      <w:r>
        <w:rPr>
          <w:lang w:eastAsia="ja-JP"/>
        </w:rPr>
        <w:t>加工名マスタCSVを表形式で編集・追加・削除し、バックアップ／復元／取込／既定戻し／エクスポートを行う。</w:t>
      </w:r>
      <w:r>
        <w:t>根拠：</w:t>
      </w:r>
      <w:r>
        <w:rPr>
          <w:rFonts w:ascii="Noto Sans Mono CJK JP" w:eastAsia="Noto Sans Mono CJK JP" w:hAnsi="Noto Sans Mono CJK JP"/>
          <w:color w:val="333333"/>
          <w:sz w:val="18"/>
        </w:rPr>
        <w:t>app/gui.py</w:t>
      </w:r>
      <w:r>
        <w:t>（</w:t>
      </w:r>
      <w:r>
        <w:rPr>
          <w:rFonts w:ascii="Noto Sans Mono CJK JP" w:eastAsia="Noto Sans Mono CJK JP" w:hAnsi="Noto Sans Mono CJK JP"/>
          <w:color w:val="333333"/>
          <w:sz w:val="18"/>
        </w:rPr>
        <w:t>KakouMasterDialog</w:t>
      </w:r>
      <w:r>
        <w:t xml:space="preserve">）, </w:t>
      </w:r>
      <w:r>
        <w:rPr>
          <w:rFonts w:ascii="Noto Sans Mono CJK JP" w:eastAsia="Noto Sans Mono CJK JP" w:hAnsi="Noto Sans Mono CJK JP"/>
          <w:color w:val="333333"/>
          <w:sz w:val="18"/>
        </w:rPr>
        <w:t>app/kakou_master.py</w:t>
      </w:r>
    </w:p>
    <w:p w14:paraId="0C83FC10" w14:textId="77777777" w:rsidR="00381F52" w:rsidRDefault="00000000">
      <w:pPr>
        <w:pStyle w:val="31"/>
      </w:pPr>
      <w:r>
        <w:rPr>
          <w:rFonts w:ascii="Noto Sans CJK JP" w:eastAsia="Noto Sans CJK JP" w:hAnsi="Noto Sans CJK JP"/>
        </w:rPr>
        <w:t>表示項目</w:t>
      </w:r>
    </w:p>
    <w:tbl>
      <w:tblPr>
        <w:tblStyle w:val="afe"/>
        <w:tblW w:w="5000" w:type="pct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485"/>
        <w:gridCol w:w="4348"/>
        <w:gridCol w:w="8697"/>
      </w:tblGrid>
      <w:tr w:rsidR="00381F52" w14:paraId="06BAE9C6" w14:textId="77777777">
        <w:trPr>
          <w:jc w:val="center"/>
        </w:trPr>
        <w:tc>
          <w:tcPr>
            <w:tcW w:w="2449" w:type="dxa"/>
            <w:shd w:val="clear" w:color="auto" w:fill="1F4E79"/>
            <w:vAlign w:val="center"/>
          </w:tcPr>
          <w:p w14:paraId="3E69A6A3" w14:textId="77777777" w:rsidR="00381F52" w:rsidRDefault="00000000">
            <w:r>
              <w:rPr>
                <w:b/>
                <w:color w:val="FFFFFF"/>
                <w:sz w:val="16"/>
              </w:rPr>
              <w:t>項目名</w:t>
            </w:r>
          </w:p>
        </w:tc>
        <w:tc>
          <w:tcPr>
            <w:tcW w:w="4286" w:type="dxa"/>
            <w:shd w:val="clear" w:color="auto" w:fill="1F4E79"/>
            <w:vAlign w:val="center"/>
          </w:tcPr>
          <w:p w14:paraId="762A9739" w14:textId="77777777" w:rsidR="00381F52" w:rsidRDefault="00000000">
            <w:r>
              <w:rPr>
                <w:b/>
                <w:color w:val="FFFFFF"/>
                <w:sz w:val="16"/>
              </w:rPr>
              <w:t>種類</w:t>
            </w:r>
          </w:p>
        </w:tc>
        <w:tc>
          <w:tcPr>
            <w:tcW w:w="8573" w:type="dxa"/>
            <w:shd w:val="clear" w:color="auto" w:fill="1F4E79"/>
            <w:vAlign w:val="center"/>
          </w:tcPr>
          <w:p w14:paraId="5AF86802" w14:textId="77777777" w:rsidR="00381F52" w:rsidRDefault="00000000">
            <w:r>
              <w:rPr>
                <w:b/>
                <w:color w:val="FFFFFF"/>
                <w:sz w:val="16"/>
              </w:rPr>
              <w:t>説明</w:t>
            </w:r>
          </w:p>
        </w:tc>
      </w:tr>
      <w:tr w:rsidR="00381F52" w14:paraId="5F579276" w14:textId="77777777">
        <w:trPr>
          <w:jc w:val="center"/>
        </w:trPr>
        <w:tc>
          <w:tcPr>
            <w:tcW w:w="2449" w:type="dxa"/>
          </w:tcPr>
          <w:p w14:paraId="4BA70AA0" w14:textId="77777777" w:rsidR="00381F52" w:rsidRDefault="00000000">
            <w:r>
              <w:rPr>
                <w:color w:val="000000"/>
                <w:sz w:val="16"/>
              </w:rPr>
              <w:lastRenderedPageBreak/>
              <w:t>マスタ表</w:t>
            </w:r>
          </w:p>
        </w:tc>
        <w:tc>
          <w:tcPr>
            <w:tcW w:w="4286" w:type="dxa"/>
          </w:tcPr>
          <w:p w14:paraId="624F70B8" w14:textId="77777777" w:rsidR="00381F52" w:rsidRDefault="00000000">
            <w:r>
              <w:rPr>
                <w:color w:val="000000"/>
                <w:sz w:val="16"/>
              </w:rPr>
              <w:t>編集可能テーブル</w:t>
            </w:r>
          </w:p>
        </w:tc>
        <w:tc>
          <w:tcPr>
            <w:tcW w:w="8573" w:type="dxa"/>
          </w:tcPr>
          <w:p w14:paraId="1CA41F75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6"/>
                <w:lang w:eastAsia="ja-JP"/>
              </w:rPr>
              <w:t>列：メーカー識別掛率集計コード/メーカー識別コード/掛率集計コード/掛率集計名称/掛率集計略称/加工名/得意先1〜4（KAKOU_MASTER_HEADERS）</w:t>
            </w:r>
          </w:p>
        </w:tc>
      </w:tr>
    </w:tbl>
    <w:p w14:paraId="3D9A933B" w14:textId="77777777" w:rsidR="00381F52" w:rsidRDefault="00381F52">
      <w:pPr>
        <w:rPr>
          <w:lang w:eastAsia="ja-JP"/>
        </w:rPr>
      </w:pPr>
    </w:p>
    <w:p w14:paraId="6E0F1A85" w14:textId="77777777" w:rsidR="00381F52" w:rsidRDefault="00000000">
      <w:pPr>
        <w:pStyle w:val="31"/>
      </w:pPr>
      <w:r>
        <w:rPr>
          <w:rFonts w:ascii="Noto Sans CJK JP" w:eastAsia="Noto Sans CJK JP" w:hAnsi="Noto Sans CJK JP"/>
        </w:rPr>
        <w:t>ボタン・操作</w:t>
      </w:r>
    </w:p>
    <w:tbl>
      <w:tblPr>
        <w:tblStyle w:val="afe"/>
        <w:tblW w:w="5000" w:type="pct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485"/>
        <w:gridCol w:w="4348"/>
        <w:gridCol w:w="8697"/>
      </w:tblGrid>
      <w:tr w:rsidR="00381F52" w14:paraId="100486EB" w14:textId="77777777">
        <w:trPr>
          <w:jc w:val="center"/>
        </w:trPr>
        <w:tc>
          <w:tcPr>
            <w:tcW w:w="2449" w:type="dxa"/>
            <w:shd w:val="clear" w:color="auto" w:fill="1F4E79"/>
            <w:vAlign w:val="center"/>
          </w:tcPr>
          <w:p w14:paraId="54794339" w14:textId="77777777" w:rsidR="00381F52" w:rsidRDefault="00000000">
            <w:r>
              <w:rPr>
                <w:b/>
                <w:color w:val="FFFFFF"/>
                <w:sz w:val="16"/>
              </w:rPr>
              <w:t>ボタン名</w:t>
            </w:r>
          </w:p>
        </w:tc>
        <w:tc>
          <w:tcPr>
            <w:tcW w:w="4286" w:type="dxa"/>
            <w:shd w:val="clear" w:color="auto" w:fill="1F4E79"/>
            <w:vAlign w:val="center"/>
          </w:tcPr>
          <w:p w14:paraId="4B14B28E" w14:textId="77777777" w:rsidR="00381F52" w:rsidRDefault="00000000">
            <w:r>
              <w:rPr>
                <w:b/>
                <w:color w:val="FFFFFF"/>
                <w:sz w:val="16"/>
              </w:rPr>
              <w:t>処理概要</w:t>
            </w:r>
          </w:p>
        </w:tc>
        <w:tc>
          <w:tcPr>
            <w:tcW w:w="8573" w:type="dxa"/>
            <w:shd w:val="clear" w:color="auto" w:fill="1F4E79"/>
            <w:vAlign w:val="center"/>
          </w:tcPr>
          <w:p w14:paraId="7412CB0C" w14:textId="77777777" w:rsidR="00381F52" w:rsidRDefault="00000000">
            <w:r>
              <w:rPr>
                <w:b/>
                <w:color w:val="FFFFFF"/>
                <w:sz w:val="16"/>
              </w:rPr>
              <w:t>関連関数</w:t>
            </w:r>
          </w:p>
        </w:tc>
      </w:tr>
      <w:tr w:rsidR="00381F52" w14:paraId="2A8956A9" w14:textId="77777777">
        <w:trPr>
          <w:jc w:val="center"/>
        </w:trPr>
        <w:tc>
          <w:tcPr>
            <w:tcW w:w="2449" w:type="dxa"/>
          </w:tcPr>
          <w:p w14:paraId="18B8AD15" w14:textId="77777777" w:rsidR="00381F52" w:rsidRDefault="00000000">
            <w:r>
              <w:rPr>
                <w:color w:val="000000"/>
                <w:sz w:val="16"/>
              </w:rPr>
              <w:t>行追加</w:t>
            </w:r>
          </w:p>
        </w:tc>
        <w:tc>
          <w:tcPr>
            <w:tcW w:w="4286" w:type="dxa"/>
          </w:tcPr>
          <w:p w14:paraId="7FD4AB95" w14:textId="77777777" w:rsidR="00381F52" w:rsidRDefault="00000000">
            <w:r>
              <w:rPr>
                <w:color w:val="000000"/>
                <w:sz w:val="16"/>
              </w:rPr>
              <w:t>空行追加</w:t>
            </w:r>
          </w:p>
        </w:tc>
        <w:tc>
          <w:tcPr>
            <w:tcW w:w="8573" w:type="dxa"/>
          </w:tcPr>
          <w:p w14:paraId="1CC772BC" w14:textId="77777777" w:rsidR="00381F52" w:rsidRDefault="00000000">
            <w:r>
              <w:rPr>
                <w:color w:val="000000"/>
                <w:sz w:val="16"/>
              </w:rPr>
              <w:t>_add_row</w:t>
            </w:r>
          </w:p>
        </w:tc>
      </w:tr>
      <w:tr w:rsidR="00381F52" w14:paraId="36EBC6AF" w14:textId="77777777">
        <w:trPr>
          <w:jc w:val="center"/>
        </w:trPr>
        <w:tc>
          <w:tcPr>
            <w:tcW w:w="2449" w:type="dxa"/>
          </w:tcPr>
          <w:p w14:paraId="71CE6C5B" w14:textId="77777777" w:rsidR="00381F52" w:rsidRDefault="00000000">
            <w:r>
              <w:rPr>
                <w:color w:val="000000"/>
                <w:sz w:val="16"/>
              </w:rPr>
              <w:t>行削除</w:t>
            </w:r>
          </w:p>
        </w:tc>
        <w:tc>
          <w:tcPr>
            <w:tcW w:w="4286" w:type="dxa"/>
          </w:tcPr>
          <w:p w14:paraId="171FCC88" w14:textId="77777777" w:rsidR="00381F52" w:rsidRDefault="00000000">
            <w:r>
              <w:rPr>
                <w:color w:val="000000"/>
                <w:sz w:val="16"/>
              </w:rPr>
              <w:t>選択行削除</w:t>
            </w:r>
          </w:p>
        </w:tc>
        <w:tc>
          <w:tcPr>
            <w:tcW w:w="8573" w:type="dxa"/>
          </w:tcPr>
          <w:p w14:paraId="39F63F6B" w14:textId="77777777" w:rsidR="00381F52" w:rsidRDefault="00000000">
            <w:r>
              <w:rPr>
                <w:color w:val="000000"/>
                <w:sz w:val="16"/>
              </w:rPr>
              <w:t>_delete_row</w:t>
            </w:r>
          </w:p>
        </w:tc>
      </w:tr>
      <w:tr w:rsidR="00381F52" w14:paraId="4B47E215" w14:textId="77777777">
        <w:trPr>
          <w:jc w:val="center"/>
        </w:trPr>
        <w:tc>
          <w:tcPr>
            <w:tcW w:w="2449" w:type="dxa"/>
          </w:tcPr>
          <w:p w14:paraId="0E32071C" w14:textId="77777777" w:rsidR="00381F52" w:rsidRDefault="00000000">
            <w:r>
              <w:rPr>
                <w:color w:val="000000"/>
                <w:sz w:val="16"/>
              </w:rPr>
              <w:t>バックアップ作成</w:t>
            </w:r>
          </w:p>
        </w:tc>
        <w:tc>
          <w:tcPr>
            <w:tcW w:w="4286" w:type="dxa"/>
          </w:tcPr>
          <w:p w14:paraId="3047875A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6"/>
                <w:lang w:eastAsia="ja-JP"/>
              </w:rPr>
              <w:t>タイムスタンプ付きバックアップ</w:t>
            </w:r>
          </w:p>
        </w:tc>
        <w:tc>
          <w:tcPr>
            <w:tcW w:w="8573" w:type="dxa"/>
          </w:tcPr>
          <w:p w14:paraId="43205ACA" w14:textId="77777777" w:rsidR="00381F52" w:rsidRDefault="00000000">
            <w:r>
              <w:rPr>
                <w:color w:val="000000"/>
                <w:sz w:val="16"/>
              </w:rPr>
              <w:t>_create_backup</w:t>
            </w:r>
          </w:p>
        </w:tc>
      </w:tr>
      <w:tr w:rsidR="00381F52" w14:paraId="6A215741" w14:textId="77777777">
        <w:trPr>
          <w:jc w:val="center"/>
        </w:trPr>
        <w:tc>
          <w:tcPr>
            <w:tcW w:w="2449" w:type="dxa"/>
          </w:tcPr>
          <w:p w14:paraId="1FB90C48" w14:textId="77777777" w:rsidR="00381F52" w:rsidRDefault="00000000">
            <w:r>
              <w:rPr>
                <w:color w:val="000000"/>
                <w:sz w:val="16"/>
              </w:rPr>
              <w:t>バックアップ復元</w:t>
            </w:r>
          </w:p>
        </w:tc>
        <w:tc>
          <w:tcPr>
            <w:tcW w:w="4286" w:type="dxa"/>
          </w:tcPr>
          <w:p w14:paraId="1918F908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6"/>
                <w:lang w:eastAsia="ja-JP"/>
              </w:rPr>
              <w:t>バックアップから戻す</w:t>
            </w:r>
          </w:p>
        </w:tc>
        <w:tc>
          <w:tcPr>
            <w:tcW w:w="8573" w:type="dxa"/>
          </w:tcPr>
          <w:p w14:paraId="6E165755" w14:textId="77777777" w:rsidR="00381F52" w:rsidRDefault="00000000">
            <w:r>
              <w:rPr>
                <w:color w:val="000000"/>
                <w:sz w:val="16"/>
              </w:rPr>
              <w:t>_restore_backup</w:t>
            </w:r>
          </w:p>
        </w:tc>
      </w:tr>
      <w:tr w:rsidR="00381F52" w14:paraId="6C3469C8" w14:textId="77777777">
        <w:trPr>
          <w:jc w:val="center"/>
        </w:trPr>
        <w:tc>
          <w:tcPr>
            <w:tcW w:w="2449" w:type="dxa"/>
          </w:tcPr>
          <w:p w14:paraId="1C1D50BA" w14:textId="77777777" w:rsidR="00381F52" w:rsidRDefault="00000000">
            <w:r>
              <w:rPr>
                <w:color w:val="000000"/>
                <w:sz w:val="16"/>
              </w:rPr>
              <w:t>初期値に戻す</w:t>
            </w:r>
          </w:p>
        </w:tc>
        <w:tc>
          <w:tcPr>
            <w:tcW w:w="4286" w:type="dxa"/>
          </w:tcPr>
          <w:p w14:paraId="2BAEA991" w14:textId="77777777" w:rsidR="00381F52" w:rsidRDefault="00000000">
            <w:r>
              <w:rPr>
                <w:color w:val="000000"/>
                <w:sz w:val="16"/>
              </w:rPr>
              <w:t>同梱CSVへ戻す</w:t>
            </w:r>
          </w:p>
        </w:tc>
        <w:tc>
          <w:tcPr>
            <w:tcW w:w="8573" w:type="dxa"/>
          </w:tcPr>
          <w:p w14:paraId="66ABE9C7" w14:textId="77777777" w:rsidR="00381F52" w:rsidRDefault="00000000">
            <w:r>
              <w:rPr>
                <w:color w:val="000000"/>
                <w:sz w:val="16"/>
              </w:rPr>
              <w:t>_reset_to_default</w:t>
            </w:r>
          </w:p>
        </w:tc>
      </w:tr>
      <w:tr w:rsidR="00381F52" w14:paraId="5BEA6BBF" w14:textId="77777777">
        <w:trPr>
          <w:jc w:val="center"/>
        </w:trPr>
        <w:tc>
          <w:tcPr>
            <w:tcW w:w="2449" w:type="dxa"/>
          </w:tcPr>
          <w:p w14:paraId="31CB0C7A" w14:textId="77777777" w:rsidR="00381F52" w:rsidRDefault="00000000">
            <w:r>
              <w:rPr>
                <w:color w:val="000000"/>
                <w:sz w:val="16"/>
              </w:rPr>
              <w:t>CSV取込</w:t>
            </w:r>
          </w:p>
        </w:tc>
        <w:tc>
          <w:tcPr>
            <w:tcW w:w="4286" w:type="dxa"/>
          </w:tcPr>
          <w:p w14:paraId="55AA70AC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6"/>
                <w:lang w:eastAsia="ja-JP"/>
              </w:rPr>
              <w:t>文字コード自動判定で取込</w:t>
            </w:r>
          </w:p>
        </w:tc>
        <w:tc>
          <w:tcPr>
            <w:tcW w:w="8573" w:type="dxa"/>
          </w:tcPr>
          <w:p w14:paraId="06B153D9" w14:textId="77777777" w:rsidR="00381F52" w:rsidRDefault="00000000">
            <w:r>
              <w:rPr>
                <w:color w:val="000000"/>
                <w:sz w:val="16"/>
              </w:rPr>
              <w:t>_import_csv</w:t>
            </w:r>
          </w:p>
        </w:tc>
      </w:tr>
      <w:tr w:rsidR="00381F52" w14:paraId="3CB08E73" w14:textId="77777777">
        <w:trPr>
          <w:jc w:val="center"/>
        </w:trPr>
        <w:tc>
          <w:tcPr>
            <w:tcW w:w="2449" w:type="dxa"/>
          </w:tcPr>
          <w:p w14:paraId="4B3455E7" w14:textId="77777777" w:rsidR="00381F52" w:rsidRDefault="00000000">
            <w:r>
              <w:rPr>
                <w:color w:val="000000"/>
                <w:sz w:val="16"/>
              </w:rPr>
              <w:t>CSVエクスポート</w:t>
            </w:r>
          </w:p>
        </w:tc>
        <w:tc>
          <w:tcPr>
            <w:tcW w:w="4286" w:type="dxa"/>
          </w:tcPr>
          <w:p w14:paraId="31D05EC1" w14:textId="77777777" w:rsidR="00381F52" w:rsidRDefault="00000000">
            <w:r>
              <w:rPr>
                <w:color w:val="000000"/>
                <w:sz w:val="16"/>
              </w:rPr>
              <w:t>出力</w:t>
            </w:r>
          </w:p>
        </w:tc>
        <w:tc>
          <w:tcPr>
            <w:tcW w:w="8573" w:type="dxa"/>
          </w:tcPr>
          <w:p w14:paraId="21CFD1CE" w14:textId="77777777" w:rsidR="00381F52" w:rsidRDefault="00000000">
            <w:r>
              <w:rPr>
                <w:color w:val="000000"/>
                <w:sz w:val="16"/>
              </w:rPr>
              <w:t>_export_csv</w:t>
            </w:r>
          </w:p>
        </w:tc>
      </w:tr>
      <w:tr w:rsidR="00381F52" w14:paraId="7C8F5F8B" w14:textId="77777777">
        <w:trPr>
          <w:jc w:val="center"/>
        </w:trPr>
        <w:tc>
          <w:tcPr>
            <w:tcW w:w="2449" w:type="dxa"/>
          </w:tcPr>
          <w:p w14:paraId="5C55979C" w14:textId="77777777" w:rsidR="00381F52" w:rsidRDefault="00000000">
            <w:r>
              <w:rPr>
                <w:color w:val="000000"/>
                <w:sz w:val="16"/>
              </w:rPr>
              <w:t>保存して閉じる</w:t>
            </w:r>
          </w:p>
        </w:tc>
        <w:tc>
          <w:tcPr>
            <w:tcW w:w="4286" w:type="dxa"/>
          </w:tcPr>
          <w:p w14:paraId="5AA62099" w14:textId="77777777" w:rsidR="00381F52" w:rsidRDefault="00000000">
            <w:r>
              <w:rPr>
                <w:color w:val="000000"/>
                <w:sz w:val="16"/>
              </w:rPr>
              <w:t>CSV保存</w:t>
            </w:r>
          </w:p>
        </w:tc>
        <w:tc>
          <w:tcPr>
            <w:tcW w:w="8573" w:type="dxa"/>
          </w:tcPr>
          <w:p w14:paraId="323D811F" w14:textId="77777777" w:rsidR="00381F52" w:rsidRDefault="00000000">
            <w:r>
              <w:rPr>
                <w:color w:val="000000"/>
                <w:sz w:val="16"/>
              </w:rPr>
              <w:t>_save_and_close</w:t>
            </w:r>
          </w:p>
        </w:tc>
      </w:tr>
    </w:tbl>
    <w:p w14:paraId="23515D2C" w14:textId="77777777" w:rsidR="00381F52" w:rsidRDefault="00381F52"/>
    <w:p w14:paraId="03701643" w14:textId="77777777" w:rsidR="00381F52" w:rsidRDefault="00000000">
      <w:pPr>
        <w:pStyle w:val="31"/>
      </w:pPr>
      <w:r>
        <w:rPr>
          <w:rFonts w:ascii="Noto Sans CJK JP" w:eastAsia="Noto Sans CJK JP" w:hAnsi="Noto Sans CJK JP"/>
        </w:rPr>
        <w:t>状態制御</w:t>
      </w:r>
    </w:p>
    <w:p w14:paraId="7E12C16F" w14:textId="77777777" w:rsidR="00381F52" w:rsidRDefault="00000000">
      <w:pPr>
        <w:pStyle w:val="a0"/>
        <w:ind w:left="397" w:hanging="142"/>
      </w:pPr>
      <w:r>
        <w:t>セル編集でメーカー識別掛率集計コードを自動補完（</w:t>
      </w:r>
      <w:r>
        <w:rPr>
          <w:rFonts w:ascii="Noto Sans Mono CJK JP" w:eastAsia="Noto Sans Mono CJK JP" w:hAnsi="Noto Sans Mono CJK JP"/>
          <w:color w:val="333333"/>
          <w:sz w:val="18"/>
        </w:rPr>
        <w:t>_update_maker_id_code</w:t>
      </w:r>
      <w:r>
        <w:t xml:space="preserve"> / </w:t>
      </w:r>
      <w:r>
        <w:rPr>
          <w:rFonts w:ascii="Noto Sans Mono CJK JP" w:eastAsia="Noto Sans Mono CJK JP" w:hAnsi="Noto Sans Mono CJK JP"/>
          <w:color w:val="333333"/>
          <w:sz w:val="18"/>
        </w:rPr>
        <w:t>DEFAULT_MAKER_CODE="MK"</w:t>
      </w:r>
      <w:r>
        <w:t>）。</w:t>
      </w:r>
    </w:p>
    <w:p w14:paraId="3093A8E6" w14:textId="77777777" w:rsidR="00381F52" w:rsidRDefault="00000000">
      <w:pPr>
        <w:pStyle w:val="a0"/>
        <w:ind w:left="397" w:hanging="142"/>
      </w:pPr>
      <w:r>
        <w:t>閉じる時に未保存確認（</w:t>
      </w:r>
      <w:r>
        <w:rPr>
          <w:rFonts w:ascii="Noto Sans Mono CJK JP" w:eastAsia="Noto Sans Mono CJK JP" w:hAnsi="Noto Sans Mono CJK JP"/>
          <w:color w:val="333333"/>
          <w:sz w:val="18"/>
        </w:rPr>
        <w:t>_close_with_confirm</w:t>
      </w:r>
      <w:r>
        <w:t>）。</w:t>
      </w:r>
    </w:p>
    <w:p w14:paraId="2BC356D9" w14:textId="77777777" w:rsidR="00381F52" w:rsidRDefault="00000000">
      <w:pPr>
        <w:pStyle w:val="31"/>
      </w:pPr>
      <w:r>
        <w:rPr>
          <w:rFonts w:ascii="Noto Sans CJK JP" w:eastAsia="Noto Sans CJK JP" w:hAnsi="Noto Sans CJK JP"/>
        </w:rPr>
        <w:t>関連ファイル</w:t>
      </w:r>
    </w:p>
    <w:p w14:paraId="7FE78DC2" w14:textId="77777777" w:rsidR="00381F52" w:rsidRDefault="00000000">
      <w:pPr>
        <w:spacing w:after="80"/>
      </w:pPr>
      <w:r>
        <w:rPr>
          <w:rFonts w:ascii="Noto Sans Mono CJK JP" w:eastAsia="Noto Sans Mono CJK JP" w:hAnsi="Noto Sans Mono CJK JP"/>
          <w:color w:val="333333"/>
          <w:sz w:val="18"/>
        </w:rPr>
        <w:t>app/gui.py</w:t>
      </w:r>
      <w:r>
        <w:t xml:space="preserve">, </w:t>
      </w:r>
      <w:r>
        <w:rPr>
          <w:rFonts w:ascii="Noto Sans Mono CJK JP" w:eastAsia="Noto Sans Mono CJK JP" w:hAnsi="Noto Sans Mono CJK JP"/>
          <w:color w:val="333333"/>
          <w:sz w:val="18"/>
        </w:rPr>
        <w:t>app/kakou_master.py</w:t>
      </w:r>
      <w:r>
        <w:t xml:space="preserve">, </w:t>
      </w:r>
      <w:r>
        <w:rPr>
          <w:rFonts w:ascii="Noto Sans Mono CJK JP" w:eastAsia="Noto Sans Mono CJK JP" w:hAnsi="Noto Sans Mono CJK JP"/>
          <w:color w:val="333333"/>
          <w:sz w:val="18"/>
        </w:rPr>
        <w:t>app/settings_service.py</w:t>
      </w:r>
      <w:r>
        <w:t xml:space="preserve">, 同梱 </w:t>
      </w:r>
      <w:r>
        <w:rPr>
          <w:rFonts w:ascii="Noto Sans Mono CJK JP" w:eastAsia="Noto Sans Mono CJK JP" w:hAnsi="Noto Sans Mono CJK JP"/>
          <w:color w:val="333333"/>
          <w:sz w:val="18"/>
        </w:rPr>
        <w:t>docs/kakou_master_20260618_132327.csv</w:t>
      </w:r>
    </w:p>
    <w:p w14:paraId="71363DE4" w14:textId="77777777" w:rsidR="00381F52" w:rsidRDefault="00000000"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 w14:paraId="48F13BC1" w14:textId="77777777" w:rsidR="00381F52" w:rsidRDefault="00000000">
      <w:pPr>
        <w:pStyle w:val="21"/>
        <w:rPr>
          <w:lang w:eastAsia="ja-JP"/>
        </w:rPr>
      </w:pPr>
      <w:r>
        <w:rPr>
          <w:rFonts w:ascii="Noto Sans CJK JP" w:eastAsia="Noto Sans CJK JP" w:hAnsi="Noto Sans CJK JP"/>
          <w:lang w:eastAsia="ja-JP"/>
        </w:rPr>
        <w:t>得意先ヘッダー設定画面（CustomerLabelDialog）</w:t>
      </w:r>
    </w:p>
    <w:p w14:paraId="698E328D" w14:textId="77777777" w:rsidR="00381F52" w:rsidRDefault="00000000">
      <w:pPr>
        <w:pStyle w:val="31"/>
        <w:rPr>
          <w:lang w:eastAsia="ja-JP"/>
        </w:rPr>
      </w:pPr>
      <w:r>
        <w:rPr>
          <w:rFonts w:ascii="Noto Sans CJK JP" w:eastAsia="Noto Sans CJK JP" w:hAnsi="Noto Sans CJK JP"/>
          <w:lang w:eastAsia="ja-JP"/>
        </w:rPr>
        <w:t>概要</w:t>
      </w:r>
    </w:p>
    <w:p w14:paraId="0F364A74" w14:textId="77777777" w:rsidR="00381F52" w:rsidRDefault="00000000">
      <w:pPr>
        <w:spacing w:after="80"/>
      </w:pPr>
      <w:r>
        <w:rPr>
          <w:lang w:eastAsia="ja-JP"/>
        </w:rPr>
        <w:t>得意先1〜4の表示名（ヘッダー）と判定文字列を編集する。</w:t>
      </w:r>
      <w:r>
        <w:t>根拠：</w:t>
      </w:r>
      <w:r>
        <w:rPr>
          <w:rFonts w:ascii="Noto Sans Mono CJK JP" w:eastAsia="Noto Sans Mono CJK JP" w:hAnsi="Noto Sans Mono CJK JP"/>
          <w:color w:val="333333"/>
          <w:sz w:val="18"/>
        </w:rPr>
        <w:t>app/gui.py</w:t>
      </w:r>
      <w:r>
        <w:t>（</w:t>
      </w:r>
      <w:r>
        <w:rPr>
          <w:rFonts w:ascii="Noto Sans Mono CJK JP" w:eastAsia="Noto Sans Mono CJK JP" w:hAnsi="Noto Sans Mono CJK JP"/>
          <w:color w:val="333333"/>
          <w:sz w:val="18"/>
        </w:rPr>
        <w:t>CustomerLabelDialog</w:t>
      </w:r>
      <w:r>
        <w:t xml:space="preserve">）, </w:t>
      </w:r>
      <w:r>
        <w:rPr>
          <w:rFonts w:ascii="Noto Sans Mono CJK JP" w:eastAsia="Noto Sans Mono CJK JP" w:hAnsi="Noto Sans Mono CJK JP"/>
          <w:color w:val="333333"/>
          <w:sz w:val="18"/>
        </w:rPr>
        <w:t>app/customer_header.py</w:t>
      </w:r>
      <w:r>
        <w:t xml:space="preserve">, </w:t>
      </w:r>
      <w:r>
        <w:rPr>
          <w:rFonts w:ascii="Noto Sans Mono CJK JP" w:eastAsia="Noto Sans Mono CJK JP" w:hAnsi="Noto Sans Mono CJK JP"/>
          <w:color w:val="333333"/>
          <w:sz w:val="18"/>
        </w:rPr>
        <w:t>app/config.py</w:t>
      </w:r>
    </w:p>
    <w:p w14:paraId="30D307F4" w14:textId="77777777" w:rsidR="00381F52" w:rsidRDefault="00000000">
      <w:pPr>
        <w:pStyle w:val="31"/>
      </w:pPr>
      <w:r>
        <w:rPr>
          <w:rFonts w:ascii="Noto Sans CJK JP" w:eastAsia="Noto Sans CJK JP" w:hAnsi="Noto Sans CJK JP"/>
        </w:rPr>
        <w:t>表示項目</w:t>
      </w:r>
    </w:p>
    <w:tbl>
      <w:tblPr>
        <w:tblStyle w:val="afe"/>
        <w:tblW w:w="5000" w:type="pct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796"/>
        <w:gridCol w:w="2019"/>
        <w:gridCol w:w="2640"/>
        <w:gridCol w:w="1552"/>
        <w:gridCol w:w="6523"/>
      </w:tblGrid>
      <w:tr w:rsidR="00381F52" w14:paraId="365F3859" w14:textId="77777777">
        <w:trPr>
          <w:jc w:val="center"/>
        </w:trPr>
        <w:tc>
          <w:tcPr>
            <w:tcW w:w="2755" w:type="dxa"/>
            <w:shd w:val="clear" w:color="auto" w:fill="1F4E79"/>
            <w:vAlign w:val="center"/>
          </w:tcPr>
          <w:p w14:paraId="2AE4DDE1" w14:textId="77777777" w:rsidR="00381F52" w:rsidRDefault="00000000">
            <w:r>
              <w:rPr>
                <w:b/>
                <w:color w:val="FFFFFF"/>
                <w:sz w:val="16"/>
              </w:rPr>
              <w:t>項目名</w:t>
            </w:r>
          </w:p>
        </w:tc>
        <w:tc>
          <w:tcPr>
            <w:tcW w:w="1990" w:type="dxa"/>
            <w:shd w:val="clear" w:color="auto" w:fill="1F4E79"/>
            <w:vAlign w:val="center"/>
          </w:tcPr>
          <w:p w14:paraId="2920CA18" w14:textId="77777777" w:rsidR="00381F52" w:rsidRDefault="00000000">
            <w:r>
              <w:rPr>
                <w:b/>
                <w:color w:val="FFFFFF"/>
                <w:sz w:val="16"/>
              </w:rPr>
              <w:t>種類</w:t>
            </w:r>
          </w:p>
        </w:tc>
        <w:tc>
          <w:tcPr>
            <w:tcW w:w="2602" w:type="dxa"/>
            <w:shd w:val="clear" w:color="auto" w:fill="1F4E79"/>
            <w:vAlign w:val="center"/>
          </w:tcPr>
          <w:p w14:paraId="69F5CDE3" w14:textId="77777777" w:rsidR="00381F52" w:rsidRDefault="00000000">
            <w:r>
              <w:rPr>
                <w:b/>
                <w:color w:val="FFFFFF"/>
                <w:sz w:val="16"/>
              </w:rPr>
              <w:t>初期値</w:t>
            </w:r>
          </w:p>
        </w:tc>
        <w:tc>
          <w:tcPr>
            <w:tcW w:w="1530" w:type="dxa"/>
            <w:shd w:val="clear" w:color="auto" w:fill="1F4E79"/>
            <w:vAlign w:val="center"/>
          </w:tcPr>
          <w:p w14:paraId="15E86F22" w14:textId="77777777" w:rsidR="00381F52" w:rsidRDefault="00000000">
            <w:r>
              <w:rPr>
                <w:b/>
                <w:color w:val="FFFFFF"/>
                <w:sz w:val="16"/>
              </w:rPr>
              <w:t>入力可否</w:t>
            </w:r>
          </w:p>
        </w:tc>
        <w:tc>
          <w:tcPr>
            <w:tcW w:w="6429" w:type="dxa"/>
            <w:shd w:val="clear" w:color="auto" w:fill="1F4E79"/>
            <w:vAlign w:val="center"/>
          </w:tcPr>
          <w:p w14:paraId="10FC33E3" w14:textId="77777777" w:rsidR="00381F52" w:rsidRDefault="00000000">
            <w:r>
              <w:rPr>
                <w:b/>
                <w:color w:val="FFFFFF"/>
                <w:sz w:val="16"/>
              </w:rPr>
              <w:t>説明</w:t>
            </w:r>
          </w:p>
        </w:tc>
      </w:tr>
      <w:tr w:rsidR="00381F52" w14:paraId="51A34077" w14:textId="77777777">
        <w:trPr>
          <w:jc w:val="center"/>
        </w:trPr>
        <w:tc>
          <w:tcPr>
            <w:tcW w:w="2755" w:type="dxa"/>
          </w:tcPr>
          <w:p w14:paraId="7E01809A" w14:textId="77777777" w:rsidR="00381F52" w:rsidRDefault="00000000">
            <w:r>
              <w:rPr>
                <w:color w:val="000000"/>
                <w:sz w:val="16"/>
              </w:rPr>
              <w:t>得意先1〜4 表示名</w:t>
            </w:r>
          </w:p>
        </w:tc>
        <w:tc>
          <w:tcPr>
            <w:tcW w:w="1990" w:type="dxa"/>
          </w:tcPr>
          <w:p w14:paraId="1AAF7EB9" w14:textId="77777777" w:rsidR="00381F52" w:rsidRDefault="00000000">
            <w:r>
              <w:rPr>
                <w:color w:val="000000"/>
                <w:sz w:val="16"/>
              </w:rPr>
              <w:t>テキスト</w:t>
            </w:r>
          </w:p>
        </w:tc>
        <w:tc>
          <w:tcPr>
            <w:tcW w:w="2602" w:type="dxa"/>
          </w:tcPr>
          <w:p w14:paraId="599D2C8A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6"/>
                <w:lang w:eastAsia="ja-JP"/>
              </w:rPr>
              <w:t>config値（既定「東芝・日立・フジテック」ほか）</w:t>
            </w:r>
          </w:p>
        </w:tc>
        <w:tc>
          <w:tcPr>
            <w:tcW w:w="1530" w:type="dxa"/>
          </w:tcPr>
          <w:p w14:paraId="7DC27FD9" w14:textId="77777777" w:rsidR="00381F52" w:rsidRDefault="00000000">
            <w:r>
              <w:rPr>
                <w:color w:val="000000"/>
                <w:sz w:val="16"/>
              </w:rPr>
              <w:t>可</w:t>
            </w:r>
          </w:p>
        </w:tc>
        <w:tc>
          <w:tcPr>
            <w:tcW w:w="6429" w:type="dxa"/>
          </w:tcPr>
          <w:p w14:paraId="29AFA03E" w14:textId="77777777" w:rsidR="00381F52" w:rsidRDefault="00000000">
            <w:r>
              <w:rPr>
                <w:color w:val="000000"/>
                <w:sz w:val="16"/>
              </w:rPr>
              <w:t>最大20文字 CUSTOMER_LABEL_n</w:t>
            </w:r>
          </w:p>
        </w:tc>
      </w:tr>
      <w:tr w:rsidR="00381F52" w14:paraId="6FB68D7F" w14:textId="77777777">
        <w:trPr>
          <w:jc w:val="center"/>
        </w:trPr>
        <w:tc>
          <w:tcPr>
            <w:tcW w:w="2755" w:type="dxa"/>
          </w:tcPr>
          <w:p w14:paraId="7EECFC2E" w14:textId="77777777" w:rsidR="00381F52" w:rsidRDefault="00000000">
            <w:r>
              <w:rPr>
                <w:color w:val="000000"/>
                <w:sz w:val="16"/>
              </w:rPr>
              <w:lastRenderedPageBreak/>
              <w:t>得意先1〜4 判定文字列</w:t>
            </w:r>
          </w:p>
        </w:tc>
        <w:tc>
          <w:tcPr>
            <w:tcW w:w="1990" w:type="dxa"/>
          </w:tcPr>
          <w:p w14:paraId="64936094" w14:textId="77777777" w:rsidR="00381F52" w:rsidRDefault="00000000">
            <w:r>
              <w:rPr>
                <w:color w:val="000000"/>
                <w:sz w:val="16"/>
              </w:rPr>
              <w:t>テキスト</w:t>
            </w:r>
          </w:p>
        </w:tc>
        <w:tc>
          <w:tcPr>
            <w:tcW w:w="2602" w:type="dxa"/>
          </w:tcPr>
          <w:p w14:paraId="04ECEEF4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6"/>
                <w:lang w:eastAsia="ja-JP"/>
              </w:rPr>
              <w:t>config値（既定「エレベータ」ほか）</w:t>
            </w:r>
          </w:p>
        </w:tc>
        <w:tc>
          <w:tcPr>
            <w:tcW w:w="1530" w:type="dxa"/>
          </w:tcPr>
          <w:p w14:paraId="1097AA4F" w14:textId="77777777" w:rsidR="00381F52" w:rsidRDefault="00000000">
            <w:r>
              <w:rPr>
                <w:color w:val="000000"/>
                <w:sz w:val="16"/>
              </w:rPr>
              <w:t>可</w:t>
            </w:r>
          </w:p>
        </w:tc>
        <w:tc>
          <w:tcPr>
            <w:tcW w:w="6429" w:type="dxa"/>
          </w:tcPr>
          <w:p w14:paraId="256D5DDC" w14:textId="77777777" w:rsidR="00381F52" w:rsidRDefault="00000000">
            <w:r>
              <w:rPr>
                <w:color w:val="000000"/>
                <w:sz w:val="16"/>
              </w:rPr>
              <w:t>CUSTOMER_MATCH_n</w:t>
            </w:r>
          </w:p>
        </w:tc>
      </w:tr>
    </w:tbl>
    <w:p w14:paraId="495F3367" w14:textId="77777777" w:rsidR="00381F52" w:rsidRDefault="00381F52"/>
    <w:p w14:paraId="6443D068" w14:textId="77777777" w:rsidR="00381F52" w:rsidRDefault="00000000">
      <w:pPr>
        <w:pStyle w:val="31"/>
      </w:pPr>
      <w:r>
        <w:rPr>
          <w:rFonts w:ascii="Noto Sans CJK JP" w:eastAsia="Noto Sans CJK JP" w:hAnsi="Noto Sans CJK JP"/>
        </w:rPr>
        <w:t>ボタン・操作</w:t>
      </w:r>
    </w:p>
    <w:tbl>
      <w:tblPr>
        <w:tblStyle w:val="afe"/>
        <w:tblW w:w="5000" w:type="pct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329"/>
        <w:gridCol w:w="2640"/>
        <w:gridCol w:w="3106"/>
        <w:gridCol w:w="2485"/>
        <w:gridCol w:w="2640"/>
        <w:gridCol w:w="2330"/>
      </w:tblGrid>
      <w:tr w:rsidR="00381F52" w14:paraId="49E3FAAA" w14:textId="77777777">
        <w:trPr>
          <w:jc w:val="center"/>
        </w:trPr>
        <w:tc>
          <w:tcPr>
            <w:tcW w:w="2296" w:type="dxa"/>
            <w:shd w:val="clear" w:color="auto" w:fill="1F4E79"/>
            <w:vAlign w:val="center"/>
          </w:tcPr>
          <w:p w14:paraId="189F0564" w14:textId="77777777" w:rsidR="00381F52" w:rsidRDefault="00000000">
            <w:r>
              <w:rPr>
                <w:b/>
                <w:color w:val="FFFFFF"/>
                <w:sz w:val="16"/>
              </w:rPr>
              <w:t>ボタン名</w:t>
            </w:r>
          </w:p>
        </w:tc>
        <w:tc>
          <w:tcPr>
            <w:tcW w:w="2602" w:type="dxa"/>
            <w:shd w:val="clear" w:color="auto" w:fill="1F4E79"/>
            <w:vAlign w:val="center"/>
          </w:tcPr>
          <w:p w14:paraId="279E9E7A" w14:textId="77777777" w:rsidR="00381F52" w:rsidRDefault="00000000">
            <w:r>
              <w:rPr>
                <w:b/>
                <w:color w:val="FFFFFF"/>
                <w:sz w:val="16"/>
              </w:rPr>
              <w:t>処理概要</w:t>
            </w:r>
          </w:p>
        </w:tc>
        <w:tc>
          <w:tcPr>
            <w:tcW w:w="3061" w:type="dxa"/>
            <w:shd w:val="clear" w:color="auto" w:fill="1F4E79"/>
            <w:vAlign w:val="center"/>
          </w:tcPr>
          <w:p w14:paraId="0B327D4C" w14:textId="77777777" w:rsidR="00381F52" w:rsidRDefault="00000000">
            <w:r>
              <w:rPr>
                <w:b/>
                <w:color w:val="FFFFFF"/>
                <w:sz w:val="16"/>
              </w:rPr>
              <w:t>入力チェック</w:t>
            </w:r>
          </w:p>
        </w:tc>
        <w:tc>
          <w:tcPr>
            <w:tcW w:w="2449" w:type="dxa"/>
            <w:shd w:val="clear" w:color="auto" w:fill="1F4E79"/>
            <w:vAlign w:val="center"/>
          </w:tcPr>
          <w:p w14:paraId="2AFD9152" w14:textId="77777777" w:rsidR="00381F52" w:rsidRDefault="00000000">
            <w:r>
              <w:rPr>
                <w:b/>
                <w:color w:val="FFFFFF"/>
                <w:sz w:val="16"/>
              </w:rPr>
              <w:t>成功時</w:t>
            </w:r>
          </w:p>
        </w:tc>
        <w:tc>
          <w:tcPr>
            <w:tcW w:w="2602" w:type="dxa"/>
            <w:shd w:val="clear" w:color="auto" w:fill="1F4E79"/>
            <w:vAlign w:val="center"/>
          </w:tcPr>
          <w:p w14:paraId="5CBCBFEB" w14:textId="77777777" w:rsidR="00381F52" w:rsidRDefault="00000000">
            <w:r>
              <w:rPr>
                <w:b/>
                <w:color w:val="FFFFFF"/>
                <w:sz w:val="16"/>
              </w:rPr>
              <w:t>失敗時</w:t>
            </w:r>
          </w:p>
        </w:tc>
        <w:tc>
          <w:tcPr>
            <w:tcW w:w="2296" w:type="dxa"/>
            <w:shd w:val="clear" w:color="auto" w:fill="1F4E79"/>
            <w:vAlign w:val="center"/>
          </w:tcPr>
          <w:p w14:paraId="501B7F00" w14:textId="77777777" w:rsidR="00381F52" w:rsidRDefault="00000000">
            <w:r>
              <w:rPr>
                <w:b/>
                <w:color w:val="FFFFFF"/>
                <w:sz w:val="16"/>
              </w:rPr>
              <w:t>関連関数</w:t>
            </w:r>
          </w:p>
        </w:tc>
      </w:tr>
      <w:tr w:rsidR="00381F52" w14:paraId="7AF08133" w14:textId="77777777">
        <w:trPr>
          <w:jc w:val="center"/>
        </w:trPr>
        <w:tc>
          <w:tcPr>
            <w:tcW w:w="2296" w:type="dxa"/>
          </w:tcPr>
          <w:p w14:paraId="4A143987" w14:textId="77777777" w:rsidR="00381F52" w:rsidRDefault="00000000">
            <w:r>
              <w:rPr>
                <w:color w:val="000000"/>
                <w:sz w:val="14"/>
              </w:rPr>
              <w:t>保存</w:t>
            </w:r>
          </w:p>
        </w:tc>
        <w:tc>
          <w:tcPr>
            <w:tcW w:w="2602" w:type="dxa"/>
          </w:tcPr>
          <w:p w14:paraId="04EFCDDB" w14:textId="77777777" w:rsidR="00381F52" w:rsidRDefault="00000000">
            <w:r>
              <w:rPr>
                <w:color w:val="000000"/>
                <w:sz w:val="14"/>
              </w:rPr>
              <w:t>config.envへ書き込み</w:t>
            </w:r>
          </w:p>
        </w:tc>
        <w:tc>
          <w:tcPr>
            <w:tcW w:w="3061" w:type="dxa"/>
          </w:tcPr>
          <w:p w14:paraId="7EB90DEA" w14:textId="77777777" w:rsidR="00381F52" w:rsidRDefault="00000000">
            <w:r>
              <w:rPr>
                <w:color w:val="000000"/>
                <w:sz w:val="14"/>
              </w:rPr>
              <w:t>20文字以内（validate_customer_label）</w:t>
            </w:r>
          </w:p>
        </w:tc>
        <w:tc>
          <w:tcPr>
            <w:tcW w:w="2449" w:type="dxa"/>
          </w:tcPr>
          <w:p w14:paraId="1C57D587" w14:textId="77777777" w:rsidR="00381F52" w:rsidRDefault="00000000">
            <w:r>
              <w:rPr>
                <w:color w:val="000000"/>
                <w:sz w:val="14"/>
              </w:rPr>
              <w:t>反映</w:t>
            </w:r>
          </w:p>
        </w:tc>
        <w:tc>
          <w:tcPr>
            <w:tcW w:w="2602" w:type="dxa"/>
          </w:tcPr>
          <w:p w14:paraId="70A757E8" w14:textId="77777777" w:rsidR="00381F52" w:rsidRDefault="00000000">
            <w:r>
              <w:rPr>
                <w:color w:val="000000"/>
                <w:sz w:val="14"/>
              </w:rPr>
              <w:t>バリデーション警告</w:t>
            </w:r>
          </w:p>
        </w:tc>
        <w:tc>
          <w:tcPr>
            <w:tcW w:w="2296" w:type="dxa"/>
          </w:tcPr>
          <w:p w14:paraId="5EE46481" w14:textId="77777777" w:rsidR="00381F52" w:rsidRDefault="00000000">
            <w:r>
              <w:rPr>
                <w:color w:val="000000"/>
                <w:sz w:val="14"/>
              </w:rPr>
              <w:t>_on_save / update_customer_labels_in_config</w:t>
            </w:r>
          </w:p>
        </w:tc>
      </w:tr>
      <w:tr w:rsidR="00381F52" w14:paraId="10344CE5" w14:textId="77777777">
        <w:trPr>
          <w:jc w:val="center"/>
        </w:trPr>
        <w:tc>
          <w:tcPr>
            <w:tcW w:w="2296" w:type="dxa"/>
          </w:tcPr>
          <w:p w14:paraId="779987A5" w14:textId="77777777" w:rsidR="00381F52" w:rsidRDefault="00000000">
            <w:r>
              <w:rPr>
                <w:color w:val="000000"/>
                <w:sz w:val="14"/>
              </w:rPr>
              <w:t>リセット</w:t>
            </w:r>
          </w:p>
        </w:tc>
        <w:tc>
          <w:tcPr>
            <w:tcW w:w="2602" w:type="dxa"/>
          </w:tcPr>
          <w:p w14:paraId="57F5CA8A" w14:textId="77777777" w:rsidR="00381F52" w:rsidRDefault="00000000">
            <w:r>
              <w:rPr>
                <w:color w:val="000000"/>
                <w:sz w:val="14"/>
              </w:rPr>
              <w:t>既定値に戻す</w:t>
            </w:r>
          </w:p>
        </w:tc>
        <w:tc>
          <w:tcPr>
            <w:tcW w:w="3061" w:type="dxa"/>
          </w:tcPr>
          <w:p w14:paraId="0B67E4E1" w14:textId="77777777" w:rsidR="00381F52" w:rsidRDefault="00000000">
            <w:r>
              <w:rPr>
                <w:color w:val="000000"/>
                <w:sz w:val="14"/>
              </w:rPr>
              <w:t>-</w:t>
            </w:r>
          </w:p>
        </w:tc>
        <w:tc>
          <w:tcPr>
            <w:tcW w:w="2449" w:type="dxa"/>
          </w:tcPr>
          <w:p w14:paraId="2BC44FED" w14:textId="77777777" w:rsidR="00381F52" w:rsidRDefault="00000000">
            <w:r>
              <w:rPr>
                <w:color w:val="000000"/>
                <w:sz w:val="14"/>
              </w:rPr>
              <w:t>既定反映</w:t>
            </w:r>
          </w:p>
        </w:tc>
        <w:tc>
          <w:tcPr>
            <w:tcW w:w="2602" w:type="dxa"/>
          </w:tcPr>
          <w:p w14:paraId="253AF5D1" w14:textId="77777777" w:rsidR="00381F52" w:rsidRDefault="00000000">
            <w:r>
              <w:rPr>
                <w:color w:val="000000"/>
                <w:sz w:val="14"/>
              </w:rPr>
              <w:t>-</w:t>
            </w:r>
          </w:p>
        </w:tc>
        <w:tc>
          <w:tcPr>
            <w:tcW w:w="2296" w:type="dxa"/>
          </w:tcPr>
          <w:p w14:paraId="61F507AC" w14:textId="77777777" w:rsidR="00381F52" w:rsidRDefault="00000000">
            <w:r>
              <w:rPr>
                <w:color w:val="000000"/>
                <w:sz w:val="14"/>
              </w:rPr>
              <w:t>_reset</w:t>
            </w:r>
          </w:p>
        </w:tc>
      </w:tr>
    </w:tbl>
    <w:p w14:paraId="4176A6E3" w14:textId="77777777" w:rsidR="00381F52" w:rsidRDefault="00381F52"/>
    <w:p w14:paraId="7FED270E" w14:textId="77777777" w:rsidR="00381F52" w:rsidRDefault="00000000"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 w14:paraId="4800470F" w14:textId="77777777" w:rsidR="00381F52" w:rsidRDefault="00000000">
      <w:pPr>
        <w:pStyle w:val="21"/>
      </w:pPr>
      <w:r>
        <w:rPr>
          <w:rFonts w:ascii="Noto Sans CJK JP" w:eastAsia="Noto Sans CJK JP" w:hAnsi="Noto Sans CJK JP"/>
        </w:rPr>
        <w:t>設定ダイアログ（SettingsDialog / AdvancedSettingsDialog）</w:t>
      </w:r>
    </w:p>
    <w:p w14:paraId="4DB2F7C5" w14:textId="77777777" w:rsidR="00381F52" w:rsidRDefault="00000000">
      <w:pPr>
        <w:pStyle w:val="31"/>
      </w:pPr>
      <w:r>
        <w:rPr>
          <w:rFonts w:ascii="Noto Sans CJK JP" w:eastAsia="Noto Sans CJK JP" w:hAnsi="Noto Sans CJK JP"/>
        </w:rPr>
        <w:t>概要</w:t>
      </w:r>
    </w:p>
    <w:p w14:paraId="65D81AEE" w14:textId="77777777" w:rsidR="00381F52" w:rsidRDefault="00000000">
      <w:pPr>
        <w:spacing w:after="80"/>
      </w:pPr>
      <w:r>
        <w:t>Kintone登録処理画面の「⚙」から開く設定。テーマ・Teams Webhook・登録先・詳細条件等。根拠：</w:t>
      </w:r>
      <w:r>
        <w:rPr>
          <w:rFonts w:ascii="Noto Sans Mono CJK JP" w:eastAsia="Noto Sans Mono CJK JP" w:hAnsi="Noto Sans Mono CJK JP"/>
          <w:color w:val="333333"/>
          <w:sz w:val="18"/>
        </w:rPr>
        <w:t>app/gui.py</w:t>
      </w:r>
    </w:p>
    <w:p w14:paraId="2E8DF88D" w14:textId="77777777" w:rsidR="00381F52" w:rsidRDefault="00000000">
      <w:pPr>
        <w:pStyle w:val="31"/>
      </w:pPr>
      <w:r>
        <w:rPr>
          <w:rFonts w:ascii="Noto Sans CJK JP" w:eastAsia="Noto Sans CJK JP" w:hAnsi="Noto Sans CJK JP"/>
        </w:rPr>
        <w:t>表示項目（主なもの）</w:t>
      </w:r>
    </w:p>
    <w:tbl>
      <w:tblPr>
        <w:tblStyle w:val="afe"/>
        <w:tblW w:w="5000" w:type="pct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485"/>
        <w:gridCol w:w="4348"/>
        <w:gridCol w:w="8697"/>
      </w:tblGrid>
      <w:tr w:rsidR="00381F52" w14:paraId="2F4C9BA2" w14:textId="77777777">
        <w:trPr>
          <w:jc w:val="center"/>
        </w:trPr>
        <w:tc>
          <w:tcPr>
            <w:tcW w:w="2449" w:type="dxa"/>
            <w:shd w:val="clear" w:color="auto" w:fill="1F4E79"/>
            <w:vAlign w:val="center"/>
          </w:tcPr>
          <w:p w14:paraId="1784F5C4" w14:textId="77777777" w:rsidR="00381F52" w:rsidRDefault="00000000">
            <w:r>
              <w:rPr>
                <w:b/>
                <w:color w:val="FFFFFF"/>
                <w:sz w:val="16"/>
              </w:rPr>
              <w:t>項目名</w:t>
            </w:r>
          </w:p>
        </w:tc>
        <w:tc>
          <w:tcPr>
            <w:tcW w:w="4286" w:type="dxa"/>
            <w:shd w:val="clear" w:color="auto" w:fill="1F4E79"/>
            <w:vAlign w:val="center"/>
          </w:tcPr>
          <w:p w14:paraId="62D5310D" w14:textId="77777777" w:rsidR="00381F52" w:rsidRDefault="00000000">
            <w:r>
              <w:rPr>
                <w:b/>
                <w:color w:val="FFFFFF"/>
                <w:sz w:val="16"/>
              </w:rPr>
              <w:t>種類</w:t>
            </w:r>
          </w:p>
        </w:tc>
        <w:tc>
          <w:tcPr>
            <w:tcW w:w="8573" w:type="dxa"/>
            <w:shd w:val="clear" w:color="auto" w:fill="1F4E79"/>
            <w:vAlign w:val="center"/>
          </w:tcPr>
          <w:p w14:paraId="27C79930" w14:textId="77777777" w:rsidR="00381F52" w:rsidRDefault="00000000">
            <w:r>
              <w:rPr>
                <w:b/>
                <w:color w:val="FFFFFF"/>
                <w:sz w:val="16"/>
              </w:rPr>
              <w:t>説明</w:t>
            </w:r>
          </w:p>
        </w:tc>
      </w:tr>
      <w:tr w:rsidR="00381F52" w14:paraId="4BCB90C9" w14:textId="77777777">
        <w:trPr>
          <w:jc w:val="center"/>
        </w:trPr>
        <w:tc>
          <w:tcPr>
            <w:tcW w:w="2449" w:type="dxa"/>
          </w:tcPr>
          <w:p w14:paraId="28FB5D7C" w14:textId="77777777" w:rsidR="00381F52" w:rsidRDefault="00000000">
            <w:r>
              <w:rPr>
                <w:color w:val="000000"/>
                <w:sz w:val="16"/>
              </w:rPr>
              <w:t>テーマカラー</w:t>
            </w:r>
          </w:p>
        </w:tc>
        <w:tc>
          <w:tcPr>
            <w:tcW w:w="4286" w:type="dxa"/>
          </w:tcPr>
          <w:p w14:paraId="4E3E2A66" w14:textId="77777777" w:rsidR="00381F52" w:rsidRDefault="00000000">
            <w:r>
              <w:rPr>
                <w:color w:val="000000"/>
                <w:sz w:val="16"/>
              </w:rPr>
              <w:t>コンボ</w:t>
            </w:r>
          </w:p>
        </w:tc>
        <w:tc>
          <w:tcPr>
            <w:tcW w:w="8573" w:type="dxa"/>
          </w:tcPr>
          <w:p w14:paraId="41ED686A" w14:textId="77777777" w:rsidR="00381F52" w:rsidRDefault="00000000">
            <w:r>
              <w:rPr>
                <w:color w:val="000000"/>
                <w:sz w:val="16"/>
              </w:rPr>
              <w:t>ui/theme</w:t>
            </w:r>
          </w:p>
        </w:tc>
      </w:tr>
      <w:tr w:rsidR="00381F52" w14:paraId="3FA6D19D" w14:textId="77777777">
        <w:trPr>
          <w:jc w:val="center"/>
        </w:trPr>
        <w:tc>
          <w:tcPr>
            <w:tcW w:w="2449" w:type="dxa"/>
          </w:tcPr>
          <w:p w14:paraId="5B7E4689" w14:textId="77777777" w:rsidR="00381F52" w:rsidRDefault="00000000">
            <w:r>
              <w:rPr>
                <w:color w:val="000000"/>
                <w:sz w:val="16"/>
              </w:rPr>
              <w:t>デバッグ表示</w:t>
            </w:r>
          </w:p>
        </w:tc>
        <w:tc>
          <w:tcPr>
            <w:tcW w:w="4286" w:type="dxa"/>
          </w:tcPr>
          <w:p w14:paraId="1664D59B" w14:textId="77777777" w:rsidR="00381F52" w:rsidRDefault="00000000">
            <w:r>
              <w:rPr>
                <w:color w:val="000000"/>
                <w:sz w:val="16"/>
              </w:rPr>
              <w:t>チェック</w:t>
            </w:r>
          </w:p>
        </w:tc>
        <w:tc>
          <w:tcPr>
            <w:tcW w:w="8573" w:type="dxa"/>
          </w:tcPr>
          <w:p w14:paraId="35635B00" w14:textId="77777777" w:rsidR="00381F52" w:rsidRDefault="00000000">
            <w:r>
              <w:rPr>
                <w:color w:val="000000"/>
                <w:sz w:val="16"/>
              </w:rPr>
              <w:t>ui/debug_visible</w:t>
            </w:r>
          </w:p>
        </w:tc>
      </w:tr>
      <w:tr w:rsidR="00381F52" w14:paraId="66E4FAC8" w14:textId="77777777">
        <w:trPr>
          <w:jc w:val="center"/>
        </w:trPr>
        <w:tc>
          <w:tcPr>
            <w:tcW w:w="2449" w:type="dxa"/>
          </w:tcPr>
          <w:p w14:paraId="7DC439DD" w14:textId="77777777" w:rsidR="00381F52" w:rsidRDefault="00000000">
            <w:r>
              <w:rPr>
                <w:color w:val="000000"/>
                <w:sz w:val="16"/>
              </w:rPr>
              <w:t>Teams Webhook（テスト/本番）</w:t>
            </w:r>
          </w:p>
        </w:tc>
        <w:tc>
          <w:tcPr>
            <w:tcW w:w="4286" w:type="dxa"/>
          </w:tcPr>
          <w:p w14:paraId="6BECDE93" w14:textId="77777777" w:rsidR="00381F52" w:rsidRDefault="00000000">
            <w:r>
              <w:rPr>
                <w:color w:val="000000"/>
                <w:sz w:val="16"/>
              </w:rPr>
              <w:t>テキスト</w:t>
            </w:r>
          </w:p>
        </w:tc>
        <w:tc>
          <w:tcPr>
            <w:tcW w:w="8573" w:type="dxa"/>
          </w:tcPr>
          <w:p w14:paraId="7923A103" w14:textId="77777777" w:rsidR="00381F52" w:rsidRDefault="00000000">
            <w:r>
              <w:rPr>
                <w:color w:val="000000"/>
                <w:sz w:val="16"/>
              </w:rPr>
              <w:t>teams/webhook_url_test / _prod</w:t>
            </w:r>
          </w:p>
        </w:tc>
      </w:tr>
      <w:tr w:rsidR="00381F52" w14:paraId="18128089" w14:textId="77777777">
        <w:trPr>
          <w:jc w:val="center"/>
        </w:trPr>
        <w:tc>
          <w:tcPr>
            <w:tcW w:w="2449" w:type="dxa"/>
          </w:tcPr>
          <w:p w14:paraId="7975ACE2" w14:textId="77777777" w:rsidR="00381F52" w:rsidRDefault="00000000">
            <w:r>
              <w:rPr>
                <w:color w:val="000000"/>
                <w:sz w:val="16"/>
              </w:rPr>
              <w:t>kintone登録先</w:t>
            </w:r>
          </w:p>
        </w:tc>
        <w:tc>
          <w:tcPr>
            <w:tcW w:w="4286" w:type="dxa"/>
          </w:tcPr>
          <w:p w14:paraId="32765F53" w14:textId="77777777" w:rsidR="00381F52" w:rsidRDefault="00000000">
            <w:r>
              <w:rPr>
                <w:color w:val="000000"/>
                <w:sz w:val="16"/>
              </w:rPr>
              <w:t>表示/選択</w:t>
            </w:r>
          </w:p>
        </w:tc>
        <w:tc>
          <w:tcPr>
            <w:tcW w:w="8573" w:type="dxa"/>
          </w:tcPr>
          <w:p w14:paraId="0233CB7F" w14:textId="77777777" w:rsidR="00381F52" w:rsidRDefault="00000000">
            <w:r>
              <w:rPr>
                <w:color w:val="000000"/>
                <w:sz w:val="16"/>
              </w:rPr>
              <w:t>test/production（推測：詳細は要確認）</w:t>
            </w:r>
          </w:p>
        </w:tc>
      </w:tr>
      <w:tr w:rsidR="00381F52" w14:paraId="5AF3069B" w14:textId="77777777">
        <w:trPr>
          <w:jc w:val="center"/>
        </w:trPr>
        <w:tc>
          <w:tcPr>
            <w:tcW w:w="2449" w:type="dxa"/>
          </w:tcPr>
          <w:p w14:paraId="18D9C07F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6"/>
                <w:lang w:eastAsia="ja-JP"/>
              </w:rPr>
              <w:t>詳細設定（R2条件オーバーライド）</w:t>
            </w:r>
          </w:p>
        </w:tc>
        <w:tc>
          <w:tcPr>
            <w:tcW w:w="4286" w:type="dxa"/>
          </w:tcPr>
          <w:p w14:paraId="74BA7F81" w14:textId="77777777" w:rsidR="00381F52" w:rsidRDefault="00000000">
            <w:r>
              <w:rPr>
                <w:color w:val="000000"/>
                <w:sz w:val="16"/>
              </w:rPr>
              <w:t>表</w:t>
            </w:r>
          </w:p>
        </w:tc>
        <w:tc>
          <w:tcPr>
            <w:tcW w:w="8573" w:type="dxa"/>
          </w:tcPr>
          <w:p w14:paraId="31BA80FC" w14:textId="77777777" w:rsidR="00381F52" w:rsidRDefault="00000000">
            <w:r>
              <w:rPr>
                <w:color w:val="000000"/>
                <w:sz w:val="16"/>
              </w:rPr>
              <w:t>AdvancedSettingsDialog（_load_r2_conditions/_save_r2_overrides）</w:t>
            </w:r>
          </w:p>
        </w:tc>
      </w:tr>
    </w:tbl>
    <w:p w14:paraId="385157F4" w14:textId="77777777" w:rsidR="00381F52" w:rsidRDefault="00381F52"/>
    <w:p w14:paraId="23A7F7D8" w14:textId="77777777" w:rsidR="00381F52" w:rsidRDefault="00000000">
      <w:pPr>
        <w:pStyle w:val="31"/>
      </w:pPr>
      <w:r>
        <w:rPr>
          <w:rFonts w:ascii="Noto Sans CJK JP" w:eastAsia="Noto Sans CJK JP" w:hAnsi="Noto Sans CJK JP"/>
        </w:rPr>
        <w:t>ボタン・操作</w:t>
      </w:r>
    </w:p>
    <w:tbl>
      <w:tblPr>
        <w:tblStyle w:val="afe"/>
        <w:tblW w:w="5000" w:type="pct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485"/>
        <w:gridCol w:w="4348"/>
        <w:gridCol w:w="8697"/>
      </w:tblGrid>
      <w:tr w:rsidR="00381F52" w14:paraId="153F07E8" w14:textId="77777777">
        <w:trPr>
          <w:jc w:val="center"/>
        </w:trPr>
        <w:tc>
          <w:tcPr>
            <w:tcW w:w="2449" w:type="dxa"/>
            <w:shd w:val="clear" w:color="auto" w:fill="1F4E79"/>
            <w:vAlign w:val="center"/>
          </w:tcPr>
          <w:p w14:paraId="7DDBE8E4" w14:textId="77777777" w:rsidR="00381F52" w:rsidRDefault="00000000">
            <w:r>
              <w:rPr>
                <w:b/>
                <w:color w:val="FFFFFF"/>
                <w:sz w:val="16"/>
              </w:rPr>
              <w:t>ボタン名</w:t>
            </w:r>
          </w:p>
        </w:tc>
        <w:tc>
          <w:tcPr>
            <w:tcW w:w="4286" w:type="dxa"/>
            <w:shd w:val="clear" w:color="auto" w:fill="1F4E79"/>
            <w:vAlign w:val="center"/>
          </w:tcPr>
          <w:p w14:paraId="78826158" w14:textId="77777777" w:rsidR="00381F52" w:rsidRDefault="00000000">
            <w:r>
              <w:rPr>
                <w:b/>
                <w:color w:val="FFFFFF"/>
                <w:sz w:val="16"/>
              </w:rPr>
              <w:t>処理概要</w:t>
            </w:r>
          </w:p>
        </w:tc>
        <w:tc>
          <w:tcPr>
            <w:tcW w:w="8573" w:type="dxa"/>
            <w:shd w:val="clear" w:color="auto" w:fill="1F4E79"/>
            <w:vAlign w:val="center"/>
          </w:tcPr>
          <w:p w14:paraId="3CDD6A2D" w14:textId="77777777" w:rsidR="00381F52" w:rsidRDefault="00000000">
            <w:r>
              <w:rPr>
                <w:b/>
                <w:color w:val="FFFFFF"/>
                <w:sz w:val="16"/>
              </w:rPr>
              <w:t>関連関数</w:t>
            </w:r>
          </w:p>
        </w:tc>
      </w:tr>
      <w:tr w:rsidR="00381F52" w14:paraId="6914B9D9" w14:textId="77777777">
        <w:trPr>
          <w:jc w:val="center"/>
        </w:trPr>
        <w:tc>
          <w:tcPr>
            <w:tcW w:w="2449" w:type="dxa"/>
          </w:tcPr>
          <w:p w14:paraId="2E1F14AB" w14:textId="77777777" w:rsidR="00381F52" w:rsidRDefault="00000000">
            <w:r>
              <w:rPr>
                <w:color w:val="000000"/>
                <w:sz w:val="16"/>
              </w:rPr>
              <w:t>詳細設定</w:t>
            </w:r>
          </w:p>
        </w:tc>
        <w:tc>
          <w:tcPr>
            <w:tcW w:w="4286" w:type="dxa"/>
          </w:tcPr>
          <w:p w14:paraId="79689F3D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6"/>
                <w:lang w:eastAsia="ja-JP"/>
              </w:rPr>
              <w:t>詳細ダイアログを開く</w:t>
            </w:r>
          </w:p>
        </w:tc>
        <w:tc>
          <w:tcPr>
            <w:tcW w:w="8573" w:type="dxa"/>
          </w:tcPr>
          <w:p w14:paraId="3DB1CD10" w14:textId="77777777" w:rsidR="00381F52" w:rsidRDefault="00000000">
            <w:r>
              <w:rPr>
                <w:color w:val="000000"/>
                <w:sz w:val="16"/>
              </w:rPr>
              <w:t>open_advanced_settings</w:t>
            </w:r>
          </w:p>
        </w:tc>
      </w:tr>
      <w:tr w:rsidR="00381F52" w14:paraId="3AF7B5F1" w14:textId="77777777">
        <w:trPr>
          <w:jc w:val="center"/>
        </w:trPr>
        <w:tc>
          <w:tcPr>
            <w:tcW w:w="2449" w:type="dxa"/>
          </w:tcPr>
          <w:p w14:paraId="5B2AAE45" w14:textId="77777777" w:rsidR="00381F52" w:rsidRDefault="00000000">
            <w:r>
              <w:rPr>
                <w:color w:val="000000"/>
                <w:sz w:val="16"/>
              </w:rPr>
              <w:t>OK</w:t>
            </w:r>
          </w:p>
        </w:tc>
        <w:tc>
          <w:tcPr>
            <w:tcW w:w="4286" w:type="dxa"/>
          </w:tcPr>
          <w:p w14:paraId="0F6C7140" w14:textId="77777777" w:rsidR="00381F52" w:rsidRDefault="00000000">
            <w:r>
              <w:rPr>
                <w:color w:val="000000"/>
                <w:sz w:val="16"/>
              </w:rPr>
              <w:t>設定保存</w:t>
            </w:r>
          </w:p>
        </w:tc>
        <w:tc>
          <w:tcPr>
            <w:tcW w:w="8573" w:type="dxa"/>
          </w:tcPr>
          <w:p w14:paraId="4E41521B" w14:textId="77777777" w:rsidR="00381F52" w:rsidRDefault="00000000">
            <w:r>
              <w:rPr>
                <w:color w:val="000000"/>
                <w:sz w:val="16"/>
              </w:rPr>
              <w:t>accept</w:t>
            </w:r>
          </w:p>
        </w:tc>
      </w:tr>
      <w:tr w:rsidR="00381F52" w14:paraId="70BD2A37" w14:textId="77777777">
        <w:trPr>
          <w:jc w:val="center"/>
        </w:trPr>
        <w:tc>
          <w:tcPr>
            <w:tcW w:w="2449" w:type="dxa"/>
          </w:tcPr>
          <w:p w14:paraId="4C0BBA1D" w14:textId="77777777" w:rsidR="00381F52" w:rsidRDefault="00000000">
            <w:r>
              <w:rPr>
                <w:color w:val="000000"/>
                <w:sz w:val="16"/>
              </w:rPr>
              <w:t>既定に戻す</w:t>
            </w:r>
          </w:p>
        </w:tc>
        <w:tc>
          <w:tcPr>
            <w:tcW w:w="4286" w:type="dxa"/>
          </w:tcPr>
          <w:p w14:paraId="78EFC306" w14:textId="77777777" w:rsidR="00381F52" w:rsidRDefault="00000000">
            <w:r>
              <w:rPr>
                <w:color w:val="000000"/>
                <w:sz w:val="16"/>
              </w:rPr>
              <w:t>R2条件を初期化</w:t>
            </w:r>
          </w:p>
        </w:tc>
        <w:tc>
          <w:tcPr>
            <w:tcW w:w="8573" w:type="dxa"/>
          </w:tcPr>
          <w:p w14:paraId="2119AAE0" w14:textId="77777777" w:rsidR="00381F52" w:rsidRDefault="00000000">
            <w:r>
              <w:rPr>
                <w:color w:val="000000"/>
                <w:sz w:val="16"/>
              </w:rPr>
              <w:t>reset_defaults</w:t>
            </w:r>
          </w:p>
        </w:tc>
      </w:tr>
    </w:tbl>
    <w:p w14:paraId="24096DD4" w14:textId="77777777" w:rsidR="00381F52" w:rsidRDefault="00381F52"/>
    <w:p w14:paraId="18C71C95" w14:textId="77777777" w:rsidR="00381F52" w:rsidRDefault="00000000">
      <w:pPr>
        <w:jc w:val="center"/>
      </w:pPr>
      <w:r>
        <w:lastRenderedPageBreak/>
        <w:t>────────────────────────────────────────────────────────────</w:t>
      </w:r>
    </w:p>
    <w:p w14:paraId="29A04D4F" w14:textId="77777777" w:rsidR="00381F52" w:rsidRDefault="00000000">
      <w:pPr>
        <w:pStyle w:val="21"/>
        <w:rPr>
          <w:lang w:eastAsia="ja-JP"/>
        </w:rPr>
      </w:pPr>
      <w:r>
        <w:rPr>
          <w:rFonts w:ascii="Noto Sans CJK JP" w:eastAsia="Noto Sans CJK JP" w:hAnsi="Noto Sans CJK JP"/>
          <w:lang w:eastAsia="ja-JP"/>
        </w:rPr>
        <w:t>ログ／フォルダ操作</w:t>
      </w:r>
    </w:p>
    <w:p w14:paraId="05C286A0" w14:textId="77777777" w:rsidR="00381F52" w:rsidRDefault="00000000">
      <w:pPr>
        <w:pStyle w:val="31"/>
        <w:rPr>
          <w:lang w:eastAsia="ja-JP"/>
        </w:rPr>
      </w:pPr>
      <w:r>
        <w:rPr>
          <w:rFonts w:ascii="Noto Sans CJK JP" w:eastAsia="Noto Sans CJK JP" w:hAnsi="Noto Sans CJK JP"/>
          <w:lang w:eastAsia="ja-JP"/>
        </w:rPr>
        <w:t>概要</w:t>
      </w:r>
    </w:p>
    <w:p w14:paraId="12B36113" w14:textId="77777777" w:rsidR="00381F52" w:rsidRDefault="00000000">
      <w:pPr>
        <w:spacing w:after="80"/>
      </w:pPr>
      <w:r>
        <w:rPr>
          <w:lang w:eastAsia="ja-JP"/>
        </w:rPr>
        <w:t>機能選択画面・Kintone登録処理画面の下部にあるフォルダ操作（config/log/work）。デバッグ表示ON時のみ表示。</w:t>
      </w:r>
      <w:r>
        <w:t>根拠：</w:t>
      </w:r>
      <w:r>
        <w:rPr>
          <w:rFonts w:ascii="Noto Sans Mono CJK JP" w:eastAsia="Noto Sans Mono CJK JP" w:hAnsi="Noto Sans Mono CJK JP"/>
          <w:color w:val="333333"/>
          <w:sz w:val="18"/>
        </w:rPr>
        <w:t>open_folder</w:t>
      </w:r>
      <w:r>
        <w:t>（両画面）</w:t>
      </w:r>
    </w:p>
    <w:tbl>
      <w:tblPr>
        <w:tblStyle w:val="afe"/>
        <w:tblW w:w="5000" w:type="pct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7765"/>
        <w:gridCol w:w="7765"/>
      </w:tblGrid>
      <w:tr w:rsidR="00381F52" w14:paraId="7BEF3468" w14:textId="77777777">
        <w:trPr>
          <w:jc w:val="center"/>
        </w:trPr>
        <w:tc>
          <w:tcPr>
            <w:tcW w:w="7654" w:type="dxa"/>
            <w:shd w:val="clear" w:color="auto" w:fill="1F4E79"/>
            <w:vAlign w:val="center"/>
          </w:tcPr>
          <w:p w14:paraId="069FCB2E" w14:textId="77777777" w:rsidR="00381F52" w:rsidRDefault="00000000">
            <w:r>
              <w:rPr>
                <w:b/>
                <w:color w:val="FFFFFF"/>
                <w:sz w:val="16"/>
              </w:rPr>
              <w:t>ボタン名</w:t>
            </w:r>
          </w:p>
        </w:tc>
        <w:tc>
          <w:tcPr>
            <w:tcW w:w="7654" w:type="dxa"/>
            <w:shd w:val="clear" w:color="auto" w:fill="1F4E79"/>
            <w:vAlign w:val="center"/>
          </w:tcPr>
          <w:p w14:paraId="3B425CCF" w14:textId="77777777" w:rsidR="00381F52" w:rsidRDefault="00000000">
            <w:r>
              <w:rPr>
                <w:b/>
                <w:color w:val="FFFFFF"/>
                <w:sz w:val="16"/>
              </w:rPr>
              <w:t>開く場所</w:t>
            </w:r>
          </w:p>
        </w:tc>
      </w:tr>
      <w:tr w:rsidR="00381F52" w14:paraId="21B0E590" w14:textId="77777777">
        <w:trPr>
          <w:jc w:val="center"/>
        </w:trPr>
        <w:tc>
          <w:tcPr>
            <w:tcW w:w="7654" w:type="dxa"/>
          </w:tcPr>
          <w:p w14:paraId="22BA775D" w14:textId="77777777" w:rsidR="00381F52" w:rsidRDefault="00000000">
            <w:r>
              <w:rPr>
                <w:color w:val="000000"/>
                <w:sz w:val="16"/>
              </w:rPr>
              <w:t>設定フォルダを開く</w:t>
            </w:r>
          </w:p>
        </w:tc>
        <w:tc>
          <w:tcPr>
            <w:tcW w:w="7654" w:type="dxa"/>
          </w:tcPr>
          <w:p w14:paraId="6681EEBE" w14:textId="77777777" w:rsidR="00381F52" w:rsidRDefault="00000000">
            <w:r>
              <w:rPr>
                <w:color w:val="000000"/>
                <w:sz w:val="16"/>
              </w:rPr>
              <w:t>base_dir（ProgramData配下）</w:t>
            </w:r>
          </w:p>
        </w:tc>
      </w:tr>
      <w:tr w:rsidR="00381F52" w14:paraId="74E0CD93" w14:textId="77777777">
        <w:trPr>
          <w:jc w:val="center"/>
        </w:trPr>
        <w:tc>
          <w:tcPr>
            <w:tcW w:w="7654" w:type="dxa"/>
          </w:tcPr>
          <w:p w14:paraId="1A63866E" w14:textId="77777777" w:rsidR="00381F52" w:rsidRDefault="00000000">
            <w:r>
              <w:rPr>
                <w:color w:val="000000"/>
                <w:sz w:val="16"/>
              </w:rPr>
              <w:t>ログフォルダを開く</w:t>
            </w:r>
          </w:p>
        </w:tc>
        <w:tc>
          <w:tcPr>
            <w:tcW w:w="7654" w:type="dxa"/>
          </w:tcPr>
          <w:p w14:paraId="7728D784" w14:textId="77777777" w:rsidR="00381F52" w:rsidRDefault="00000000">
            <w:r>
              <w:rPr>
                <w:color w:val="000000"/>
                <w:sz w:val="16"/>
              </w:rPr>
              <w:t>base_dir/logs</w:t>
            </w:r>
          </w:p>
        </w:tc>
      </w:tr>
      <w:tr w:rsidR="00381F52" w14:paraId="226FFAD3" w14:textId="77777777">
        <w:trPr>
          <w:jc w:val="center"/>
        </w:trPr>
        <w:tc>
          <w:tcPr>
            <w:tcW w:w="7654" w:type="dxa"/>
          </w:tcPr>
          <w:p w14:paraId="6F3B6C85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6"/>
                <w:lang w:eastAsia="ja-JP"/>
              </w:rPr>
              <w:t>workフォルダを開く</w:t>
            </w:r>
          </w:p>
        </w:tc>
        <w:tc>
          <w:tcPr>
            <w:tcW w:w="7654" w:type="dxa"/>
          </w:tcPr>
          <w:p w14:paraId="55BF2EB7" w14:textId="77777777" w:rsidR="00381F52" w:rsidRDefault="00000000">
            <w:r>
              <w:rPr>
                <w:color w:val="000000"/>
                <w:sz w:val="16"/>
              </w:rPr>
              <w:t>base_dir/work</w:t>
            </w:r>
          </w:p>
        </w:tc>
      </w:tr>
    </w:tbl>
    <w:p w14:paraId="3CF62A0C" w14:textId="77777777" w:rsidR="00381F52" w:rsidRDefault="00381F52"/>
    <w:p w14:paraId="4AB7ED71" w14:textId="77777777" w:rsidR="00381F52" w:rsidRDefault="00000000"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 w14:paraId="0D1CF526" w14:textId="77777777" w:rsidR="00381F52" w:rsidRDefault="00000000">
      <w:pPr>
        <w:pStyle w:val="21"/>
      </w:pPr>
      <w:r>
        <w:rPr>
          <w:rFonts w:ascii="Noto Sans CJK JP" w:eastAsia="Noto Sans CJK JP" w:hAnsi="Noto Sans CJK JP"/>
        </w:rPr>
        <w:t>更新確認／更新処理</w:t>
      </w:r>
    </w:p>
    <w:p w14:paraId="2AF57844" w14:textId="77777777" w:rsidR="00381F52" w:rsidRDefault="00000000">
      <w:pPr>
        <w:pStyle w:val="31"/>
      </w:pPr>
      <w:r>
        <w:rPr>
          <w:rFonts w:ascii="Noto Sans CJK JP" w:eastAsia="Noto Sans CJK JP" w:hAnsi="Noto Sans CJK JP"/>
        </w:rPr>
        <w:t>概要</w:t>
      </w:r>
    </w:p>
    <w:p w14:paraId="26138ACB" w14:textId="77777777" w:rsidR="00381F52" w:rsidRDefault="00000000">
      <w:pPr>
        <w:spacing w:after="80"/>
      </w:pPr>
      <w:r>
        <w:rPr>
          <w:lang w:eastAsia="ja-JP"/>
        </w:rPr>
        <w:t>機能選択画面表示直後（バックグラウンド）と設定ダイアログ・Kintone画面の更新確認ボタンから実行。新版があれば確認ダイアログ→インストーラ起動。</w:t>
      </w:r>
      <w:r>
        <w:t>根拠：</w:t>
      </w:r>
      <w:r>
        <w:rPr>
          <w:rFonts w:ascii="Noto Sans Mono CJK JP" w:eastAsia="Noto Sans Mono CJK JP" w:hAnsi="Noto Sans Mono CJK JP"/>
          <w:color w:val="333333"/>
          <w:sz w:val="18"/>
        </w:rPr>
        <w:t>app/launcher_window.py</w:t>
      </w:r>
      <w:r>
        <w:t xml:space="preserve">, </w:t>
      </w:r>
      <w:r>
        <w:rPr>
          <w:rFonts w:ascii="Noto Sans Mono CJK JP" w:eastAsia="Noto Sans Mono CJK JP" w:hAnsi="Noto Sans Mono CJK JP"/>
          <w:color w:val="333333"/>
          <w:sz w:val="18"/>
        </w:rPr>
        <w:t>app/gui.py</w:t>
      </w:r>
      <w:r>
        <w:t xml:space="preserve">, </w:t>
      </w:r>
      <w:r>
        <w:rPr>
          <w:rFonts w:ascii="Noto Sans Mono CJK JP" w:eastAsia="Noto Sans Mono CJK JP" w:hAnsi="Noto Sans Mono CJK JP"/>
          <w:color w:val="333333"/>
          <w:sz w:val="18"/>
        </w:rPr>
        <w:t>app/update_client.py</w:t>
      </w:r>
    </w:p>
    <w:tbl>
      <w:tblPr>
        <w:tblStyle w:val="afe"/>
        <w:tblW w:w="5000" w:type="pct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485"/>
        <w:gridCol w:w="4348"/>
        <w:gridCol w:w="8697"/>
      </w:tblGrid>
      <w:tr w:rsidR="00381F52" w14:paraId="06773F36" w14:textId="77777777">
        <w:trPr>
          <w:jc w:val="center"/>
        </w:trPr>
        <w:tc>
          <w:tcPr>
            <w:tcW w:w="2449" w:type="dxa"/>
            <w:shd w:val="clear" w:color="auto" w:fill="1F4E79"/>
            <w:vAlign w:val="center"/>
          </w:tcPr>
          <w:p w14:paraId="56C0492A" w14:textId="77777777" w:rsidR="00381F52" w:rsidRDefault="00000000">
            <w:r>
              <w:rPr>
                <w:b/>
                <w:color w:val="FFFFFF"/>
                <w:sz w:val="16"/>
              </w:rPr>
              <w:t>操作</w:t>
            </w:r>
          </w:p>
        </w:tc>
        <w:tc>
          <w:tcPr>
            <w:tcW w:w="4286" w:type="dxa"/>
            <w:shd w:val="clear" w:color="auto" w:fill="1F4E79"/>
            <w:vAlign w:val="center"/>
          </w:tcPr>
          <w:p w14:paraId="29C3ABAC" w14:textId="77777777" w:rsidR="00381F52" w:rsidRDefault="00000000">
            <w:r>
              <w:rPr>
                <w:b/>
                <w:color w:val="FFFFFF"/>
                <w:sz w:val="16"/>
              </w:rPr>
              <w:t>処理概要</w:t>
            </w:r>
          </w:p>
        </w:tc>
        <w:tc>
          <w:tcPr>
            <w:tcW w:w="8573" w:type="dxa"/>
            <w:shd w:val="clear" w:color="auto" w:fill="1F4E79"/>
            <w:vAlign w:val="center"/>
          </w:tcPr>
          <w:p w14:paraId="529DB00A" w14:textId="77777777" w:rsidR="00381F52" w:rsidRDefault="00000000">
            <w:r>
              <w:rPr>
                <w:b/>
                <w:color w:val="FFFFFF"/>
                <w:sz w:val="16"/>
              </w:rPr>
              <w:t>関連関数</w:t>
            </w:r>
          </w:p>
        </w:tc>
      </w:tr>
      <w:tr w:rsidR="00381F52" w14:paraId="1DD3B7EF" w14:textId="77777777">
        <w:trPr>
          <w:jc w:val="center"/>
        </w:trPr>
        <w:tc>
          <w:tcPr>
            <w:tcW w:w="2449" w:type="dxa"/>
          </w:tcPr>
          <w:p w14:paraId="27C0AA59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6"/>
                <w:lang w:eastAsia="ja-JP"/>
              </w:rPr>
              <w:t>（自動）起動直後の更新確認</w:t>
            </w:r>
          </w:p>
        </w:tc>
        <w:tc>
          <w:tcPr>
            <w:tcW w:w="4286" w:type="dxa"/>
          </w:tcPr>
          <w:p w14:paraId="2553E6DC" w14:textId="77777777" w:rsidR="00381F52" w:rsidRDefault="00000000">
            <w:r>
              <w:rPr>
                <w:color w:val="000000"/>
                <w:sz w:val="16"/>
              </w:rPr>
              <w:t>新版あり時のみ通知</w:t>
            </w:r>
          </w:p>
        </w:tc>
        <w:tc>
          <w:tcPr>
            <w:tcW w:w="8573" w:type="dxa"/>
          </w:tcPr>
          <w:p w14:paraId="1ECC4730" w14:textId="77777777" w:rsidR="00381F52" w:rsidRDefault="00000000">
            <w:r>
              <w:rPr>
                <w:color w:val="000000"/>
                <w:sz w:val="16"/>
              </w:rPr>
              <w:t>check_update_on_launcher_start</w:t>
            </w:r>
          </w:p>
        </w:tc>
      </w:tr>
      <w:tr w:rsidR="00381F52" w14:paraId="4D68174B" w14:textId="77777777">
        <w:trPr>
          <w:jc w:val="center"/>
        </w:trPr>
        <w:tc>
          <w:tcPr>
            <w:tcW w:w="2449" w:type="dxa"/>
          </w:tcPr>
          <w:p w14:paraId="5E4407D7" w14:textId="77777777" w:rsidR="00381F52" w:rsidRDefault="00000000">
            <w:r>
              <w:rPr>
                <w:color w:val="000000"/>
                <w:sz w:val="16"/>
              </w:rPr>
              <w:t>更新する</w:t>
            </w:r>
          </w:p>
        </w:tc>
        <w:tc>
          <w:tcPr>
            <w:tcW w:w="4286" w:type="dxa"/>
          </w:tcPr>
          <w:p w14:paraId="72EDAFE6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6"/>
                <w:lang w:eastAsia="ja-JP"/>
              </w:rPr>
              <w:t>DL→インストーラ起動→本体終了</w:t>
            </w:r>
          </w:p>
        </w:tc>
        <w:tc>
          <w:tcPr>
            <w:tcW w:w="8573" w:type="dxa"/>
          </w:tcPr>
          <w:p w14:paraId="238200DE" w14:textId="77777777" w:rsidR="00381F52" w:rsidRDefault="00000000">
            <w:r>
              <w:rPr>
                <w:color w:val="000000"/>
                <w:sz w:val="16"/>
              </w:rPr>
              <w:t>launch_external_update / quit_app_for_update</w:t>
            </w:r>
          </w:p>
        </w:tc>
      </w:tr>
      <w:tr w:rsidR="00381F52" w14:paraId="0068BA54" w14:textId="77777777">
        <w:trPr>
          <w:jc w:val="center"/>
        </w:trPr>
        <w:tc>
          <w:tcPr>
            <w:tcW w:w="2449" w:type="dxa"/>
          </w:tcPr>
          <w:p w14:paraId="2D527F80" w14:textId="77777777" w:rsidR="00381F52" w:rsidRDefault="00000000">
            <w:r>
              <w:rPr>
                <w:color w:val="000000"/>
                <w:sz w:val="16"/>
              </w:rPr>
              <w:t>起動失敗</w:t>
            </w:r>
          </w:p>
        </w:tc>
        <w:tc>
          <w:tcPr>
            <w:tcW w:w="4286" w:type="dxa"/>
          </w:tcPr>
          <w:p w14:paraId="50F21084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6"/>
                <w:lang w:eastAsia="ja-JP"/>
              </w:rPr>
              <w:t>警告表示・本体は終了しない</w:t>
            </w:r>
          </w:p>
        </w:tc>
        <w:tc>
          <w:tcPr>
            <w:tcW w:w="8573" w:type="dxa"/>
          </w:tcPr>
          <w:p w14:paraId="71706893" w14:textId="77777777" w:rsidR="00381F52" w:rsidRDefault="00000000">
            <w:r>
              <w:rPr>
                <w:color w:val="000000"/>
                <w:sz w:val="16"/>
              </w:rPr>
              <w:t>_prompt_and_start_update</w:t>
            </w:r>
          </w:p>
        </w:tc>
      </w:tr>
    </w:tbl>
    <w:p w14:paraId="4CC0E3C9" w14:textId="77777777" w:rsidR="00381F52" w:rsidRDefault="00381F52"/>
    <w:p w14:paraId="1EEF6380" w14:textId="77777777" w:rsidR="00381F52" w:rsidRDefault="00000000">
      <w:r>
        <w:br w:type="page"/>
      </w:r>
    </w:p>
    <w:p w14:paraId="60C8E051" w14:textId="77777777" w:rsidR="00381F52" w:rsidRDefault="00000000">
      <w:pPr>
        <w:pStyle w:val="1"/>
      </w:pPr>
      <w:r>
        <w:rPr>
          <w:rFonts w:ascii="Noto Sans CJK JP" w:eastAsia="Noto Sans CJK JP" w:hAnsi="Noto Sans CJK JP"/>
        </w:rPr>
        <w:lastRenderedPageBreak/>
        <w:t>詳細設計書</w:t>
      </w:r>
    </w:p>
    <w:p w14:paraId="155273D2" w14:textId="77777777" w:rsidR="00381F52" w:rsidRDefault="00000000">
      <w:pPr>
        <w:spacing w:after="80"/>
      </w:pPr>
      <w:r>
        <w:t>対象アプリ：</w:t>
      </w:r>
      <w:r>
        <w:rPr>
          <w:b/>
        </w:rPr>
        <w:t>TKS OLAP to kintone</w:t>
      </w:r>
      <w:r>
        <w:t>（v1.4.16）</w:t>
      </w:r>
    </w:p>
    <w:p w14:paraId="17320473" w14:textId="77777777" w:rsidR="00381F52" w:rsidRDefault="00000000">
      <w:pPr>
        <w:pStyle w:val="af5"/>
        <w:rPr>
          <w:lang w:eastAsia="ja-JP"/>
        </w:rPr>
      </w:pPr>
      <w:r>
        <w:rPr>
          <w:lang w:eastAsia="ja-JP"/>
        </w:rPr>
        <w:t>各機能の処理フロー・使用関数・入出力・例外処理をソースコードから整理する。推測箇所は明記する。</w:t>
      </w:r>
    </w:p>
    <w:p w14:paraId="74E17C5A" w14:textId="77777777" w:rsidR="00381F52" w:rsidRDefault="00000000">
      <w:pPr>
        <w:jc w:val="center"/>
        <w:rPr>
          <w:lang w:eastAsia="ja-JP"/>
        </w:rPr>
      </w:pPr>
      <w:r>
        <w:rPr>
          <w:lang w:eastAsia="ja-JP"/>
        </w:rPr>
        <w:t>────────────────────────────────────────────────────────────</w:t>
      </w:r>
    </w:p>
    <w:p w14:paraId="096C7AF7" w14:textId="77777777" w:rsidR="00381F52" w:rsidRDefault="00000000">
      <w:pPr>
        <w:pStyle w:val="21"/>
        <w:rPr>
          <w:lang w:eastAsia="ja-JP"/>
        </w:rPr>
      </w:pPr>
      <w:r>
        <w:rPr>
          <w:rFonts w:ascii="Noto Sans CJK JP" w:eastAsia="Noto Sans CJK JP" w:hAnsi="Noto Sans CJK JP"/>
          <w:lang w:eastAsia="ja-JP"/>
        </w:rPr>
        <w:t>1. アプリ起動処理</w:t>
      </w:r>
    </w:p>
    <w:p w14:paraId="21B6095C" w14:textId="77777777" w:rsidR="00381F52" w:rsidRDefault="00000000">
      <w:pPr>
        <w:pStyle w:val="31"/>
        <w:rPr>
          <w:lang w:eastAsia="ja-JP"/>
        </w:rPr>
      </w:pPr>
      <w:r>
        <w:rPr>
          <w:rFonts w:ascii="Noto Sans CJK JP" w:eastAsia="Noto Sans CJK JP" w:hAnsi="Noto Sans CJK JP"/>
          <w:lang w:eastAsia="ja-JP"/>
        </w:rPr>
        <w:t>概要</w:t>
      </w:r>
    </w:p>
    <w:p w14:paraId="5F91C7AA" w14:textId="77777777" w:rsidR="00381F52" w:rsidRDefault="00000000">
      <w:pPr>
        <w:spacing w:after="80"/>
        <w:rPr>
          <w:lang w:eastAsia="ja-JP"/>
        </w:rPr>
      </w:pPr>
      <w:r>
        <w:rPr>
          <w:rFonts w:ascii="Noto Sans Mono CJK JP" w:eastAsia="Noto Sans Mono CJK JP" w:hAnsi="Noto Sans Mono CJK JP"/>
          <w:color w:val="333333"/>
          <w:sz w:val="18"/>
          <w:lang w:eastAsia="ja-JP"/>
        </w:rPr>
        <w:t>app/main.py</w:t>
      </w:r>
      <w:r>
        <w:rPr>
          <w:lang w:eastAsia="ja-JP"/>
        </w:rPr>
        <w:t xml:space="preserve"> のエントリポイントから GUI を起動する。</w:t>
      </w:r>
    </w:p>
    <w:p w14:paraId="76A5BC44" w14:textId="77777777" w:rsidR="00381F52" w:rsidRDefault="00000000">
      <w:pPr>
        <w:pStyle w:val="31"/>
      </w:pPr>
      <w:r>
        <w:rPr>
          <w:rFonts w:ascii="Noto Sans CJK JP" w:eastAsia="Noto Sans CJK JP" w:hAnsi="Noto Sans CJK JP"/>
        </w:rPr>
        <w:t>処理フロー</w:t>
      </w:r>
    </w:p>
    <w:p w14:paraId="4F34720A" w14:textId="77777777" w:rsidR="00381F52" w:rsidRDefault="00000000">
      <w:pPr>
        <w:pStyle w:val="a"/>
        <w:ind w:left="397" w:hanging="142"/>
      </w:pPr>
      <w:r>
        <w:rPr>
          <w:rFonts w:ascii="Noto Sans Mono CJK JP" w:eastAsia="Noto Sans Mono CJK JP" w:hAnsi="Noto Sans Mono CJK JP"/>
          <w:color w:val="333333"/>
          <w:sz w:val="18"/>
        </w:rPr>
        <w:t>python -m app.main</w:t>
      </w:r>
      <w:r>
        <w:t xml:space="preserve"> / EXE 実行で </w:t>
      </w:r>
      <w:r>
        <w:rPr>
          <w:rFonts w:ascii="Noto Sans Mono CJK JP" w:eastAsia="Noto Sans Mono CJK JP" w:hAnsi="Noto Sans Mono CJK JP"/>
          <w:color w:val="333333"/>
          <w:sz w:val="18"/>
        </w:rPr>
        <w:t>main()</w:t>
      </w:r>
      <w:r>
        <w:t xml:space="preserve"> が呼ばれる。</w:t>
      </w:r>
    </w:p>
    <w:p w14:paraId="2A07D4DB" w14:textId="77777777" w:rsidR="00381F52" w:rsidRDefault="00000000">
      <w:pPr>
        <w:pStyle w:val="a"/>
        <w:ind w:left="397" w:hanging="142"/>
        <w:rPr>
          <w:lang w:eastAsia="ja-JP"/>
        </w:rPr>
      </w:pPr>
      <w:r>
        <w:rPr>
          <w:lang w:eastAsia="ja-JP"/>
        </w:rPr>
        <w:t xml:space="preserve">パッケージ未指定時は親ディレクトリを </w:t>
      </w:r>
      <w:r>
        <w:rPr>
          <w:rFonts w:ascii="Noto Sans Mono CJK JP" w:eastAsia="Noto Sans Mono CJK JP" w:hAnsi="Noto Sans Mono CJK JP"/>
          <w:color w:val="333333"/>
          <w:sz w:val="18"/>
          <w:lang w:eastAsia="ja-JP"/>
        </w:rPr>
        <w:t>sys.path</w:t>
      </w:r>
      <w:r>
        <w:rPr>
          <w:lang w:eastAsia="ja-JP"/>
        </w:rPr>
        <w:t xml:space="preserve"> へ追加。</w:t>
      </w:r>
    </w:p>
    <w:p w14:paraId="097DACA1" w14:textId="77777777" w:rsidR="00381F52" w:rsidRDefault="00000000">
      <w:pPr>
        <w:pStyle w:val="a"/>
        <w:ind w:left="397" w:hanging="142"/>
      </w:pPr>
      <w:r>
        <w:rPr>
          <w:rFonts w:ascii="Noto Sans Mono CJK JP" w:eastAsia="Noto Sans Mono CJK JP" w:hAnsi="Noto Sans Mono CJK JP"/>
          <w:color w:val="333333"/>
          <w:sz w:val="18"/>
        </w:rPr>
        <w:t>app.gui.run_gui()</w:t>
      </w:r>
      <w:r>
        <w:t xml:space="preserve"> を呼ぶ。</w:t>
      </w:r>
    </w:p>
    <w:p w14:paraId="35545283" w14:textId="77777777" w:rsidR="00381F52" w:rsidRDefault="00000000">
      <w:pPr>
        <w:pStyle w:val="a"/>
        <w:ind w:left="397" w:hanging="142"/>
      </w:pPr>
      <w:r>
        <w:rPr>
          <w:rFonts w:ascii="Noto Sans Mono CJK JP" w:eastAsia="Noto Sans Mono CJK JP" w:hAnsi="Noto Sans Mono CJK JP"/>
          <w:color w:val="333333"/>
          <w:sz w:val="18"/>
        </w:rPr>
        <w:t>run_gui</w:t>
      </w:r>
      <w:r>
        <w:t xml:space="preserve"> が </w:t>
      </w:r>
      <w:r>
        <w:rPr>
          <w:rFonts w:ascii="Noto Sans Mono CJK JP" w:eastAsia="Noto Sans Mono CJK JP" w:hAnsi="Noto Sans Mono CJK JP"/>
          <w:color w:val="333333"/>
          <w:sz w:val="18"/>
        </w:rPr>
        <w:t>QApplication</w:t>
      </w:r>
      <w:r>
        <w:t xml:space="preserve"> を生成し、保存テーマを </w:t>
      </w:r>
      <w:r>
        <w:rPr>
          <w:rFonts w:ascii="Noto Sans Mono CJK JP" w:eastAsia="Noto Sans Mono CJK JP" w:hAnsi="Noto Sans Mono CJK JP"/>
          <w:color w:val="333333"/>
          <w:sz w:val="18"/>
        </w:rPr>
        <w:t>apply_theme</w:t>
      </w:r>
      <w:r>
        <w:t xml:space="preserve"> で適用。</w:t>
      </w:r>
    </w:p>
    <w:p w14:paraId="7EEE4400" w14:textId="77777777" w:rsidR="00381F52" w:rsidRDefault="00000000">
      <w:pPr>
        <w:pStyle w:val="a"/>
        <w:ind w:left="397" w:hanging="142"/>
        <w:rPr>
          <w:lang w:eastAsia="ja-JP"/>
        </w:rPr>
      </w:pPr>
      <w:r>
        <w:rPr>
          <w:rFonts w:ascii="Noto Sans Mono CJK JP" w:eastAsia="Noto Sans Mono CJK JP" w:hAnsi="Noto Sans Mono CJK JP"/>
          <w:color w:val="333333"/>
          <w:sz w:val="18"/>
          <w:lang w:eastAsia="ja-JP"/>
        </w:rPr>
        <w:t>LauncherWindow</w:t>
      </w:r>
      <w:r>
        <w:rPr>
          <w:lang w:eastAsia="ja-JP"/>
        </w:rPr>
        <w:t xml:space="preserve"> を生成・表示し、Qtイベントループ開始。</w:t>
      </w:r>
    </w:p>
    <w:p w14:paraId="15B3C118" w14:textId="77777777" w:rsidR="00381F52" w:rsidRDefault="00000000">
      <w:pPr>
        <w:pStyle w:val="a"/>
        <w:ind w:left="397" w:hanging="142"/>
      </w:pPr>
      <w:r>
        <w:t xml:space="preserve">二重起動要求時は </w:t>
      </w:r>
      <w:r>
        <w:rPr>
          <w:rFonts w:ascii="Noto Sans Mono CJK JP" w:eastAsia="Noto Sans Mono CJK JP" w:hAnsi="Noto Sans Mono CJK JP"/>
          <w:color w:val="333333"/>
          <w:sz w:val="18"/>
        </w:rPr>
        <w:t>activate_existing_window</w:t>
      </w:r>
      <w:r>
        <w:t>（既存ウィンドウ前面化）。</w:t>
      </w:r>
    </w:p>
    <w:p w14:paraId="2C036A65" w14:textId="77777777" w:rsidR="00381F52" w:rsidRDefault="00000000">
      <w:pPr>
        <w:pStyle w:val="31"/>
      </w:pPr>
      <w:r>
        <w:rPr>
          <w:rFonts w:ascii="Noto Sans CJK JP" w:eastAsia="Noto Sans CJK JP" w:hAnsi="Noto Sans CJK JP"/>
        </w:rPr>
        <w:t>使用クラス・関数</w:t>
      </w:r>
    </w:p>
    <w:tbl>
      <w:tblPr>
        <w:tblStyle w:val="afe"/>
        <w:tblW w:w="5000" w:type="pct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485"/>
        <w:gridCol w:w="4348"/>
        <w:gridCol w:w="8697"/>
      </w:tblGrid>
      <w:tr w:rsidR="00381F52" w14:paraId="47BDC46C" w14:textId="77777777">
        <w:trPr>
          <w:jc w:val="center"/>
        </w:trPr>
        <w:tc>
          <w:tcPr>
            <w:tcW w:w="2449" w:type="dxa"/>
            <w:shd w:val="clear" w:color="auto" w:fill="1F4E79"/>
            <w:vAlign w:val="center"/>
          </w:tcPr>
          <w:p w14:paraId="1A1572C5" w14:textId="77777777" w:rsidR="00381F52" w:rsidRDefault="00000000">
            <w:r>
              <w:rPr>
                <w:b/>
                <w:color w:val="FFFFFF"/>
                <w:sz w:val="16"/>
              </w:rPr>
              <w:t>ファイル</w:t>
            </w:r>
          </w:p>
        </w:tc>
        <w:tc>
          <w:tcPr>
            <w:tcW w:w="4286" w:type="dxa"/>
            <w:shd w:val="clear" w:color="auto" w:fill="1F4E79"/>
            <w:vAlign w:val="center"/>
          </w:tcPr>
          <w:p w14:paraId="43E0AD62" w14:textId="77777777" w:rsidR="00381F52" w:rsidRDefault="00000000">
            <w:r>
              <w:rPr>
                <w:b/>
                <w:color w:val="FFFFFF"/>
                <w:sz w:val="16"/>
              </w:rPr>
              <w:t>クラス／関数</w:t>
            </w:r>
          </w:p>
        </w:tc>
        <w:tc>
          <w:tcPr>
            <w:tcW w:w="8573" w:type="dxa"/>
            <w:shd w:val="clear" w:color="auto" w:fill="1F4E79"/>
            <w:vAlign w:val="center"/>
          </w:tcPr>
          <w:p w14:paraId="1D685CD3" w14:textId="77777777" w:rsidR="00381F52" w:rsidRDefault="00000000">
            <w:r>
              <w:rPr>
                <w:b/>
                <w:color w:val="FFFFFF"/>
                <w:sz w:val="16"/>
              </w:rPr>
              <w:t>役割</w:t>
            </w:r>
          </w:p>
        </w:tc>
      </w:tr>
      <w:tr w:rsidR="00381F52" w14:paraId="232279A3" w14:textId="77777777">
        <w:trPr>
          <w:jc w:val="center"/>
        </w:trPr>
        <w:tc>
          <w:tcPr>
            <w:tcW w:w="2449" w:type="dxa"/>
          </w:tcPr>
          <w:p w14:paraId="56253ECC" w14:textId="77777777" w:rsidR="00381F52" w:rsidRDefault="00000000">
            <w:r>
              <w:rPr>
                <w:color w:val="000000"/>
                <w:sz w:val="16"/>
              </w:rPr>
              <w:t>app/main.py</w:t>
            </w:r>
          </w:p>
        </w:tc>
        <w:tc>
          <w:tcPr>
            <w:tcW w:w="4286" w:type="dxa"/>
          </w:tcPr>
          <w:p w14:paraId="6DE6F099" w14:textId="77777777" w:rsidR="00381F52" w:rsidRDefault="00000000">
            <w:r>
              <w:rPr>
                <w:color w:val="000000"/>
                <w:sz w:val="16"/>
              </w:rPr>
              <w:t>main</w:t>
            </w:r>
          </w:p>
        </w:tc>
        <w:tc>
          <w:tcPr>
            <w:tcW w:w="8573" w:type="dxa"/>
          </w:tcPr>
          <w:p w14:paraId="4FA90B47" w14:textId="77777777" w:rsidR="00381F52" w:rsidRDefault="00000000">
            <w:r>
              <w:rPr>
                <w:color w:val="000000"/>
                <w:sz w:val="16"/>
              </w:rPr>
              <w:t>エントリポイント</w:t>
            </w:r>
          </w:p>
        </w:tc>
      </w:tr>
      <w:tr w:rsidR="00381F52" w14:paraId="3BC27611" w14:textId="77777777">
        <w:trPr>
          <w:jc w:val="center"/>
        </w:trPr>
        <w:tc>
          <w:tcPr>
            <w:tcW w:w="2449" w:type="dxa"/>
          </w:tcPr>
          <w:p w14:paraId="7CA129B1" w14:textId="77777777" w:rsidR="00381F52" w:rsidRDefault="00000000">
            <w:r>
              <w:rPr>
                <w:color w:val="000000"/>
                <w:sz w:val="16"/>
              </w:rPr>
              <w:t>app/gui.py</w:t>
            </w:r>
          </w:p>
        </w:tc>
        <w:tc>
          <w:tcPr>
            <w:tcW w:w="4286" w:type="dxa"/>
          </w:tcPr>
          <w:p w14:paraId="4DC97671" w14:textId="77777777" w:rsidR="00381F52" w:rsidRDefault="00000000">
            <w:r>
              <w:rPr>
                <w:color w:val="000000"/>
                <w:sz w:val="16"/>
              </w:rPr>
              <w:t>run_gui</w:t>
            </w:r>
          </w:p>
        </w:tc>
        <w:tc>
          <w:tcPr>
            <w:tcW w:w="8573" w:type="dxa"/>
          </w:tcPr>
          <w:p w14:paraId="44D1B2BA" w14:textId="77777777" w:rsidR="00381F52" w:rsidRDefault="00000000">
            <w:r>
              <w:rPr>
                <w:color w:val="000000"/>
                <w:sz w:val="16"/>
              </w:rPr>
              <w:t>QApplication生成・LauncherWindow起動</w:t>
            </w:r>
          </w:p>
        </w:tc>
      </w:tr>
      <w:tr w:rsidR="00381F52" w14:paraId="0C18314E" w14:textId="77777777">
        <w:trPr>
          <w:jc w:val="center"/>
        </w:trPr>
        <w:tc>
          <w:tcPr>
            <w:tcW w:w="2449" w:type="dxa"/>
          </w:tcPr>
          <w:p w14:paraId="2E38449E" w14:textId="77777777" w:rsidR="00381F52" w:rsidRDefault="00000000">
            <w:r>
              <w:rPr>
                <w:color w:val="000000"/>
                <w:sz w:val="16"/>
              </w:rPr>
              <w:t>app/launcher_window.py</w:t>
            </w:r>
          </w:p>
        </w:tc>
        <w:tc>
          <w:tcPr>
            <w:tcW w:w="4286" w:type="dxa"/>
          </w:tcPr>
          <w:p w14:paraId="3FAD1E17" w14:textId="77777777" w:rsidR="00381F52" w:rsidRDefault="00000000">
            <w:r>
              <w:rPr>
                <w:color w:val="000000"/>
                <w:sz w:val="16"/>
              </w:rPr>
              <w:t>LauncherWindow.__init__</w:t>
            </w:r>
          </w:p>
        </w:tc>
        <w:tc>
          <w:tcPr>
            <w:tcW w:w="8573" w:type="dxa"/>
          </w:tcPr>
          <w:p w14:paraId="6F683723" w14:textId="77777777" w:rsidR="00381F52" w:rsidRDefault="00000000">
            <w:r>
              <w:rPr>
                <w:color w:val="000000"/>
                <w:sz w:val="16"/>
              </w:rPr>
              <w:t>入口画面構築</w:t>
            </w:r>
          </w:p>
        </w:tc>
      </w:tr>
    </w:tbl>
    <w:p w14:paraId="17282CEB" w14:textId="77777777" w:rsidR="00381F52" w:rsidRDefault="00381F52"/>
    <w:p w14:paraId="7B4FF3F5" w14:textId="77777777" w:rsidR="00381F52" w:rsidRDefault="00000000">
      <w:pPr>
        <w:pStyle w:val="31"/>
      </w:pPr>
      <w:r>
        <w:rPr>
          <w:rFonts w:ascii="Noto Sans CJK JP" w:eastAsia="Noto Sans CJK JP" w:hAnsi="Noto Sans CJK JP"/>
        </w:rPr>
        <w:t>入力／出力</w:t>
      </w:r>
    </w:p>
    <w:p w14:paraId="454EEDDF" w14:textId="77777777" w:rsidR="00381F52" w:rsidRDefault="00000000">
      <w:pPr>
        <w:pStyle w:val="a0"/>
        <w:ind w:left="397" w:hanging="142"/>
      </w:pPr>
      <w:r>
        <w:t>入力：起動引数、保存テーマ（QSettings）。</w:t>
      </w:r>
    </w:p>
    <w:p w14:paraId="00086533" w14:textId="77777777" w:rsidR="00381F52" w:rsidRDefault="00000000">
      <w:pPr>
        <w:pStyle w:val="a0"/>
        <w:ind w:left="397" w:hanging="142"/>
        <w:rPr>
          <w:lang w:eastAsia="ja-JP"/>
        </w:rPr>
      </w:pPr>
      <w:r>
        <w:rPr>
          <w:lang w:eastAsia="ja-JP"/>
        </w:rPr>
        <w:t>出力：GUI表示、終了コード。</w:t>
      </w:r>
    </w:p>
    <w:p w14:paraId="5D1EF931" w14:textId="77777777" w:rsidR="00381F52" w:rsidRDefault="00000000">
      <w:pPr>
        <w:pStyle w:val="31"/>
      </w:pPr>
      <w:r>
        <w:rPr>
          <w:rFonts w:ascii="Noto Sans CJK JP" w:eastAsia="Noto Sans CJK JP" w:hAnsi="Noto Sans CJK JP"/>
        </w:rPr>
        <w:t>エラー処理</w:t>
      </w:r>
    </w:p>
    <w:p w14:paraId="084AB854" w14:textId="77777777" w:rsidR="00381F52" w:rsidRDefault="00000000">
      <w:pPr>
        <w:pStyle w:val="a0"/>
        <w:ind w:left="397" w:hanging="142"/>
        <w:rPr>
          <w:lang w:eastAsia="ja-JP"/>
        </w:rPr>
      </w:pPr>
      <w:r>
        <w:rPr>
          <w:lang w:eastAsia="ja-JP"/>
        </w:rPr>
        <w:t>起動時の致命的エラーは例外伝播（推測：個別ハンドリングは限定的）。</w:t>
      </w:r>
    </w:p>
    <w:p w14:paraId="358E225E" w14:textId="77777777" w:rsidR="00381F52" w:rsidRDefault="00000000">
      <w:pPr>
        <w:pStyle w:val="31"/>
      </w:pPr>
      <w:r>
        <w:rPr>
          <w:rFonts w:ascii="Noto Sans CJK JP" w:eastAsia="Noto Sans CJK JP" w:hAnsi="Noto Sans CJK JP"/>
        </w:rPr>
        <w:lastRenderedPageBreak/>
        <w:t>注意点</w:t>
      </w:r>
    </w:p>
    <w:p w14:paraId="28C93E4D" w14:textId="77777777" w:rsidR="00381F52" w:rsidRDefault="00000000">
      <w:pPr>
        <w:pStyle w:val="a0"/>
        <w:ind w:left="397" w:hanging="142"/>
      </w:pPr>
      <w:r>
        <w:t xml:space="preserve">EXE（PyInstaller）では </w:t>
      </w:r>
      <w:r>
        <w:rPr>
          <w:rFonts w:ascii="Noto Sans Mono CJK JP" w:eastAsia="Noto Sans Mono CJK JP" w:hAnsi="Noto Sans Mono CJK JP"/>
          <w:color w:val="333333"/>
          <w:sz w:val="18"/>
        </w:rPr>
        <w:t>sys._MEIPASS</w:t>
      </w:r>
      <w:r>
        <w:t xml:space="preserve"> を基準にリソースを解決（</w:t>
      </w:r>
      <w:r>
        <w:rPr>
          <w:rFonts w:ascii="Noto Sans Mono CJK JP" w:eastAsia="Noto Sans Mono CJK JP" w:hAnsi="Noto Sans Mono CJK JP"/>
          <w:color w:val="333333"/>
          <w:sz w:val="18"/>
        </w:rPr>
        <w:t>resource_path</w:t>
      </w:r>
      <w:r>
        <w:t>）。</w:t>
      </w:r>
    </w:p>
    <w:p w14:paraId="4B67D4C2" w14:textId="77777777" w:rsidR="00381F52" w:rsidRDefault="00000000"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 w14:paraId="6959E693" w14:textId="77777777" w:rsidR="00381F52" w:rsidRDefault="00000000">
      <w:pPr>
        <w:pStyle w:val="21"/>
      </w:pPr>
      <w:r>
        <w:rPr>
          <w:rFonts w:ascii="Noto Sans CJK JP" w:eastAsia="Noto Sans CJK JP" w:hAnsi="Noto Sans CJK JP"/>
        </w:rPr>
        <w:t>2. 設定ロード処理</w:t>
      </w:r>
    </w:p>
    <w:p w14:paraId="38EF75E9" w14:textId="77777777" w:rsidR="00381F52" w:rsidRDefault="00000000">
      <w:pPr>
        <w:pStyle w:val="31"/>
      </w:pPr>
      <w:r>
        <w:rPr>
          <w:rFonts w:ascii="Noto Sans CJK JP" w:eastAsia="Noto Sans CJK JP" w:hAnsi="Noto Sans CJK JP"/>
        </w:rPr>
        <w:t>概要</w:t>
      </w:r>
    </w:p>
    <w:p w14:paraId="558B43AF" w14:textId="77777777" w:rsidR="00381F52" w:rsidRDefault="00000000">
      <w:pPr>
        <w:spacing w:after="80"/>
      </w:pPr>
      <w:r>
        <w:t xml:space="preserve">ProgramData配下の </w:t>
      </w:r>
      <w:r>
        <w:rPr>
          <w:rFonts w:ascii="Noto Sans Mono CJK JP" w:eastAsia="Noto Sans Mono CJK JP" w:hAnsi="Noto Sans Mono CJK JP"/>
          <w:color w:val="333333"/>
          <w:sz w:val="18"/>
        </w:rPr>
        <w:t>config.env</w:t>
      </w:r>
      <w:r>
        <w:t xml:space="preserve"> / </w:t>
      </w:r>
      <w:r>
        <w:rPr>
          <w:rFonts w:ascii="Noto Sans Mono CJK JP" w:eastAsia="Noto Sans Mono CJK JP" w:hAnsi="Noto Sans Mono CJK JP"/>
          <w:color w:val="333333"/>
          <w:sz w:val="18"/>
        </w:rPr>
        <w:t>field_mapping.json</w:t>
      </w:r>
      <w:r>
        <w:t xml:space="preserve"> を読み込み </w:t>
      </w:r>
      <w:r>
        <w:rPr>
          <w:rFonts w:ascii="Noto Sans Mono CJK JP" w:eastAsia="Noto Sans Mono CJK JP" w:hAnsi="Noto Sans Mono CJK JP"/>
          <w:color w:val="333333"/>
          <w:sz w:val="18"/>
        </w:rPr>
        <w:t>AppConfig</w:t>
      </w:r>
      <w:r>
        <w:t xml:space="preserve"> を構築する。</w:t>
      </w:r>
      <w:r>
        <w:rPr>
          <w:rFonts w:ascii="Noto Sans Mono CJK JP" w:eastAsia="Noto Sans Mono CJK JP" w:hAnsi="Noto Sans Mono CJK JP"/>
          <w:color w:val="333333"/>
          <w:sz w:val="18"/>
        </w:rPr>
        <w:t>app/config.py</w:t>
      </w:r>
    </w:p>
    <w:p w14:paraId="5AB07AD2" w14:textId="77777777" w:rsidR="00381F52" w:rsidRDefault="00000000">
      <w:pPr>
        <w:pStyle w:val="31"/>
      </w:pPr>
      <w:r>
        <w:rPr>
          <w:rFonts w:ascii="Noto Sans CJK JP" w:eastAsia="Noto Sans CJK JP" w:hAnsi="Noto Sans CJK JP"/>
        </w:rPr>
        <w:t>処理フロー</w:t>
      </w:r>
    </w:p>
    <w:p w14:paraId="3F64B9DC" w14:textId="77777777" w:rsidR="00381F52" w:rsidRDefault="00000000">
      <w:pPr>
        <w:pStyle w:val="a"/>
        <w:ind w:left="397" w:hanging="142"/>
      </w:pPr>
      <w:r>
        <w:rPr>
          <w:rFonts w:ascii="Noto Sans Mono CJK JP" w:eastAsia="Noto Sans Mono CJK JP" w:hAnsi="Noto Sans Mono CJK JP"/>
          <w:color w:val="333333"/>
          <w:sz w:val="18"/>
        </w:rPr>
        <w:t>default_base_dir()</w:t>
      </w:r>
      <w:r>
        <w:t xml:space="preserve"> で ProgramData 配下（</w:t>
      </w:r>
      <w:r>
        <w:rPr>
          <w:rFonts w:ascii="Noto Sans Mono CJK JP" w:eastAsia="Noto Sans Mono CJK JP" w:hAnsi="Noto Sans Mono CJK JP"/>
          <w:color w:val="333333"/>
          <w:sz w:val="18"/>
        </w:rPr>
        <w:t>%PROGRAMDATA%/Manekiya/TksToKintone</w:t>
      </w:r>
      <w:r>
        <w:t>）を取得。</w:t>
      </w:r>
    </w:p>
    <w:p w14:paraId="163AF229" w14:textId="77777777" w:rsidR="00381F52" w:rsidRDefault="00000000">
      <w:pPr>
        <w:pStyle w:val="a"/>
        <w:ind w:left="397" w:hanging="142"/>
      </w:pPr>
      <w:r>
        <w:rPr>
          <w:rFonts w:ascii="Noto Sans Mono CJK JP" w:eastAsia="Noto Sans Mono CJK JP" w:hAnsi="Noto Sans Mono CJK JP"/>
          <w:color w:val="333333"/>
          <w:sz w:val="18"/>
        </w:rPr>
        <w:t>ensure_olap_templates_installed()</w:t>
      </w:r>
      <w:r>
        <w:t xml:space="preserve"> で同梱OLAPテンプレートを ProgramData へ配置（古ければ上書き）。</w:t>
      </w:r>
    </w:p>
    <w:p w14:paraId="6E68BC13" w14:textId="77777777" w:rsidR="00381F52" w:rsidRDefault="00000000">
      <w:pPr>
        <w:pStyle w:val="a"/>
        <w:ind w:left="397" w:hanging="142"/>
      </w:pPr>
      <w:r>
        <w:rPr>
          <w:rFonts w:ascii="Noto Sans Mono CJK JP" w:eastAsia="Noto Sans Mono CJK JP" w:hAnsi="Noto Sans Mono CJK JP"/>
          <w:color w:val="333333"/>
          <w:sz w:val="18"/>
        </w:rPr>
        <w:t>config.env</w:t>
      </w:r>
      <w:r>
        <w:t xml:space="preserve"> / </w:t>
      </w:r>
      <w:r>
        <w:rPr>
          <w:rFonts w:ascii="Noto Sans Mono CJK JP" w:eastAsia="Noto Sans Mono CJK JP" w:hAnsi="Noto Sans Mono CJK JP"/>
          <w:color w:val="333333"/>
          <w:sz w:val="18"/>
        </w:rPr>
        <w:t>field_mapping.json</w:t>
      </w:r>
      <w:r>
        <w:t xml:space="preserve"> が無ければ sample からコピー（</w:t>
      </w:r>
      <w:r>
        <w:rPr>
          <w:rFonts w:ascii="Noto Sans Mono CJK JP" w:eastAsia="Noto Sans Mono CJK JP" w:hAnsi="Noto Sans Mono CJK JP"/>
          <w:color w:val="333333"/>
          <w:sz w:val="18"/>
        </w:rPr>
        <w:t>_ensure_from_sample</w:t>
      </w:r>
      <w:r>
        <w:t>）。</w:t>
      </w:r>
    </w:p>
    <w:p w14:paraId="4304130C" w14:textId="77777777" w:rsidR="00381F52" w:rsidRDefault="00000000">
      <w:pPr>
        <w:pStyle w:val="a"/>
        <w:ind w:left="397" w:hanging="142"/>
      </w:pPr>
      <w:r>
        <w:rPr>
          <w:rFonts w:ascii="Noto Sans Mono CJK JP" w:eastAsia="Noto Sans Mono CJK JP" w:hAnsi="Noto Sans Mono CJK JP"/>
          <w:color w:val="333333"/>
          <w:sz w:val="18"/>
        </w:rPr>
        <w:t>TKS_VOUCHER_OLAP_ENABLED_OP_FIELDS</w:t>
      </w:r>
      <w:r>
        <w:t xml:space="preserve"> を未設定なら追記（</w:t>
      </w:r>
      <w:r>
        <w:rPr>
          <w:rFonts w:ascii="Noto Sans Mono CJK JP" w:eastAsia="Noto Sans Mono CJK JP" w:hAnsi="Noto Sans Mono CJK JP"/>
          <w:color w:val="333333"/>
          <w:sz w:val="18"/>
        </w:rPr>
        <w:t>_ensure_op_fields_in_config</w:t>
      </w:r>
      <w:r>
        <w:t>）。</w:t>
      </w:r>
    </w:p>
    <w:p w14:paraId="0E5B8DCD" w14:textId="77777777" w:rsidR="00381F52" w:rsidRDefault="00000000">
      <w:pPr>
        <w:pStyle w:val="a"/>
        <w:ind w:left="397" w:hanging="142"/>
      </w:pPr>
      <w:r>
        <w:rPr>
          <w:rFonts w:ascii="Noto Sans Mono CJK JP" w:eastAsia="Noto Sans Mono CJK JP" w:hAnsi="Noto Sans Mono CJK JP"/>
          <w:color w:val="333333"/>
          <w:sz w:val="18"/>
        </w:rPr>
        <w:t>dotenv_values</w:t>
      </w:r>
      <w:r>
        <w:t xml:space="preserve"> で値を読み込み、work/log/error 等のパスを構築。</w:t>
      </w:r>
    </w:p>
    <w:p w14:paraId="695BAE2A" w14:textId="77777777" w:rsidR="00381F52" w:rsidRDefault="00000000">
      <w:pPr>
        <w:pStyle w:val="a"/>
        <w:ind w:left="397" w:hanging="142"/>
      </w:pPr>
      <w:r>
        <w:rPr>
          <w:rFonts w:ascii="Noto Sans Mono CJK JP" w:eastAsia="Noto Sans Mono CJK JP" w:hAnsi="Noto Sans Mono CJK JP"/>
          <w:color w:val="333333"/>
          <w:sz w:val="18"/>
        </w:rPr>
        <w:t>ensure_default_initial_data()</w:t>
      </w:r>
      <w:r>
        <w:t xml:space="preserve"> で加工名マスタ・得意先ヘッダーの初期投入。</w:t>
      </w:r>
    </w:p>
    <w:p w14:paraId="7D35600A" w14:textId="77777777" w:rsidR="00381F52" w:rsidRDefault="00000000">
      <w:pPr>
        <w:pStyle w:val="a"/>
        <w:ind w:left="397" w:hanging="142"/>
      </w:pPr>
      <w:r>
        <w:rPr>
          <w:rFonts w:ascii="Noto Sans Mono CJK JP" w:eastAsia="Noto Sans Mono CJK JP" w:hAnsi="Noto Sans Mono CJK JP"/>
          <w:color w:val="333333"/>
          <w:sz w:val="18"/>
        </w:rPr>
        <w:t>TKS_CLIENT_MODE</w:t>
      </w:r>
      <w:r>
        <w:t>（mock/http）に応じ必須キーを検証。</w:t>
      </w:r>
    </w:p>
    <w:p w14:paraId="03B25739" w14:textId="77777777" w:rsidR="00381F52" w:rsidRDefault="00000000">
      <w:pPr>
        <w:pStyle w:val="a"/>
        <w:ind w:left="397" w:hanging="142"/>
        <w:rPr>
          <w:lang w:eastAsia="ja-JP"/>
        </w:rPr>
      </w:pPr>
      <w:r>
        <w:rPr>
          <w:lang w:eastAsia="ja-JP"/>
        </w:rPr>
        <w:t xml:space="preserve">得意先表示名・判定文字列・プレビューテーマを読み込み </w:t>
      </w:r>
      <w:r>
        <w:rPr>
          <w:rFonts w:ascii="Noto Sans Mono CJK JP" w:eastAsia="Noto Sans Mono CJK JP" w:hAnsi="Noto Sans Mono CJK JP"/>
          <w:color w:val="333333"/>
          <w:sz w:val="18"/>
          <w:lang w:eastAsia="ja-JP"/>
        </w:rPr>
        <w:t>AppConfig</w:t>
      </w:r>
      <w:r>
        <w:rPr>
          <w:lang w:eastAsia="ja-JP"/>
        </w:rPr>
        <w:t xml:space="preserve"> を生成。</w:t>
      </w:r>
    </w:p>
    <w:p w14:paraId="6BC8D549" w14:textId="77777777" w:rsidR="00381F52" w:rsidRDefault="00000000">
      <w:pPr>
        <w:pStyle w:val="31"/>
      </w:pPr>
      <w:r>
        <w:rPr>
          <w:rFonts w:ascii="Noto Sans CJK JP" w:eastAsia="Noto Sans CJK JP" w:hAnsi="Noto Sans CJK JP"/>
        </w:rPr>
        <w:t>使用クラス・関数</w:t>
      </w:r>
    </w:p>
    <w:tbl>
      <w:tblPr>
        <w:tblStyle w:val="afe"/>
        <w:tblW w:w="5000" w:type="pct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485"/>
        <w:gridCol w:w="4348"/>
        <w:gridCol w:w="8697"/>
      </w:tblGrid>
      <w:tr w:rsidR="00381F52" w14:paraId="17F09BAA" w14:textId="77777777">
        <w:trPr>
          <w:jc w:val="center"/>
        </w:trPr>
        <w:tc>
          <w:tcPr>
            <w:tcW w:w="2449" w:type="dxa"/>
            <w:shd w:val="clear" w:color="auto" w:fill="1F4E79"/>
            <w:vAlign w:val="center"/>
          </w:tcPr>
          <w:p w14:paraId="12AB3879" w14:textId="77777777" w:rsidR="00381F52" w:rsidRDefault="00000000">
            <w:r>
              <w:rPr>
                <w:b/>
                <w:color w:val="FFFFFF"/>
                <w:sz w:val="16"/>
              </w:rPr>
              <w:t>ファイル</w:t>
            </w:r>
          </w:p>
        </w:tc>
        <w:tc>
          <w:tcPr>
            <w:tcW w:w="4286" w:type="dxa"/>
            <w:shd w:val="clear" w:color="auto" w:fill="1F4E79"/>
            <w:vAlign w:val="center"/>
          </w:tcPr>
          <w:p w14:paraId="4DA2439C" w14:textId="77777777" w:rsidR="00381F52" w:rsidRDefault="00000000">
            <w:r>
              <w:rPr>
                <w:b/>
                <w:color w:val="FFFFFF"/>
                <w:sz w:val="16"/>
              </w:rPr>
              <w:t>クラス／関数</w:t>
            </w:r>
          </w:p>
        </w:tc>
        <w:tc>
          <w:tcPr>
            <w:tcW w:w="8573" w:type="dxa"/>
            <w:shd w:val="clear" w:color="auto" w:fill="1F4E79"/>
            <w:vAlign w:val="center"/>
          </w:tcPr>
          <w:p w14:paraId="6508A6B7" w14:textId="77777777" w:rsidR="00381F52" w:rsidRDefault="00000000">
            <w:r>
              <w:rPr>
                <w:b/>
                <w:color w:val="FFFFFF"/>
                <w:sz w:val="16"/>
              </w:rPr>
              <w:t>役割</w:t>
            </w:r>
          </w:p>
        </w:tc>
      </w:tr>
      <w:tr w:rsidR="00381F52" w14:paraId="643CD5CE" w14:textId="77777777">
        <w:trPr>
          <w:jc w:val="center"/>
        </w:trPr>
        <w:tc>
          <w:tcPr>
            <w:tcW w:w="2449" w:type="dxa"/>
          </w:tcPr>
          <w:p w14:paraId="049092CA" w14:textId="77777777" w:rsidR="00381F52" w:rsidRDefault="00000000">
            <w:r>
              <w:rPr>
                <w:color w:val="000000"/>
                <w:sz w:val="16"/>
              </w:rPr>
              <w:t>app/config.py</w:t>
            </w:r>
          </w:p>
        </w:tc>
        <w:tc>
          <w:tcPr>
            <w:tcW w:w="4286" w:type="dxa"/>
          </w:tcPr>
          <w:p w14:paraId="395C148B" w14:textId="77777777" w:rsidR="00381F52" w:rsidRDefault="00000000">
            <w:r>
              <w:rPr>
                <w:color w:val="000000"/>
                <w:sz w:val="16"/>
              </w:rPr>
              <w:t>load_app_config</w:t>
            </w:r>
          </w:p>
        </w:tc>
        <w:tc>
          <w:tcPr>
            <w:tcW w:w="8573" w:type="dxa"/>
          </w:tcPr>
          <w:p w14:paraId="1C8CE513" w14:textId="77777777" w:rsidR="00381F52" w:rsidRDefault="00000000">
            <w:r>
              <w:rPr>
                <w:color w:val="000000"/>
                <w:sz w:val="16"/>
              </w:rPr>
              <w:t>設定読込・検証</w:t>
            </w:r>
          </w:p>
        </w:tc>
      </w:tr>
      <w:tr w:rsidR="00381F52" w14:paraId="4B8F3455" w14:textId="77777777">
        <w:trPr>
          <w:jc w:val="center"/>
        </w:trPr>
        <w:tc>
          <w:tcPr>
            <w:tcW w:w="2449" w:type="dxa"/>
          </w:tcPr>
          <w:p w14:paraId="0CE319C1" w14:textId="77777777" w:rsidR="00381F52" w:rsidRDefault="00000000">
            <w:r>
              <w:rPr>
                <w:color w:val="000000"/>
                <w:sz w:val="16"/>
              </w:rPr>
              <w:t>app/config.py</w:t>
            </w:r>
          </w:p>
        </w:tc>
        <w:tc>
          <w:tcPr>
            <w:tcW w:w="4286" w:type="dxa"/>
          </w:tcPr>
          <w:p w14:paraId="7F5FB363" w14:textId="77777777" w:rsidR="00381F52" w:rsidRDefault="00000000">
            <w:r>
              <w:rPr>
                <w:color w:val="000000"/>
                <w:sz w:val="16"/>
              </w:rPr>
              <w:t>ensure_olap_templates_installed</w:t>
            </w:r>
          </w:p>
        </w:tc>
        <w:tc>
          <w:tcPr>
            <w:tcW w:w="8573" w:type="dxa"/>
          </w:tcPr>
          <w:p w14:paraId="1571D899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6"/>
                <w:lang w:eastAsia="ja-JP"/>
              </w:rPr>
              <w:t>OLAPテンプレ再配置</w:t>
            </w:r>
          </w:p>
        </w:tc>
      </w:tr>
      <w:tr w:rsidR="00381F52" w14:paraId="614F0742" w14:textId="77777777">
        <w:trPr>
          <w:jc w:val="center"/>
        </w:trPr>
        <w:tc>
          <w:tcPr>
            <w:tcW w:w="2449" w:type="dxa"/>
          </w:tcPr>
          <w:p w14:paraId="4FD7770C" w14:textId="77777777" w:rsidR="00381F52" w:rsidRDefault="00000000">
            <w:r>
              <w:rPr>
                <w:color w:val="000000"/>
                <w:sz w:val="16"/>
              </w:rPr>
              <w:t>app/config.py</w:t>
            </w:r>
          </w:p>
        </w:tc>
        <w:tc>
          <w:tcPr>
            <w:tcW w:w="4286" w:type="dxa"/>
          </w:tcPr>
          <w:p w14:paraId="17FEDCDB" w14:textId="77777777" w:rsidR="00381F52" w:rsidRDefault="00000000">
            <w:r>
              <w:rPr>
                <w:color w:val="000000"/>
                <w:sz w:val="16"/>
              </w:rPr>
              <w:t>update_values_in_config / update_customer_labels_in_config</w:t>
            </w:r>
          </w:p>
        </w:tc>
        <w:tc>
          <w:tcPr>
            <w:tcW w:w="8573" w:type="dxa"/>
          </w:tcPr>
          <w:p w14:paraId="276B7AB4" w14:textId="77777777" w:rsidR="00381F52" w:rsidRDefault="00000000">
            <w:r>
              <w:rPr>
                <w:color w:val="000000"/>
                <w:sz w:val="16"/>
              </w:rPr>
              <w:t>config.env更新</w:t>
            </w:r>
          </w:p>
        </w:tc>
      </w:tr>
      <w:tr w:rsidR="00381F52" w14:paraId="5B7BED44" w14:textId="77777777">
        <w:trPr>
          <w:jc w:val="center"/>
        </w:trPr>
        <w:tc>
          <w:tcPr>
            <w:tcW w:w="2449" w:type="dxa"/>
          </w:tcPr>
          <w:p w14:paraId="2FD64DD6" w14:textId="77777777" w:rsidR="00381F52" w:rsidRDefault="00000000">
            <w:r>
              <w:rPr>
                <w:color w:val="000000"/>
                <w:sz w:val="16"/>
              </w:rPr>
              <w:t>app/settings_service.py</w:t>
            </w:r>
          </w:p>
        </w:tc>
        <w:tc>
          <w:tcPr>
            <w:tcW w:w="4286" w:type="dxa"/>
          </w:tcPr>
          <w:p w14:paraId="4B74E2EF" w14:textId="77777777" w:rsidR="00381F52" w:rsidRDefault="00000000">
            <w:r>
              <w:rPr>
                <w:color w:val="000000"/>
                <w:sz w:val="16"/>
              </w:rPr>
              <w:t>ensure_default_initial_data</w:t>
            </w:r>
          </w:p>
        </w:tc>
        <w:tc>
          <w:tcPr>
            <w:tcW w:w="8573" w:type="dxa"/>
          </w:tcPr>
          <w:p w14:paraId="5E32BCA5" w14:textId="77777777" w:rsidR="00381F52" w:rsidRDefault="00000000">
            <w:r>
              <w:rPr>
                <w:color w:val="000000"/>
                <w:sz w:val="16"/>
              </w:rPr>
              <w:t>初期データ投入</w:t>
            </w:r>
          </w:p>
        </w:tc>
      </w:tr>
      <w:tr w:rsidR="00381F52" w14:paraId="6D96E765" w14:textId="77777777">
        <w:trPr>
          <w:jc w:val="center"/>
        </w:trPr>
        <w:tc>
          <w:tcPr>
            <w:tcW w:w="2449" w:type="dxa"/>
          </w:tcPr>
          <w:p w14:paraId="3C4A360D" w14:textId="77777777" w:rsidR="00381F52" w:rsidRDefault="00000000">
            <w:r>
              <w:rPr>
                <w:color w:val="000000"/>
                <w:sz w:val="16"/>
              </w:rPr>
              <w:t>app/models.py</w:t>
            </w:r>
          </w:p>
        </w:tc>
        <w:tc>
          <w:tcPr>
            <w:tcW w:w="4286" w:type="dxa"/>
          </w:tcPr>
          <w:p w14:paraId="06085D3A" w14:textId="77777777" w:rsidR="00381F52" w:rsidRDefault="00000000">
            <w:r>
              <w:rPr>
                <w:color w:val="000000"/>
                <w:sz w:val="16"/>
              </w:rPr>
              <w:t>AppConfig / AppPaths</w:t>
            </w:r>
          </w:p>
        </w:tc>
        <w:tc>
          <w:tcPr>
            <w:tcW w:w="8573" w:type="dxa"/>
          </w:tcPr>
          <w:p w14:paraId="09ED3F02" w14:textId="77777777" w:rsidR="00381F52" w:rsidRDefault="00000000">
            <w:r>
              <w:rPr>
                <w:color w:val="000000"/>
                <w:sz w:val="16"/>
              </w:rPr>
              <w:t>設定データクラス</w:t>
            </w:r>
          </w:p>
        </w:tc>
      </w:tr>
    </w:tbl>
    <w:p w14:paraId="51380C52" w14:textId="77777777" w:rsidR="00381F52" w:rsidRDefault="00381F52"/>
    <w:p w14:paraId="6E3D7EBA" w14:textId="77777777" w:rsidR="00381F52" w:rsidRDefault="00000000">
      <w:pPr>
        <w:pStyle w:val="31"/>
      </w:pPr>
      <w:r>
        <w:rPr>
          <w:rFonts w:ascii="Noto Sans CJK JP" w:eastAsia="Noto Sans CJK JP" w:hAnsi="Noto Sans CJK JP"/>
        </w:rPr>
        <w:t>入力／出力</w:t>
      </w:r>
    </w:p>
    <w:p w14:paraId="483396B6" w14:textId="77777777" w:rsidR="00381F52" w:rsidRDefault="00000000">
      <w:pPr>
        <w:pStyle w:val="a0"/>
        <w:ind w:left="397" w:hanging="142"/>
      </w:pPr>
      <w:r>
        <w:t>入力：</w:t>
      </w:r>
      <w:r>
        <w:rPr>
          <w:rFonts w:ascii="Noto Sans Mono CJK JP" w:eastAsia="Noto Sans Mono CJK JP" w:hAnsi="Noto Sans Mono CJK JP"/>
          <w:color w:val="333333"/>
          <w:sz w:val="18"/>
        </w:rPr>
        <w:t>config.env</w:t>
      </w:r>
      <w:r>
        <w:t xml:space="preserve">, </w:t>
      </w:r>
      <w:r>
        <w:rPr>
          <w:rFonts w:ascii="Noto Sans Mono CJK JP" w:eastAsia="Noto Sans Mono CJK JP" w:hAnsi="Noto Sans Mono CJK JP"/>
          <w:color w:val="333333"/>
          <w:sz w:val="18"/>
        </w:rPr>
        <w:t>field_mapping.json</w:t>
      </w:r>
      <w:r>
        <w:t>, 同梱 sample。</w:t>
      </w:r>
    </w:p>
    <w:p w14:paraId="7E29A8BE" w14:textId="77777777" w:rsidR="00381F52" w:rsidRDefault="00000000">
      <w:pPr>
        <w:pStyle w:val="a0"/>
        <w:ind w:left="397" w:hanging="142"/>
        <w:rPr>
          <w:lang w:eastAsia="ja-JP"/>
        </w:rPr>
      </w:pPr>
      <w:r>
        <w:rPr>
          <w:lang w:eastAsia="ja-JP"/>
        </w:rPr>
        <w:t>出力：</w:t>
      </w:r>
      <w:r>
        <w:rPr>
          <w:rFonts w:ascii="Noto Sans Mono CJK JP" w:eastAsia="Noto Sans Mono CJK JP" w:hAnsi="Noto Sans Mono CJK JP"/>
          <w:color w:val="333333"/>
          <w:sz w:val="18"/>
          <w:lang w:eastAsia="ja-JP"/>
        </w:rPr>
        <w:t>AppConfig</w:t>
      </w:r>
      <w:r>
        <w:rPr>
          <w:lang w:eastAsia="ja-JP"/>
        </w:rPr>
        <w:t>、各フォルダ作成。</w:t>
      </w:r>
    </w:p>
    <w:p w14:paraId="1F3B7F0E" w14:textId="77777777" w:rsidR="00381F52" w:rsidRDefault="00000000">
      <w:pPr>
        <w:pStyle w:val="31"/>
      </w:pPr>
      <w:r>
        <w:rPr>
          <w:rFonts w:ascii="Noto Sans CJK JP" w:eastAsia="Noto Sans CJK JP" w:hAnsi="Noto Sans CJK JP"/>
        </w:rPr>
        <w:lastRenderedPageBreak/>
        <w:t>エラー処理</w:t>
      </w:r>
    </w:p>
    <w:p w14:paraId="488603A4" w14:textId="77777777" w:rsidR="00381F52" w:rsidRDefault="00000000">
      <w:pPr>
        <w:pStyle w:val="a0"/>
        <w:ind w:left="397" w:hanging="142"/>
      </w:pPr>
      <w:r>
        <w:t>必須キー不足・sample欠如・</w:t>
      </w:r>
      <w:r>
        <w:rPr>
          <w:rFonts w:ascii="Noto Sans Mono CJK JP" w:eastAsia="Noto Sans Mono CJK JP" w:hAnsi="Noto Sans Mono CJK JP"/>
          <w:color w:val="333333"/>
          <w:sz w:val="18"/>
        </w:rPr>
        <w:t>TKS_CLIENT_MODE</w:t>
      </w:r>
      <w:r>
        <w:t xml:space="preserve">不正で </w:t>
      </w:r>
      <w:r>
        <w:rPr>
          <w:rFonts w:ascii="Noto Sans Mono CJK JP" w:eastAsia="Noto Sans Mono CJK JP" w:hAnsi="Noto Sans Mono CJK JP"/>
          <w:color w:val="333333"/>
          <w:sz w:val="18"/>
        </w:rPr>
        <w:t>ConfigError</w:t>
      </w:r>
      <w:r>
        <w:t xml:space="preserve"> を送出。</w:t>
      </w:r>
    </w:p>
    <w:p w14:paraId="58469653" w14:textId="77777777" w:rsidR="00381F52" w:rsidRDefault="00000000">
      <w:pPr>
        <w:pStyle w:val="31"/>
      </w:pPr>
      <w:r>
        <w:rPr>
          <w:rFonts w:ascii="Noto Sans CJK JP" w:eastAsia="Noto Sans CJK JP" w:hAnsi="Noto Sans CJK JP"/>
        </w:rPr>
        <w:t>注意点</w:t>
      </w:r>
    </w:p>
    <w:p w14:paraId="2701CFA3" w14:textId="77777777" w:rsidR="00381F52" w:rsidRDefault="00000000">
      <w:pPr>
        <w:pStyle w:val="a0"/>
        <w:ind w:left="397" w:hanging="142"/>
      </w:pPr>
      <w:r>
        <w:rPr>
          <w:rFonts w:ascii="Noto Sans Mono CJK JP" w:eastAsia="Noto Sans Mono CJK JP" w:hAnsi="Noto Sans Mono CJK JP"/>
          <w:color w:val="333333"/>
          <w:sz w:val="18"/>
        </w:rPr>
        <w:t>KINTONE_DOMAIN</w:t>
      </w:r>
      <w:r>
        <w:t xml:space="preserve"> は </w:t>
      </w:r>
      <w:r>
        <w:rPr>
          <w:rFonts w:ascii="Noto Sans Mono CJK JP" w:eastAsia="Noto Sans Mono CJK JP" w:hAnsi="Noto Sans Mono CJK JP"/>
          <w:color w:val="333333"/>
          <w:sz w:val="18"/>
        </w:rPr>
        <w:t>https://</w:t>
      </w:r>
      <w:r>
        <w:t>/</w:t>
      </w:r>
      <w:r>
        <w:rPr>
          <w:rFonts w:ascii="Noto Sans Mono CJK JP" w:eastAsia="Noto Sans Mono CJK JP" w:hAnsi="Noto Sans Mono CJK JP"/>
          <w:color w:val="333333"/>
          <w:sz w:val="18"/>
        </w:rPr>
        <w:t>http://</w:t>
      </w:r>
      <w:r>
        <w:t>・末尾</w:t>
      </w:r>
      <w:r>
        <w:rPr>
          <w:rFonts w:ascii="Noto Sans Mono CJK JP" w:eastAsia="Noto Sans Mono CJK JP" w:hAnsi="Noto Sans Mono CJK JP"/>
          <w:color w:val="333333"/>
          <w:sz w:val="18"/>
        </w:rPr>
        <w:t>/</w:t>
      </w:r>
      <w:r>
        <w:t>を除去して保持。</w:t>
      </w:r>
    </w:p>
    <w:p w14:paraId="0B875FC2" w14:textId="77777777" w:rsidR="00381F52" w:rsidRDefault="00000000">
      <w:pPr>
        <w:pStyle w:val="a0"/>
        <w:ind w:left="397" w:hanging="142"/>
      </w:pPr>
      <w:r>
        <w:t>パスは相対なら base_dir 基準で解決（</w:t>
      </w:r>
      <w:r>
        <w:rPr>
          <w:rFonts w:ascii="Noto Sans Mono CJK JP" w:eastAsia="Noto Sans Mono CJK JP" w:hAnsi="Noto Sans Mono CJK JP"/>
          <w:color w:val="333333"/>
          <w:sz w:val="18"/>
        </w:rPr>
        <w:t>_resolve_child</w:t>
      </w:r>
      <w:r>
        <w:t>）。</w:t>
      </w:r>
    </w:p>
    <w:p w14:paraId="63714A26" w14:textId="77777777" w:rsidR="00381F52" w:rsidRDefault="00000000"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 w14:paraId="0C36883F" w14:textId="77777777" w:rsidR="00381F52" w:rsidRDefault="00000000">
      <w:pPr>
        <w:pStyle w:val="21"/>
        <w:rPr>
          <w:lang w:eastAsia="ja-JP"/>
        </w:rPr>
      </w:pPr>
      <w:r>
        <w:rPr>
          <w:rFonts w:ascii="Noto Sans CJK JP" w:eastAsia="Noto Sans CJK JP" w:hAnsi="Noto Sans CJK JP"/>
          <w:lang w:eastAsia="ja-JP"/>
        </w:rPr>
        <w:t>3. OLAPログイン処理</w:t>
      </w:r>
    </w:p>
    <w:p w14:paraId="231596B4" w14:textId="77777777" w:rsidR="00381F52" w:rsidRDefault="00000000">
      <w:pPr>
        <w:pStyle w:val="31"/>
        <w:rPr>
          <w:lang w:eastAsia="ja-JP"/>
        </w:rPr>
      </w:pPr>
      <w:r>
        <w:rPr>
          <w:rFonts w:ascii="Noto Sans CJK JP" w:eastAsia="Noto Sans CJK JP" w:hAnsi="Noto Sans CJK JP"/>
          <w:lang w:eastAsia="ja-JP"/>
        </w:rPr>
        <w:t>概要</w:t>
      </w:r>
    </w:p>
    <w:p w14:paraId="0E434B9D" w14:textId="77777777" w:rsidR="00381F52" w:rsidRDefault="00000000">
      <w:pPr>
        <w:spacing w:after="80"/>
        <w:rPr>
          <w:lang w:eastAsia="ja-JP"/>
        </w:rPr>
      </w:pPr>
      <w:r>
        <w:rPr>
          <w:lang w:eastAsia="ja-JP"/>
        </w:rPr>
        <w:t>TKS OLAP へHTTPログイン認証する。</w:t>
      </w:r>
      <w:r>
        <w:rPr>
          <w:rFonts w:ascii="Noto Sans Mono CJK JP" w:eastAsia="Noto Sans Mono CJK JP" w:hAnsi="Noto Sans Mono CJK JP"/>
          <w:color w:val="333333"/>
          <w:sz w:val="18"/>
        </w:rPr>
        <w:t>app/tks_client.py</w:t>
      </w:r>
      <w:r>
        <w:t>（</w:t>
      </w:r>
      <w:r>
        <w:rPr>
          <w:rFonts w:ascii="Noto Sans Mono CJK JP" w:eastAsia="Noto Sans Mono CJK JP" w:hAnsi="Noto Sans Mono CJK JP"/>
          <w:color w:val="333333"/>
          <w:sz w:val="18"/>
        </w:rPr>
        <w:t>HttpTksClient.login</w:t>
      </w:r>
      <w:r>
        <w:t>）。</w:t>
      </w:r>
      <w:r>
        <w:rPr>
          <w:lang w:eastAsia="ja-JP"/>
        </w:rPr>
        <w:t>mockモードはスキップ。</w:t>
      </w:r>
    </w:p>
    <w:p w14:paraId="46B87FCE" w14:textId="77777777" w:rsidR="00381F52" w:rsidRDefault="00000000">
      <w:pPr>
        <w:pStyle w:val="31"/>
      </w:pPr>
      <w:r>
        <w:rPr>
          <w:rFonts w:ascii="Noto Sans CJK JP" w:eastAsia="Noto Sans CJK JP" w:hAnsi="Noto Sans CJK JP"/>
        </w:rPr>
        <w:t>処理フロー</w:t>
      </w:r>
    </w:p>
    <w:p w14:paraId="2F0BDD66" w14:textId="77777777" w:rsidR="00381F52" w:rsidRDefault="00000000">
      <w:pPr>
        <w:pStyle w:val="a"/>
        <w:ind w:left="397" w:hanging="142"/>
      </w:pPr>
      <w:r>
        <w:rPr>
          <w:rFonts w:ascii="Noto Sans Mono CJK JP" w:eastAsia="Noto Sans Mono CJK JP" w:hAnsi="Noto Sans Mono CJK JP"/>
          <w:color w:val="333333"/>
          <w:sz w:val="18"/>
        </w:rPr>
        <w:t>create_tks_client(config, logger)</w:t>
      </w:r>
      <w:r>
        <w:t xml:space="preserve"> でモード別クライアント生成。</w:t>
      </w:r>
    </w:p>
    <w:p w14:paraId="75396A8B" w14:textId="77777777" w:rsidR="00381F52" w:rsidRDefault="00000000">
      <w:pPr>
        <w:pStyle w:val="a"/>
        <w:ind w:left="397" w:hanging="142"/>
        <w:rPr>
          <w:lang w:eastAsia="ja-JP"/>
        </w:rPr>
      </w:pPr>
      <w:r>
        <w:rPr>
          <w:lang w:eastAsia="ja-JP"/>
        </w:rPr>
        <w:t>http：</w:t>
      </w:r>
      <w:r>
        <w:rPr>
          <w:rFonts w:ascii="Noto Sans Mono CJK JP" w:eastAsia="Noto Sans Mono CJK JP" w:hAnsi="Noto Sans Mono CJK JP"/>
          <w:color w:val="333333"/>
          <w:sz w:val="18"/>
          <w:lang w:eastAsia="ja-JP"/>
        </w:rPr>
        <w:t>/c/ログイン認証</w:t>
      </w:r>
      <w:r>
        <w:rPr>
          <w:lang w:eastAsia="ja-JP"/>
        </w:rPr>
        <w:t xml:space="preserve"> へ POST（ログインpayload）。</w:t>
      </w:r>
    </w:p>
    <w:p w14:paraId="36B94431" w14:textId="77777777" w:rsidR="00381F52" w:rsidRDefault="00000000">
      <w:pPr>
        <w:pStyle w:val="a"/>
        <w:ind w:left="397" w:hanging="142"/>
        <w:rPr>
          <w:lang w:eastAsia="ja-JP"/>
        </w:rPr>
      </w:pPr>
      <w:r>
        <w:rPr>
          <w:lang w:eastAsia="ja-JP"/>
        </w:rPr>
        <w:t xml:space="preserve">レスポンスの </w:t>
      </w:r>
      <w:r>
        <w:rPr>
          <w:rFonts w:ascii="Noto Sans Mono CJK JP" w:eastAsia="Noto Sans Mono CJK JP" w:hAnsi="Noto Sans Mono CJK JP"/>
          <w:color w:val="333333"/>
          <w:sz w:val="18"/>
          <w:lang w:eastAsia="ja-JP"/>
        </w:rPr>
        <w:t>ResponseData.Ｘ0</w:t>
      </w:r>
      <w:r>
        <w:rPr>
          <w:lang w:eastAsia="ja-JP"/>
        </w:rPr>
        <w:t>(=</w:t>
      </w:r>
      <w:r>
        <w:rPr>
          <w:rFonts w:ascii="Noto Sans Mono CJK JP" w:eastAsia="Noto Sans Mono CJK JP" w:hAnsi="Noto Sans Mono CJK JP"/>
          <w:color w:val="333333"/>
          <w:sz w:val="18"/>
          <w:lang w:eastAsia="ja-JP"/>
        </w:rPr>
        <w:t>X0</w:t>
      </w:r>
      <w:r>
        <w:rPr>
          <w:lang w:eastAsia="ja-JP"/>
        </w:rPr>
        <w:t xml:space="preserve">) が </w:t>
      </w:r>
      <w:r>
        <w:rPr>
          <w:rFonts w:ascii="Noto Sans Mono CJK JP" w:eastAsia="Noto Sans Mono CJK JP" w:hAnsi="Noto Sans Mono CJK JP"/>
          <w:color w:val="333333"/>
          <w:sz w:val="18"/>
          <w:lang w:eastAsia="ja-JP"/>
        </w:rPr>
        <w:t>00</w:t>
      </w:r>
      <w:r>
        <w:rPr>
          <w:lang w:eastAsia="ja-JP"/>
        </w:rPr>
        <w:t xml:space="preserve"> なら成功、それ以外は失敗。</w:t>
      </w:r>
    </w:p>
    <w:p w14:paraId="7C79E2A4" w14:textId="77777777" w:rsidR="00381F52" w:rsidRDefault="00000000">
      <w:pPr>
        <w:pStyle w:val="a"/>
        <w:ind w:left="397" w:hanging="142"/>
      </w:pPr>
      <w:r>
        <w:rPr>
          <w:rFonts w:ascii="Noto Sans Mono CJK JP" w:eastAsia="Noto Sans Mono CJK JP" w:hAnsi="Noto Sans Mono CJK JP"/>
          <w:color w:val="333333"/>
          <w:sz w:val="18"/>
        </w:rPr>
        <w:t>.ASPXAUTH</w:t>
      </w:r>
      <w:r>
        <w:t xml:space="preserve"> Cookie取得有無をログ出力。</w:t>
      </w:r>
    </w:p>
    <w:p w14:paraId="6AF89B6C" w14:textId="77777777" w:rsidR="00381F52" w:rsidRDefault="00000000">
      <w:pPr>
        <w:pStyle w:val="a"/>
        <w:ind w:left="397" w:hanging="142"/>
        <w:rPr>
          <w:lang w:eastAsia="ja-JP"/>
        </w:rPr>
      </w:pPr>
      <w:r>
        <w:rPr>
          <w:lang w:eastAsia="ja-JP"/>
        </w:rPr>
        <w:t>リクエスト/レスポンスをデバッグJSONとして保存（パスワードはマスク）。</w:t>
      </w:r>
    </w:p>
    <w:p w14:paraId="5E6F6329" w14:textId="77777777" w:rsidR="00381F52" w:rsidRDefault="00000000">
      <w:pPr>
        <w:pStyle w:val="31"/>
      </w:pPr>
      <w:r>
        <w:rPr>
          <w:rFonts w:ascii="Noto Sans CJK JP" w:eastAsia="Noto Sans CJK JP" w:hAnsi="Noto Sans CJK JP"/>
        </w:rPr>
        <w:t>使用クラス・関数</w:t>
      </w:r>
    </w:p>
    <w:tbl>
      <w:tblPr>
        <w:tblStyle w:val="afe"/>
        <w:tblW w:w="5000" w:type="pct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485"/>
        <w:gridCol w:w="4348"/>
        <w:gridCol w:w="8697"/>
      </w:tblGrid>
      <w:tr w:rsidR="00381F52" w14:paraId="31D96DC4" w14:textId="77777777">
        <w:trPr>
          <w:jc w:val="center"/>
        </w:trPr>
        <w:tc>
          <w:tcPr>
            <w:tcW w:w="2449" w:type="dxa"/>
            <w:shd w:val="clear" w:color="auto" w:fill="1F4E79"/>
            <w:vAlign w:val="center"/>
          </w:tcPr>
          <w:p w14:paraId="723C0F82" w14:textId="77777777" w:rsidR="00381F52" w:rsidRDefault="00000000">
            <w:r>
              <w:rPr>
                <w:b/>
                <w:color w:val="FFFFFF"/>
                <w:sz w:val="16"/>
              </w:rPr>
              <w:t>ファイル</w:t>
            </w:r>
          </w:p>
        </w:tc>
        <w:tc>
          <w:tcPr>
            <w:tcW w:w="4286" w:type="dxa"/>
            <w:shd w:val="clear" w:color="auto" w:fill="1F4E79"/>
            <w:vAlign w:val="center"/>
          </w:tcPr>
          <w:p w14:paraId="052BD27C" w14:textId="77777777" w:rsidR="00381F52" w:rsidRDefault="00000000">
            <w:r>
              <w:rPr>
                <w:b/>
                <w:color w:val="FFFFFF"/>
                <w:sz w:val="16"/>
              </w:rPr>
              <w:t>クラス／関数</w:t>
            </w:r>
          </w:p>
        </w:tc>
        <w:tc>
          <w:tcPr>
            <w:tcW w:w="8573" w:type="dxa"/>
            <w:shd w:val="clear" w:color="auto" w:fill="1F4E79"/>
            <w:vAlign w:val="center"/>
          </w:tcPr>
          <w:p w14:paraId="7D369405" w14:textId="77777777" w:rsidR="00381F52" w:rsidRDefault="00000000">
            <w:r>
              <w:rPr>
                <w:b/>
                <w:color w:val="FFFFFF"/>
                <w:sz w:val="16"/>
              </w:rPr>
              <w:t>役割</w:t>
            </w:r>
          </w:p>
        </w:tc>
      </w:tr>
      <w:tr w:rsidR="00381F52" w14:paraId="282B9D56" w14:textId="77777777">
        <w:trPr>
          <w:jc w:val="center"/>
        </w:trPr>
        <w:tc>
          <w:tcPr>
            <w:tcW w:w="2449" w:type="dxa"/>
          </w:tcPr>
          <w:p w14:paraId="7D54CC0B" w14:textId="77777777" w:rsidR="00381F52" w:rsidRDefault="00000000">
            <w:r>
              <w:rPr>
                <w:color w:val="000000"/>
                <w:sz w:val="16"/>
              </w:rPr>
              <w:t>app/tks_client.py</w:t>
            </w:r>
          </w:p>
        </w:tc>
        <w:tc>
          <w:tcPr>
            <w:tcW w:w="4286" w:type="dxa"/>
          </w:tcPr>
          <w:p w14:paraId="3924CC04" w14:textId="77777777" w:rsidR="00381F52" w:rsidRDefault="00000000">
            <w:r>
              <w:rPr>
                <w:color w:val="000000"/>
                <w:sz w:val="16"/>
              </w:rPr>
              <w:t>create_tks_client</w:t>
            </w:r>
          </w:p>
        </w:tc>
        <w:tc>
          <w:tcPr>
            <w:tcW w:w="8573" w:type="dxa"/>
          </w:tcPr>
          <w:p w14:paraId="53B37F68" w14:textId="77777777" w:rsidR="00381F52" w:rsidRDefault="00000000">
            <w:r>
              <w:rPr>
                <w:color w:val="000000"/>
                <w:sz w:val="16"/>
              </w:rPr>
              <w:t>クライアント生成</w:t>
            </w:r>
          </w:p>
        </w:tc>
      </w:tr>
      <w:tr w:rsidR="00381F52" w14:paraId="331D4946" w14:textId="77777777">
        <w:trPr>
          <w:jc w:val="center"/>
        </w:trPr>
        <w:tc>
          <w:tcPr>
            <w:tcW w:w="2449" w:type="dxa"/>
          </w:tcPr>
          <w:p w14:paraId="2C3FBCF1" w14:textId="77777777" w:rsidR="00381F52" w:rsidRDefault="00000000">
            <w:r>
              <w:rPr>
                <w:color w:val="000000"/>
                <w:sz w:val="16"/>
              </w:rPr>
              <w:t>app/tks_client.py</w:t>
            </w:r>
          </w:p>
        </w:tc>
        <w:tc>
          <w:tcPr>
            <w:tcW w:w="4286" w:type="dxa"/>
          </w:tcPr>
          <w:p w14:paraId="24403515" w14:textId="77777777" w:rsidR="00381F52" w:rsidRDefault="00000000">
            <w:r>
              <w:rPr>
                <w:color w:val="000000"/>
                <w:sz w:val="16"/>
              </w:rPr>
              <w:t>HttpTksClient.login / MockTksClient.login</w:t>
            </w:r>
          </w:p>
        </w:tc>
        <w:tc>
          <w:tcPr>
            <w:tcW w:w="8573" w:type="dxa"/>
          </w:tcPr>
          <w:p w14:paraId="4E411DB3" w14:textId="77777777" w:rsidR="00381F52" w:rsidRDefault="00000000">
            <w:r>
              <w:rPr>
                <w:color w:val="000000"/>
                <w:sz w:val="16"/>
              </w:rPr>
              <w:t>ログイン</w:t>
            </w:r>
          </w:p>
        </w:tc>
      </w:tr>
      <w:tr w:rsidR="00381F52" w14:paraId="4B537F82" w14:textId="77777777">
        <w:trPr>
          <w:jc w:val="center"/>
        </w:trPr>
        <w:tc>
          <w:tcPr>
            <w:tcW w:w="2449" w:type="dxa"/>
          </w:tcPr>
          <w:p w14:paraId="0590D5D4" w14:textId="77777777" w:rsidR="00381F52" w:rsidRDefault="00000000">
            <w:r>
              <w:rPr>
                <w:color w:val="000000"/>
                <w:sz w:val="16"/>
              </w:rPr>
              <w:t>app/launcher_window.py</w:t>
            </w:r>
          </w:p>
        </w:tc>
        <w:tc>
          <w:tcPr>
            <w:tcW w:w="4286" w:type="dxa"/>
          </w:tcPr>
          <w:p w14:paraId="2067DFDD" w14:textId="77777777" w:rsidR="00381F52" w:rsidRDefault="00000000">
            <w:r>
              <w:rPr>
                <w:color w:val="000000"/>
                <w:sz w:val="16"/>
              </w:rPr>
              <w:t>_verify_olap_login</w:t>
            </w:r>
          </w:p>
        </w:tc>
        <w:tc>
          <w:tcPr>
            <w:tcW w:w="8573" w:type="dxa"/>
          </w:tcPr>
          <w:p w14:paraId="4C03DD74" w14:textId="77777777" w:rsidR="00381F52" w:rsidRDefault="00000000">
            <w:r>
              <w:rPr>
                <w:color w:val="000000"/>
                <w:sz w:val="16"/>
              </w:rPr>
              <w:t>認証チェック</w:t>
            </w:r>
          </w:p>
        </w:tc>
      </w:tr>
    </w:tbl>
    <w:p w14:paraId="5D4F8C4B" w14:textId="77777777" w:rsidR="00381F52" w:rsidRDefault="00381F52"/>
    <w:p w14:paraId="4FC612EE" w14:textId="77777777" w:rsidR="00381F52" w:rsidRDefault="00000000">
      <w:pPr>
        <w:pStyle w:val="31"/>
      </w:pPr>
      <w:r>
        <w:rPr>
          <w:rFonts w:ascii="Noto Sans CJK JP" w:eastAsia="Noto Sans CJK JP" w:hAnsi="Noto Sans CJK JP"/>
        </w:rPr>
        <w:t>入力／出力</w:t>
      </w:r>
    </w:p>
    <w:p w14:paraId="7CD10DB2" w14:textId="77777777" w:rsidR="00381F52" w:rsidRDefault="00000000">
      <w:pPr>
        <w:pStyle w:val="a0"/>
        <w:ind w:left="397" w:hanging="142"/>
      </w:pPr>
      <w:r>
        <w:t>入力：</w:t>
      </w:r>
      <w:r>
        <w:rPr>
          <w:rFonts w:ascii="Noto Sans Mono CJK JP" w:eastAsia="Noto Sans Mono CJK JP" w:hAnsi="Noto Sans Mono CJK JP"/>
          <w:color w:val="333333"/>
          <w:sz w:val="18"/>
        </w:rPr>
        <w:t>RunInput</w:t>
      </w:r>
      <w:r>
        <w:t>（company_code, ログインID/PW）。</w:t>
      </w:r>
    </w:p>
    <w:p w14:paraId="7B0772AD" w14:textId="77777777" w:rsidR="00381F52" w:rsidRDefault="00000000">
      <w:pPr>
        <w:pStyle w:val="a0"/>
        <w:ind w:left="397" w:hanging="142"/>
        <w:rPr>
          <w:lang w:eastAsia="ja-JP"/>
        </w:rPr>
      </w:pPr>
      <w:r>
        <w:rPr>
          <w:lang w:eastAsia="ja-JP"/>
        </w:rPr>
        <w:t>出力：認証Cookie（セッション内）、デバッグJSON。</w:t>
      </w:r>
    </w:p>
    <w:p w14:paraId="67C7515A" w14:textId="77777777" w:rsidR="00381F52" w:rsidRDefault="00000000">
      <w:pPr>
        <w:pStyle w:val="31"/>
      </w:pPr>
      <w:r>
        <w:rPr>
          <w:rFonts w:ascii="Noto Sans CJK JP" w:eastAsia="Noto Sans CJK JP" w:hAnsi="Noto Sans CJK JP"/>
        </w:rPr>
        <w:lastRenderedPageBreak/>
        <w:t>エラー処理</w:t>
      </w:r>
    </w:p>
    <w:p w14:paraId="6488E94C" w14:textId="77777777" w:rsidR="00381F52" w:rsidRDefault="00000000">
      <w:pPr>
        <w:pStyle w:val="a0"/>
        <w:ind w:left="397" w:hanging="142"/>
      </w:pPr>
      <w:r>
        <w:rPr>
          <w:rFonts w:ascii="Noto Sans Mono CJK JP" w:eastAsia="Noto Sans Mono CJK JP" w:hAnsi="Noto Sans Mono CJK JP"/>
          <w:color w:val="333333"/>
          <w:sz w:val="18"/>
        </w:rPr>
        <w:t>X0 != "00"</w:t>
      </w:r>
      <w:r>
        <w:t xml:space="preserve"> / </w:t>
      </w:r>
      <w:r>
        <w:rPr>
          <w:rFonts w:ascii="Noto Sans Mono CJK JP" w:eastAsia="Noto Sans Mono CJK JP" w:hAnsi="Noto Sans Mono CJK JP"/>
          <w:color w:val="333333"/>
          <w:sz w:val="18"/>
        </w:rPr>
        <w:t>ResponseData</w:t>
      </w:r>
      <w:r>
        <w:t xml:space="preserve"> 欠如で </w:t>
      </w:r>
      <w:r>
        <w:rPr>
          <w:rFonts w:ascii="Noto Sans Mono CJK JP" w:eastAsia="Noto Sans Mono CJK JP" w:hAnsi="Noto Sans Mono CJK JP"/>
          <w:color w:val="333333"/>
          <w:sz w:val="18"/>
        </w:rPr>
        <w:t>RuntimeError</w:t>
      </w:r>
      <w:r>
        <w:t>（失敗内容＋デバッグパスを含む）。</w:t>
      </w:r>
    </w:p>
    <w:p w14:paraId="736AEF42" w14:textId="77777777" w:rsidR="00381F52" w:rsidRDefault="00000000">
      <w:pPr>
        <w:pStyle w:val="31"/>
      </w:pPr>
      <w:r>
        <w:rPr>
          <w:rFonts w:ascii="Noto Sans CJK JP" w:eastAsia="Noto Sans CJK JP" w:hAnsi="Noto Sans CJK JP"/>
        </w:rPr>
        <w:t>注意点</w:t>
      </w:r>
    </w:p>
    <w:p w14:paraId="6869B155" w14:textId="77777777" w:rsidR="00381F52" w:rsidRDefault="00000000">
      <w:pPr>
        <w:pStyle w:val="a0"/>
        <w:ind w:left="397" w:hanging="142"/>
      </w:pPr>
      <w:r>
        <w:t>ログイン認証区分（</w:t>
      </w:r>
      <w:r>
        <w:rPr>
          <w:rFonts w:ascii="Noto Sans Mono CJK JP" w:eastAsia="Noto Sans Mono CJK JP" w:hAnsi="Noto Sans Mono CJK JP"/>
          <w:color w:val="333333"/>
          <w:sz w:val="18"/>
        </w:rPr>
        <w:t>TKS_LOGIN_AUTH_KBN</w:t>
      </w:r>
      <w:r>
        <w:t>）、端末識別ID等を config から送る。</w:t>
      </w:r>
    </w:p>
    <w:p w14:paraId="39C4FB8C" w14:textId="77777777" w:rsidR="00381F52" w:rsidRDefault="00000000"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 w14:paraId="54F2F264" w14:textId="77777777" w:rsidR="00381F52" w:rsidRDefault="00000000">
      <w:pPr>
        <w:pStyle w:val="21"/>
        <w:rPr>
          <w:lang w:eastAsia="ja-JP"/>
        </w:rPr>
      </w:pPr>
      <w:r>
        <w:rPr>
          <w:rFonts w:ascii="Noto Sans CJK JP" w:eastAsia="Noto Sans CJK JP" w:hAnsi="Noto Sans CJK JP"/>
          <w:lang w:eastAsia="ja-JP"/>
        </w:rPr>
        <w:t>4. OLAPデータ取得処理</w:t>
      </w:r>
    </w:p>
    <w:p w14:paraId="0749B994" w14:textId="77777777" w:rsidR="00381F52" w:rsidRDefault="00000000">
      <w:pPr>
        <w:pStyle w:val="31"/>
        <w:rPr>
          <w:lang w:eastAsia="ja-JP"/>
        </w:rPr>
      </w:pPr>
      <w:r>
        <w:rPr>
          <w:rFonts w:ascii="Noto Sans CJK JP" w:eastAsia="Noto Sans CJK JP" w:hAnsi="Noto Sans CJK JP"/>
          <w:lang w:eastAsia="ja-JP"/>
        </w:rPr>
        <w:t>概要</w:t>
      </w:r>
    </w:p>
    <w:p w14:paraId="32610EAD" w14:textId="77777777" w:rsidR="00381F52" w:rsidRDefault="00000000">
      <w:pPr>
        <w:spacing w:after="80"/>
        <w:rPr>
          <w:lang w:eastAsia="ja-JP"/>
        </w:rPr>
      </w:pPr>
      <w:r>
        <w:rPr>
          <w:lang w:eastAsia="ja-JP"/>
        </w:rPr>
        <w:t>受注NoごとにOLAPデータ（伝票/加工/取引区分）を取得する。</w:t>
      </w:r>
      <w:r>
        <w:rPr>
          <w:rFonts w:ascii="Noto Sans Mono CJK JP" w:eastAsia="Noto Sans Mono CJK JP" w:hAnsi="Noto Sans Mono CJK JP"/>
          <w:color w:val="333333"/>
          <w:sz w:val="18"/>
          <w:lang w:eastAsia="ja-JP"/>
        </w:rPr>
        <w:t>app/voucher_olap_service.py</w:t>
      </w:r>
      <w:r>
        <w:rPr>
          <w:lang w:eastAsia="ja-JP"/>
        </w:rPr>
        <w:t>（伝票画面）／</w:t>
      </w:r>
      <w:r>
        <w:rPr>
          <w:rFonts w:ascii="Noto Sans Mono CJK JP" w:eastAsia="Noto Sans Mono CJK JP" w:hAnsi="Noto Sans Mono CJK JP"/>
          <w:color w:val="333333"/>
          <w:sz w:val="18"/>
          <w:lang w:eastAsia="ja-JP"/>
        </w:rPr>
        <w:t>app/tks_client.py</w:t>
      </w:r>
      <w:r>
        <w:rPr>
          <w:lang w:eastAsia="ja-JP"/>
        </w:rPr>
        <w:t>（Kintone登録のCSV取得）。</w:t>
      </w:r>
    </w:p>
    <w:p w14:paraId="507CC742" w14:textId="77777777" w:rsidR="00381F52" w:rsidRDefault="00000000">
      <w:pPr>
        <w:pStyle w:val="31"/>
        <w:rPr>
          <w:lang w:eastAsia="ja-JP"/>
        </w:rPr>
      </w:pPr>
      <w:r>
        <w:rPr>
          <w:rFonts w:ascii="Noto Sans CJK JP" w:eastAsia="Noto Sans CJK JP" w:hAnsi="Noto Sans CJK JP"/>
          <w:lang w:eastAsia="ja-JP"/>
        </w:rPr>
        <w:t>処理フロー（伝票画面 VoucherOlapService）</w:t>
      </w:r>
    </w:p>
    <w:p w14:paraId="5DF50298" w14:textId="77777777" w:rsidR="00381F52" w:rsidRDefault="00000000">
      <w:pPr>
        <w:pStyle w:val="a"/>
        <w:ind w:left="397" w:hanging="142"/>
      </w:pPr>
      <w:r>
        <w:rPr>
          <w:rFonts w:ascii="Noto Sans Mono CJK JP" w:eastAsia="Noto Sans Mono CJK JP" w:hAnsi="Noto Sans Mono CJK JP"/>
          <w:color w:val="333333"/>
          <w:sz w:val="18"/>
        </w:rPr>
        <w:t>login_if_needed()</w:t>
      </w:r>
      <w:r>
        <w:t xml:space="preserve"> で未認証なら認証。</w:t>
      </w:r>
    </w:p>
    <w:p w14:paraId="1B717656" w14:textId="77777777" w:rsidR="00381F52" w:rsidRDefault="00000000">
      <w:pPr>
        <w:pStyle w:val="a"/>
        <w:ind w:left="397" w:hanging="142"/>
      </w:pPr>
      <w:r>
        <w:rPr>
          <w:rFonts w:ascii="Noto Sans Mono CJK JP" w:eastAsia="Noto Sans Mono CJK JP" w:hAnsi="Noto Sans Mono CJK JP"/>
          <w:color w:val="333333"/>
          <w:sz w:val="18"/>
        </w:rPr>
        <w:t>_build_voucher_payload(order_no, ...)</w:t>
      </w:r>
      <w:r>
        <w:t xml:space="preserve"> でテンプレートのR2条件に受注Noを差し込む。</w:t>
      </w:r>
    </w:p>
    <w:p w14:paraId="6AD5710B" w14:textId="77777777" w:rsidR="00381F52" w:rsidRDefault="00000000">
      <w:pPr>
        <w:pStyle w:val="a"/>
        <w:ind w:left="397" w:hanging="142"/>
        <w:rPr>
          <w:lang w:eastAsia="ja-JP"/>
        </w:rPr>
      </w:pPr>
      <w:r>
        <w:rPr>
          <w:rFonts w:ascii="Noto Sans Mono CJK JP" w:eastAsia="Noto Sans Mono CJK JP" w:hAnsi="Noto Sans Mono CJK JP"/>
          <w:color w:val="333333"/>
          <w:sz w:val="18"/>
          <w:lang w:eastAsia="ja-JP"/>
        </w:rPr>
        <w:t>/c/OLAPデータ</w:t>
      </w:r>
      <w:r>
        <w:rPr>
          <w:lang w:eastAsia="ja-JP"/>
        </w:rPr>
        <w:t xml:space="preserve"> へ PUT。</w:t>
      </w:r>
    </w:p>
    <w:p w14:paraId="195EAEDB" w14:textId="77777777" w:rsidR="00381F52" w:rsidRDefault="00000000">
      <w:pPr>
        <w:pStyle w:val="a"/>
        <w:ind w:left="397" w:hanging="142"/>
      </w:pPr>
      <w:r>
        <w:rPr>
          <w:rFonts w:ascii="Noto Sans Mono CJK JP" w:eastAsia="Noto Sans Mono CJK JP" w:hAnsi="Noto Sans Mono CJK JP"/>
          <w:color w:val="333333"/>
          <w:sz w:val="18"/>
        </w:rPr>
        <w:t>_extract_voucher_rows_or_raise</w:t>
      </w:r>
      <w:r>
        <w:t xml:space="preserve"> でR1行を抽出。0件なら </w:t>
      </w:r>
      <w:r>
        <w:rPr>
          <w:rFonts w:ascii="Noto Sans Mono CJK JP" w:eastAsia="Noto Sans Mono CJK JP" w:hAnsi="Noto Sans Mono CJK JP"/>
          <w:color w:val="333333"/>
          <w:sz w:val="18"/>
        </w:rPr>
        <w:t>OlapNoDataError</w:t>
      </w:r>
      <w:r>
        <w:t>。</w:t>
      </w:r>
    </w:p>
    <w:p w14:paraId="6066C4C6" w14:textId="77777777" w:rsidR="00381F52" w:rsidRDefault="00000000">
      <w:pPr>
        <w:pStyle w:val="a"/>
        <w:ind w:left="397" w:hanging="142"/>
        <w:rPr>
          <w:lang w:eastAsia="ja-JP"/>
        </w:rPr>
      </w:pPr>
      <w:r>
        <w:rPr>
          <w:rFonts w:ascii="Noto Sans Mono CJK JP" w:eastAsia="Noto Sans Mono CJK JP" w:hAnsi="Noto Sans Mono CJK JP"/>
          <w:color w:val="333333"/>
          <w:sz w:val="18"/>
          <w:lang w:eastAsia="ja-JP"/>
        </w:rPr>
        <w:t>_enrich_transaction_types</w:t>
      </w:r>
      <w:r>
        <w:rPr>
          <w:lang w:eastAsia="ja-JP"/>
        </w:rPr>
        <w:t xml:space="preserve"> で得意先コード→取引区分を別テーブル取得・付与（得意先コード単位でキャッシュ）。</w:t>
      </w:r>
    </w:p>
    <w:p w14:paraId="6197C921" w14:textId="77777777" w:rsidR="00381F52" w:rsidRDefault="00000000">
      <w:pPr>
        <w:pStyle w:val="31"/>
      </w:pPr>
      <w:r>
        <w:rPr>
          <w:rFonts w:ascii="Noto Sans CJK JP" w:eastAsia="Noto Sans CJK JP" w:hAnsi="Noto Sans CJK JP"/>
        </w:rPr>
        <w:t>処理フロー（Kintone登録 tks_client）</w:t>
      </w:r>
    </w:p>
    <w:p w14:paraId="170BD1BB" w14:textId="77777777" w:rsidR="00381F52" w:rsidRDefault="00000000">
      <w:pPr>
        <w:pStyle w:val="a"/>
        <w:ind w:left="397" w:hanging="142"/>
      </w:pPr>
      <w:r>
        <w:rPr>
          <w:rFonts w:ascii="Noto Sans Mono CJK JP" w:eastAsia="Noto Sans Mono CJK JP" w:hAnsi="Noto Sans Mono CJK JP"/>
          <w:color w:val="333333"/>
          <w:sz w:val="18"/>
        </w:rPr>
        <w:t>fetch_csvs</w:t>
      </w:r>
      <w:r>
        <w:t xml:space="preserve"> で加工抽出/素板抽出CSVをOLAPから取得（mockはfile://）。</w:t>
      </w:r>
    </w:p>
    <w:p w14:paraId="3B79A523" w14:textId="77777777" w:rsidR="00381F52" w:rsidRDefault="00000000">
      <w:pPr>
        <w:pStyle w:val="a"/>
        <w:ind w:left="397" w:hanging="142"/>
        <w:rPr>
          <w:lang w:eastAsia="ja-JP"/>
        </w:rPr>
      </w:pPr>
      <w:r>
        <w:rPr>
          <w:lang w:eastAsia="ja-JP"/>
        </w:rPr>
        <w:t>取得CSVを後段のCSV変換へ渡す。</w:t>
      </w:r>
    </w:p>
    <w:p w14:paraId="44C0FE04" w14:textId="77777777" w:rsidR="00381F52" w:rsidRDefault="00000000">
      <w:pPr>
        <w:pStyle w:val="31"/>
      </w:pPr>
      <w:r>
        <w:rPr>
          <w:rFonts w:ascii="Noto Sans CJK JP" w:eastAsia="Noto Sans CJK JP" w:hAnsi="Noto Sans CJK JP"/>
        </w:rPr>
        <w:t>使用クラス・関数</w:t>
      </w:r>
    </w:p>
    <w:tbl>
      <w:tblPr>
        <w:tblStyle w:val="afe"/>
        <w:tblW w:w="5000" w:type="pct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485"/>
        <w:gridCol w:w="4348"/>
        <w:gridCol w:w="8697"/>
      </w:tblGrid>
      <w:tr w:rsidR="00381F52" w14:paraId="38C3AECE" w14:textId="77777777">
        <w:trPr>
          <w:jc w:val="center"/>
        </w:trPr>
        <w:tc>
          <w:tcPr>
            <w:tcW w:w="2449" w:type="dxa"/>
            <w:shd w:val="clear" w:color="auto" w:fill="1F4E79"/>
            <w:vAlign w:val="center"/>
          </w:tcPr>
          <w:p w14:paraId="3ADDB22D" w14:textId="77777777" w:rsidR="00381F52" w:rsidRDefault="00000000">
            <w:r>
              <w:rPr>
                <w:b/>
                <w:color w:val="FFFFFF"/>
                <w:sz w:val="16"/>
              </w:rPr>
              <w:t>ファイル</w:t>
            </w:r>
          </w:p>
        </w:tc>
        <w:tc>
          <w:tcPr>
            <w:tcW w:w="4286" w:type="dxa"/>
            <w:shd w:val="clear" w:color="auto" w:fill="1F4E79"/>
            <w:vAlign w:val="center"/>
          </w:tcPr>
          <w:p w14:paraId="66093034" w14:textId="77777777" w:rsidR="00381F52" w:rsidRDefault="00000000">
            <w:r>
              <w:rPr>
                <w:b/>
                <w:color w:val="FFFFFF"/>
                <w:sz w:val="16"/>
              </w:rPr>
              <w:t>クラス／関数</w:t>
            </w:r>
          </w:p>
        </w:tc>
        <w:tc>
          <w:tcPr>
            <w:tcW w:w="8573" w:type="dxa"/>
            <w:shd w:val="clear" w:color="auto" w:fill="1F4E79"/>
            <w:vAlign w:val="center"/>
          </w:tcPr>
          <w:p w14:paraId="098B1C27" w14:textId="77777777" w:rsidR="00381F52" w:rsidRDefault="00000000">
            <w:r>
              <w:rPr>
                <w:b/>
                <w:color w:val="FFFFFF"/>
                <w:sz w:val="16"/>
              </w:rPr>
              <w:t>役割</w:t>
            </w:r>
          </w:p>
        </w:tc>
      </w:tr>
      <w:tr w:rsidR="00381F52" w14:paraId="67FD59DC" w14:textId="77777777">
        <w:trPr>
          <w:jc w:val="center"/>
        </w:trPr>
        <w:tc>
          <w:tcPr>
            <w:tcW w:w="2449" w:type="dxa"/>
          </w:tcPr>
          <w:p w14:paraId="4615D5E0" w14:textId="77777777" w:rsidR="00381F52" w:rsidRDefault="00000000">
            <w:r>
              <w:rPr>
                <w:color w:val="000000"/>
                <w:sz w:val="16"/>
              </w:rPr>
              <w:t>app/voucher_olap_service.py</w:t>
            </w:r>
          </w:p>
        </w:tc>
        <w:tc>
          <w:tcPr>
            <w:tcW w:w="4286" w:type="dxa"/>
          </w:tcPr>
          <w:p w14:paraId="4EBABF53" w14:textId="77777777" w:rsidR="00381F52" w:rsidRDefault="00000000">
            <w:r>
              <w:rPr>
                <w:color w:val="000000"/>
                <w:sz w:val="16"/>
              </w:rPr>
              <w:t>fetch_vouchers / fetch_voucher_rows</w:t>
            </w:r>
          </w:p>
        </w:tc>
        <w:tc>
          <w:tcPr>
            <w:tcW w:w="8573" w:type="dxa"/>
          </w:tcPr>
          <w:p w14:paraId="6D4AC1E5" w14:textId="77777777" w:rsidR="00381F52" w:rsidRDefault="00000000">
            <w:r>
              <w:rPr>
                <w:color w:val="000000"/>
                <w:sz w:val="16"/>
              </w:rPr>
              <w:t>伝票OLAP取得</w:t>
            </w:r>
          </w:p>
        </w:tc>
      </w:tr>
      <w:tr w:rsidR="00381F52" w14:paraId="5FEBDF40" w14:textId="77777777">
        <w:trPr>
          <w:jc w:val="center"/>
        </w:trPr>
        <w:tc>
          <w:tcPr>
            <w:tcW w:w="2449" w:type="dxa"/>
          </w:tcPr>
          <w:p w14:paraId="7D6D4DDF" w14:textId="77777777" w:rsidR="00381F52" w:rsidRDefault="00000000">
            <w:r>
              <w:rPr>
                <w:color w:val="000000"/>
                <w:sz w:val="16"/>
              </w:rPr>
              <w:t>app/voucher_olap_service.py</w:t>
            </w:r>
          </w:p>
        </w:tc>
        <w:tc>
          <w:tcPr>
            <w:tcW w:w="4286" w:type="dxa"/>
          </w:tcPr>
          <w:p w14:paraId="65515500" w14:textId="77777777" w:rsidR="00381F52" w:rsidRDefault="00000000">
            <w:r>
              <w:rPr>
                <w:color w:val="000000"/>
                <w:sz w:val="16"/>
              </w:rPr>
              <w:t>fetch_transaction_type_by_customer_code / parse_transaction_type</w:t>
            </w:r>
          </w:p>
        </w:tc>
        <w:tc>
          <w:tcPr>
            <w:tcW w:w="8573" w:type="dxa"/>
          </w:tcPr>
          <w:p w14:paraId="7C36DDE7" w14:textId="77777777" w:rsidR="00381F52" w:rsidRDefault="00000000">
            <w:r>
              <w:rPr>
                <w:color w:val="000000"/>
                <w:sz w:val="16"/>
              </w:rPr>
              <w:t>取引区分取得</w:t>
            </w:r>
          </w:p>
        </w:tc>
      </w:tr>
      <w:tr w:rsidR="00381F52" w14:paraId="03EF826A" w14:textId="77777777">
        <w:trPr>
          <w:jc w:val="center"/>
        </w:trPr>
        <w:tc>
          <w:tcPr>
            <w:tcW w:w="2449" w:type="dxa"/>
          </w:tcPr>
          <w:p w14:paraId="76E08FA9" w14:textId="77777777" w:rsidR="00381F52" w:rsidRDefault="00000000">
            <w:r>
              <w:rPr>
                <w:color w:val="000000"/>
                <w:sz w:val="16"/>
              </w:rPr>
              <w:t>app/voucher_olap_service.py</w:t>
            </w:r>
          </w:p>
        </w:tc>
        <w:tc>
          <w:tcPr>
            <w:tcW w:w="4286" w:type="dxa"/>
          </w:tcPr>
          <w:p w14:paraId="1FF43870" w14:textId="77777777" w:rsidR="00381F52" w:rsidRDefault="00000000">
            <w:r>
              <w:rPr>
                <w:color w:val="000000"/>
                <w:sz w:val="16"/>
              </w:rPr>
              <w:t>_build_voucher_payload / build_transaction_type_payload</w:t>
            </w:r>
          </w:p>
        </w:tc>
        <w:tc>
          <w:tcPr>
            <w:tcW w:w="8573" w:type="dxa"/>
          </w:tcPr>
          <w:p w14:paraId="7725E5D8" w14:textId="77777777" w:rsidR="00381F52" w:rsidRDefault="00000000">
            <w:r>
              <w:rPr>
                <w:color w:val="000000"/>
                <w:sz w:val="16"/>
              </w:rPr>
              <w:t>payload生成</w:t>
            </w:r>
          </w:p>
        </w:tc>
      </w:tr>
      <w:tr w:rsidR="00381F52" w14:paraId="169A8637" w14:textId="77777777">
        <w:trPr>
          <w:jc w:val="center"/>
        </w:trPr>
        <w:tc>
          <w:tcPr>
            <w:tcW w:w="2449" w:type="dxa"/>
          </w:tcPr>
          <w:p w14:paraId="166AC233" w14:textId="77777777" w:rsidR="00381F52" w:rsidRDefault="00000000">
            <w:r>
              <w:rPr>
                <w:color w:val="000000"/>
                <w:sz w:val="16"/>
              </w:rPr>
              <w:t>app/tks_client.py</w:t>
            </w:r>
          </w:p>
        </w:tc>
        <w:tc>
          <w:tcPr>
            <w:tcW w:w="4286" w:type="dxa"/>
          </w:tcPr>
          <w:p w14:paraId="18A8E004" w14:textId="77777777" w:rsidR="00381F52" w:rsidRDefault="00000000">
            <w:r>
              <w:rPr>
                <w:color w:val="000000"/>
                <w:sz w:val="16"/>
              </w:rPr>
              <w:t>fetch_csvs</w:t>
            </w:r>
          </w:p>
        </w:tc>
        <w:tc>
          <w:tcPr>
            <w:tcW w:w="8573" w:type="dxa"/>
          </w:tcPr>
          <w:p w14:paraId="21A6C9DA" w14:textId="77777777" w:rsidR="00381F52" w:rsidRDefault="00000000">
            <w:r>
              <w:rPr>
                <w:color w:val="000000"/>
                <w:sz w:val="16"/>
              </w:rPr>
              <w:t>加工/素板CSV取得</w:t>
            </w:r>
          </w:p>
        </w:tc>
      </w:tr>
      <w:tr w:rsidR="00381F52" w14:paraId="0D9DB73B" w14:textId="77777777">
        <w:trPr>
          <w:jc w:val="center"/>
        </w:trPr>
        <w:tc>
          <w:tcPr>
            <w:tcW w:w="2449" w:type="dxa"/>
          </w:tcPr>
          <w:p w14:paraId="411BB38A" w14:textId="77777777" w:rsidR="00381F52" w:rsidRDefault="00000000">
            <w:r>
              <w:rPr>
                <w:color w:val="000000"/>
                <w:sz w:val="16"/>
              </w:rPr>
              <w:t>app/voucher_data_mapper.py</w:t>
            </w:r>
          </w:p>
        </w:tc>
        <w:tc>
          <w:tcPr>
            <w:tcW w:w="4286" w:type="dxa"/>
          </w:tcPr>
          <w:p w14:paraId="5EC37A84" w14:textId="77777777" w:rsidR="00381F52" w:rsidRDefault="00000000">
            <w:r>
              <w:rPr>
                <w:color w:val="000000"/>
                <w:sz w:val="16"/>
              </w:rPr>
              <w:t>extract_r1_rows</w:t>
            </w:r>
          </w:p>
        </w:tc>
        <w:tc>
          <w:tcPr>
            <w:tcW w:w="8573" w:type="dxa"/>
          </w:tcPr>
          <w:p w14:paraId="0C3FFB70" w14:textId="77777777" w:rsidR="00381F52" w:rsidRDefault="00000000">
            <w:r>
              <w:rPr>
                <w:color w:val="000000"/>
                <w:sz w:val="16"/>
              </w:rPr>
              <w:t>R1行抽出</w:t>
            </w:r>
          </w:p>
        </w:tc>
      </w:tr>
    </w:tbl>
    <w:p w14:paraId="768B071B" w14:textId="77777777" w:rsidR="00381F52" w:rsidRDefault="00381F52"/>
    <w:p w14:paraId="4E9C8B3F" w14:textId="77777777" w:rsidR="00381F52" w:rsidRDefault="00000000">
      <w:pPr>
        <w:pStyle w:val="31"/>
      </w:pPr>
      <w:r>
        <w:rPr>
          <w:rFonts w:ascii="Noto Sans CJK JP" w:eastAsia="Noto Sans CJK JP" w:hAnsi="Noto Sans CJK JP"/>
        </w:rPr>
        <w:lastRenderedPageBreak/>
        <w:t>入力／出力</w:t>
      </w:r>
    </w:p>
    <w:p w14:paraId="6696D437" w14:textId="77777777" w:rsidR="00381F52" w:rsidRDefault="00000000">
      <w:pPr>
        <w:pStyle w:val="a0"/>
        <w:ind w:left="397" w:hanging="142"/>
        <w:rPr>
          <w:lang w:eastAsia="ja-JP"/>
        </w:rPr>
      </w:pPr>
      <w:r>
        <w:rPr>
          <w:lang w:eastAsia="ja-JP"/>
        </w:rPr>
        <w:t>入力：受注No、OLAPテンプレート、認証Cookie。</w:t>
      </w:r>
    </w:p>
    <w:p w14:paraId="43582423" w14:textId="77777777" w:rsidR="00381F52" w:rsidRDefault="00000000">
      <w:pPr>
        <w:pStyle w:val="a0"/>
        <w:ind w:left="397" w:hanging="142"/>
      </w:pPr>
      <w:r>
        <w:t>出力：R1行（dict）、取引区分。</w:t>
      </w:r>
    </w:p>
    <w:p w14:paraId="276F2A9C" w14:textId="77777777" w:rsidR="00381F52" w:rsidRDefault="00000000">
      <w:pPr>
        <w:pStyle w:val="31"/>
      </w:pPr>
      <w:r>
        <w:rPr>
          <w:rFonts w:ascii="Noto Sans CJK JP" w:eastAsia="Noto Sans CJK JP" w:hAnsi="Noto Sans CJK JP"/>
        </w:rPr>
        <w:t>エラー処理</w:t>
      </w:r>
    </w:p>
    <w:p w14:paraId="6EC2589E" w14:textId="77777777" w:rsidR="00381F52" w:rsidRDefault="00000000">
      <w:pPr>
        <w:pStyle w:val="a0"/>
        <w:ind w:left="397" w:hanging="142"/>
      </w:pPr>
      <w:r>
        <w:t xml:space="preserve">取得0件で </w:t>
      </w:r>
      <w:r>
        <w:rPr>
          <w:rFonts w:ascii="Noto Sans Mono CJK JP" w:eastAsia="Noto Sans Mono CJK JP" w:hAnsi="Noto Sans Mono CJK JP"/>
          <w:color w:val="333333"/>
          <w:sz w:val="18"/>
        </w:rPr>
        <w:t>OlapNoDataError</w:t>
      </w:r>
      <w:r>
        <w:t xml:space="preserve">、通信失敗で </w:t>
      </w:r>
      <w:r>
        <w:rPr>
          <w:rFonts w:ascii="Noto Sans Mono CJK JP" w:eastAsia="Noto Sans Mono CJK JP" w:hAnsi="Noto Sans Mono CJK JP"/>
          <w:color w:val="333333"/>
          <w:sz w:val="18"/>
        </w:rPr>
        <w:t>OlapFetchError</w:t>
      </w:r>
      <w:r>
        <w:t>/</w:t>
      </w:r>
      <w:r>
        <w:rPr>
          <w:rFonts w:ascii="Noto Sans Mono CJK JP" w:eastAsia="Noto Sans Mono CJK JP" w:hAnsi="Noto Sans Mono CJK JP"/>
          <w:color w:val="333333"/>
          <w:sz w:val="18"/>
        </w:rPr>
        <w:t>RuntimeError</w:t>
      </w:r>
      <w:r>
        <w:t>。デバッグログに詳細。</w:t>
      </w:r>
    </w:p>
    <w:p w14:paraId="30CE9D36" w14:textId="77777777" w:rsidR="00381F52" w:rsidRDefault="00000000">
      <w:pPr>
        <w:pStyle w:val="31"/>
      </w:pPr>
      <w:r>
        <w:rPr>
          <w:rFonts w:ascii="Noto Sans CJK JP" w:eastAsia="Noto Sans CJK JP" w:hAnsi="Noto Sans CJK JP"/>
        </w:rPr>
        <w:t>注意点</w:t>
      </w:r>
    </w:p>
    <w:p w14:paraId="0171E52E" w14:textId="77777777" w:rsidR="00381F52" w:rsidRDefault="00000000">
      <w:pPr>
        <w:pStyle w:val="a0"/>
        <w:ind w:left="397" w:hanging="142"/>
      </w:pPr>
      <w:r>
        <w:t>㎡/総㎡ はOLAPから取得せずアプリ側で計算（</w:t>
      </w:r>
      <w:r>
        <w:rPr>
          <w:rFonts w:ascii="Noto Sans Mono CJK JP" w:eastAsia="Noto Sans Mono CJK JP" w:hAnsi="Noto Sans Mono CJK JP"/>
          <w:color w:val="333333"/>
          <w:sz w:val="18"/>
        </w:rPr>
        <w:t>TKS_VOUCHER_OLAP_ENABLED_OP_FIELDS=OP区分,商品コード</w:t>
      </w:r>
      <w:r>
        <w:t>）。</w:t>
      </w:r>
    </w:p>
    <w:p w14:paraId="0971D0E8" w14:textId="77777777" w:rsidR="00381F52" w:rsidRDefault="00000000"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 w14:paraId="6E681ACA" w14:textId="77777777" w:rsidR="00381F52" w:rsidRDefault="00000000">
      <w:pPr>
        <w:pStyle w:val="21"/>
        <w:rPr>
          <w:lang w:eastAsia="ja-JP"/>
        </w:rPr>
      </w:pPr>
      <w:r>
        <w:rPr>
          <w:rFonts w:ascii="Noto Sans CJK JP" w:eastAsia="Noto Sans CJK JP" w:hAnsi="Noto Sans CJK JP"/>
          <w:lang w:eastAsia="ja-JP"/>
        </w:rPr>
        <w:t>5. 伝票作成・印刷画面の一覧管理</w:t>
      </w:r>
    </w:p>
    <w:p w14:paraId="2AD899CE" w14:textId="77777777" w:rsidR="00381F52" w:rsidRDefault="00000000">
      <w:pPr>
        <w:pStyle w:val="31"/>
        <w:rPr>
          <w:lang w:eastAsia="ja-JP"/>
        </w:rPr>
      </w:pPr>
      <w:r>
        <w:rPr>
          <w:rFonts w:ascii="Noto Sans CJK JP" w:eastAsia="Noto Sans CJK JP" w:hAnsi="Noto Sans CJK JP"/>
          <w:lang w:eastAsia="ja-JP"/>
        </w:rPr>
        <w:t>概要</w:t>
      </w:r>
    </w:p>
    <w:p w14:paraId="52912A9C" w14:textId="77777777" w:rsidR="00381F52" w:rsidRDefault="00000000">
      <w:pPr>
        <w:spacing w:after="80"/>
      </w:pPr>
      <w:r>
        <w:rPr>
          <w:lang w:eastAsia="ja-JP"/>
        </w:rPr>
        <w:t>受注Noごとの行を管理し、設定・OLAPデータ・編集内容を保持・保存・復元する。</w:t>
      </w:r>
      <w:r>
        <w:rPr>
          <w:rFonts w:ascii="Noto Sans Mono CJK JP" w:eastAsia="Noto Sans Mono CJK JP" w:hAnsi="Noto Sans Mono CJK JP"/>
          <w:color w:val="333333"/>
          <w:sz w:val="18"/>
        </w:rPr>
        <w:t>app/voucher_window.py</w:t>
      </w:r>
    </w:p>
    <w:p w14:paraId="261C740C" w14:textId="77777777" w:rsidR="00381F52" w:rsidRDefault="00000000">
      <w:pPr>
        <w:pStyle w:val="31"/>
      </w:pPr>
      <w:r>
        <w:rPr>
          <w:rFonts w:ascii="Noto Sans CJK JP" w:eastAsia="Noto Sans CJK JP" w:hAnsi="Noto Sans CJK JP"/>
        </w:rPr>
        <w:t>処理フロー</w:t>
      </w:r>
    </w:p>
    <w:p w14:paraId="2C9CADE1" w14:textId="77777777" w:rsidR="00381F52" w:rsidRDefault="00000000">
      <w:pPr>
        <w:pStyle w:val="a"/>
        <w:ind w:left="397" w:hanging="142"/>
      </w:pPr>
      <w:r>
        <w:t>起動時に期限切れキャッシュ削除（</w:t>
      </w:r>
      <w:r>
        <w:rPr>
          <w:rFonts w:ascii="Noto Sans Mono CJK JP" w:eastAsia="Noto Sans Mono CJK JP" w:hAnsi="Noto Sans Mono CJK JP"/>
          <w:color w:val="333333"/>
          <w:sz w:val="18"/>
        </w:rPr>
        <w:t>_cleanup_expired_cache</w:t>
      </w:r>
      <w:r>
        <w:t>）。</w:t>
      </w:r>
    </w:p>
    <w:p w14:paraId="11C74916" w14:textId="77777777" w:rsidR="00381F52" w:rsidRDefault="00000000">
      <w:pPr>
        <w:pStyle w:val="a"/>
        <w:ind w:left="397" w:hanging="142"/>
      </w:pPr>
      <w:r>
        <w:t>保存済みレコードを復元（</w:t>
      </w:r>
      <w:r>
        <w:rPr>
          <w:rFonts w:ascii="Noto Sans Mono CJK JP" w:eastAsia="Noto Sans Mono CJK JP" w:hAnsi="Noto Sans Mono CJK JP"/>
          <w:color w:val="333333"/>
          <w:sz w:val="18"/>
        </w:rPr>
        <w:t>_restore_saved_records</w:t>
      </w:r>
      <w:r>
        <w:t>）。無ければ空行を1行追加。</w:t>
      </w:r>
    </w:p>
    <w:p w14:paraId="254B9B40" w14:textId="77777777" w:rsidR="00381F52" w:rsidRDefault="00000000">
      <w:pPr>
        <w:pStyle w:val="a"/>
        <w:ind w:left="397" w:hanging="142"/>
        <w:rPr>
          <w:lang w:eastAsia="ja-JP"/>
        </w:rPr>
      </w:pPr>
      <w:r>
        <w:rPr>
          <w:lang w:eastAsia="ja-JP"/>
        </w:rPr>
        <w:t>行追加で各ウィジェット生成（受注No/仕上日/AM・PM/加工名/印刷伝票/各ボタン）。</w:t>
      </w:r>
    </w:p>
    <w:p w14:paraId="608F99F3" w14:textId="77777777" w:rsidR="00381F52" w:rsidRDefault="00000000">
      <w:pPr>
        <w:pStyle w:val="a"/>
        <w:ind w:left="397" w:hanging="142"/>
      </w:pPr>
      <w:r>
        <w:t>行データ変更で更新時刻記録・保存（</w:t>
      </w:r>
      <w:r>
        <w:rPr>
          <w:rFonts w:ascii="Noto Sans Mono CJK JP" w:eastAsia="Noto Sans Mono CJK JP" w:hAnsi="Noto Sans Mono CJK JP"/>
          <w:color w:val="333333"/>
          <w:sz w:val="18"/>
        </w:rPr>
        <w:t>_on_row_data_changed</w:t>
      </w:r>
      <w:r>
        <w:t>/</w:t>
      </w:r>
      <w:r>
        <w:rPr>
          <w:rFonts w:ascii="Noto Sans Mono CJK JP" w:eastAsia="Noto Sans Mono CJK JP" w:hAnsi="Noto Sans Mono CJK JP"/>
          <w:color w:val="333333"/>
          <w:sz w:val="18"/>
        </w:rPr>
        <w:t>_save_records_if_ready</w:t>
      </w:r>
      <w:r>
        <w:t>）。</w:t>
      </w:r>
    </w:p>
    <w:p w14:paraId="0011E5DC" w14:textId="77777777" w:rsidR="00381F52" w:rsidRDefault="00000000">
      <w:pPr>
        <w:pStyle w:val="a"/>
        <w:ind w:left="397" w:hanging="142"/>
      </w:pPr>
      <w:r>
        <w:t>フィルタ（受注No検索・登録状態）で表示制御（</w:t>
      </w:r>
      <w:r>
        <w:rPr>
          <w:rFonts w:ascii="Noto Sans Mono CJK JP" w:eastAsia="Noto Sans Mono CJK JP" w:hAnsi="Noto Sans Mono CJK JP"/>
          <w:color w:val="333333"/>
          <w:sz w:val="18"/>
        </w:rPr>
        <w:t>_apply_filters</w:t>
      </w:r>
      <w:r>
        <w:t>）。</w:t>
      </w:r>
    </w:p>
    <w:p w14:paraId="49ABCF96" w14:textId="77777777" w:rsidR="00381F52" w:rsidRDefault="00000000">
      <w:pPr>
        <w:pStyle w:val="31"/>
      </w:pPr>
      <w:r>
        <w:rPr>
          <w:rFonts w:ascii="Noto Sans CJK JP" w:eastAsia="Noto Sans CJK JP" w:hAnsi="Noto Sans CJK JP"/>
        </w:rPr>
        <w:t>使用クラス・関数</w:t>
      </w:r>
    </w:p>
    <w:tbl>
      <w:tblPr>
        <w:tblStyle w:val="afe"/>
        <w:tblW w:w="5000" w:type="pct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485"/>
        <w:gridCol w:w="4348"/>
        <w:gridCol w:w="8697"/>
      </w:tblGrid>
      <w:tr w:rsidR="00381F52" w14:paraId="33AFB3FA" w14:textId="77777777">
        <w:trPr>
          <w:jc w:val="center"/>
        </w:trPr>
        <w:tc>
          <w:tcPr>
            <w:tcW w:w="2449" w:type="dxa"/>
            <w:shd w:val="clear" w:color="auto" w:fill="1F4E79"/>
            <w:vAlign w:val="center"/>
          </w:tcPr>
          <w:p w14:paraId="5F477CD7" w14:textId="77777777" w:rsidR="00381F52" w:rsidRDefault="00000000">
            <w:r>
              <w:rPr>
                <w:b/>
                <w:color w:val="FFFFFF"/>
                <w:sz w:val="16"/>
              </w:rPr>
              <w:t>ファイル</w:t>
            </w:r>
          </w:p>
        </w:tc>
        <w:tc>
          <w:tcPr>
            <w:tcW w:w="4286" w:type="dxa"/>
            <w:shd w:val="clear" w:color="auto" w:fill="1F4E79"/>
            <w:vAlign w:val="center"/>
          </w:tcPr>
          <w:p w14:paraId="548D394B" w14:textId="77777777" w:rsidR="00381F52" w:rsidRDefault="00000000">
            <w:r>
              <w:rPr>
                <w:b/>
                <w:color w:val="FFFFFF"/>
                <w:sz w:val="16"/>
              </w:rPr>
              <w:t>クラス／関数</w:t>
            </w:r>
          </w:p>
        </w:tc>
        <w:tc>
          <w:tcPr>
            <w:tcW w:w="8573" w:type="dxa"/>
            <w:shd w:val="clear" w:color="auto" w:fill="1F4E79"/>
            <w:vAlign w:val="center"/>
          </w:tcPr>
          <w:p w14:paraId="48DBCF62" w14:textId="77777777" w:rsidR="00381F52" w:rsidRDefault="00000000">
            <w:r>
              <w:rPr>
                <w:b/>
                <w:color w:val="FFFFFF"/>
                <w:sz w:val="16"/>
              </w:rPr>
              <w:t>役割</w:t>
            </w:r>
          </w:p>
        </w:tc>
      </w:tr>
      <w:tr w:rsidR="00381F52" w14:paraId="793F8D41" w14:textId="77777777">
        <w:trPr>
          <w:jc w:val="center"/>
        </w:trPr>
        <w:tc>
          <w:tcPr>
            <w:tcW w:w="2449" w:type="dxa"/>
          </w:tcPr>
          <w:p w14:paraId="76983B55" w14:textId="77777777" w:rsidR="00381F52" w:rsidRDefault="00000000">
            <w:r>
              <w:rPr>
                <w:color w:val="000000"/>
                <w:sz w:val="16"/>
              </w:rPr>
              <w:t>app/voucher_window.py</w:t>
            </w:r>
          </w:p>
        </w:tc>
        <w:tc>
          <w:tcPr>
            <w:tcW w:w="4286" w:type="dxa"/>
          </w:tcPr>
          <w:p w14:paraId="492930F4" w14:textId="77777777" w:rsidR="00381F52" w:rsidRDefault="00000000">
            <w:r>
              <w:rPr>
                <w:color w:val="000000"/>
                <w:sz w:val="16"/>
              </w:rPr>
              <w:t>_add_row / _collect_row</w:t>
            </w:r>
          </w:p>
        </w:tc>
        <w:tc>
          <w:tcPr>
            <w:tcW w:w="8573" w:type="dxa"/>
          </w:tcPr>
          <w:p w14:paraId="4C47CAE5" w14:textId="77777777" w:rsidR="00381F52" w:rsidRDefault="00000000">
            <w:r>
              <w:rPr>
                <w:color w:val="000000"/>
                <w:sz w:val="16"/>
              </w:rPr>
              <w:t>行UI・収集</w:t>
            </w:r>
          </w:p>
        </w:tc>
      </w:tr>
      <w:tr w:rsidR="00381F52" w14:paraId="161D9A3B" w14:textId="77777777">
        <w:trPr>
          <w:jc w:val="center"/>
        </w:trPr>
        <w:tc>
          <w:tcPr>
            <w:tcW w:w="2449" w:type="dxa"/>
          </w:tcPr>
          <w:p w14:paraId="161ADD31" w14:textId="77777777" w:rsidR="00381F52" w:rsidRDefault="00000000">
            <w:r>
              <w:rPr>
                <w:color w:val="000000"/>
                <w:sz w:val="16"/>
              </w:rPr>
              <w:t>app/voucher_window.py</w:t>
            </w:r>
          </w:p>
        </w:tc>
        <w:tc>
          <w:tcPr>
            <w:tcW w:w="4286" w:type="dxa"/>
          </w:tcPr>
          <w:p w14:paraId="1FA46DE7" w14:textId="77777777" w:rsidR="00381F52" w:rsidRDefault="00000000">
            <w:r>
              <w:rPr>
                <w:color w:val="000000"/>
                <w:sz w:val="16"/>
              </w:rPr>
              <w:t>_save_records / _restore_saved_records</w:t>
            </w:r>
          </w:p>
        </w:tc>
        <w:tc>
          <w:tcPr>
            <w:tcW w:w="8573" w:type="dxa"/>
          </w:tcPr>
          <w:p w14:paraId="02190D3D" w14:textId="77777777" w:rsidR="00381F52" w:rsidRDefault="00000000">
            <w:r>
              <w:rPr>
                <w:color w:val="000000"/>
                <w:sz w:val="16"/>
              </w:rPr>
              <w:t>一覧の永続化</w:t>
            </w:r>
          </w:p>
        </w:tc>
      </w:tr>
      <w:tr w:rsidR="00381F52" w14:paraId="5065A470" w14:textId="77777777">
        <w:trPr>
          <w:jc w:val="center"/>
        </w:trPr>
        <w:tc>
          <w:tcPr>
            <w:tcW w:w="2449" w:type="dxa"/>
          </w:tcPr>
          <w:p w14:paraId="08B27E57" w14:textId="77777777" w:rsidR="00381F52" w:rsidRDefault="00000000">
            <w:r>
              <w:rPr>
                <w:color w:val="000000"/>
                <w:sz w:val="16"/>
              </w:rPr>
              <w:t>app/voucher_window.py</w:t>
            </w:r>
          </w:p>
        </w:tc>
        <w:tc>
          <w:tcPr>
            <w:tcW w:w="4286" w:type="dxa"/>
          </w:tcPr>
          <w:p w14:paraId="42A57CDD" w14:textId="77777777" w:rsidR="00381F52" w:rsidRDefault="00000000">
            <w:r>
              <w:rPr>
                <w:color w:val="000000"/>
                <w:sz w:val="16"/>
              </w:rPr>
              <w:t>_apply_filters / _sort_rows_by_updated_at</w:t>
            </w:r>
          </w:p>
        </w:tc>
        <w:tc>
          <w:tcPr>
            <w:tcW w:w="8573" w:type="dxa"/>
          </w:tcPr>
          <w:p w14:paraId="61B3F908" w14:textId="77777777" w:rsidR="00381F52" w:rsidRDefault="00000000">
            <w:r>
              <w:rPr>
                <w:color w:val="000000"/>
                <w:sz w:val="16"/>
              </w:rPr>
              <w:t>表示制御</w:t>
            </w:r>
          </w:p>
        </w:tc>
      </w:tr>
    </w:tbl>
    <w:p w14:paraId="6662322E" w14:textId="77777777" w:rsidR="00381F52" w:rsidRDefault="00381F52"/>
    <w:p w14:paraId="602BF237" w14:textId="77777777" w:rsidR="00381F52" w:rsidRDefault="00000000">
      <w:pPr>
        <w:pStyle w:val="31"/>
      </w:pPr>
      <w:r>
        <w:rPr>
          <w:rFonts w:ascii="Noto Sans CJK JP" w:eastAsia="Noto Sans CJK JP" w:hAnsi="Noto Sans CJK JP"/>
        </w:rPr>
        <w:t>入力／出力</w:t>
      </w:r>
    </w:p>
    <w:p w14:paraId="10F80A37" w14:textId="77777777" w:rsidR="00381F52" w:rsidRDefault="00000000">
      <w:pPr>
        <w:pStyle w:val="a0"/>
        <w:ind w:left="397" w:hanging="142"/>
        <w:rPr>
          <w:lang w:eastAsia="ja-JP"/>
        </w:rPr>
      </w:pPr>
      <w:r>
        <w:rPr>
          <w:lang w:eastAsia="ja-JP"/>
        </w:rPr>
        <w:t>入力：ユーザ操作、保存済みレコードJSON。</w:t>
      </w:r>
    </w:p>
    <w:p w14:paraId="16AC987B" w14:textId="77777777" w:rsidR="00381F52" w:rsidRDefault="00000000">
      <w:pPr>
        <w:pStyle w:val="a0"/>
        <w:ind w:left="397" w:hanging="142"/>
        <w:rPr>
          <w:lang w:eastAsia="ja-JP"/>
        </w:rPr>
      </w:pPr>
      <w:r>
        <w:rPr>
          <w:lang w:eastAsia="ja-JP"/>
        </w:rPr>
        <w:lastRenderedPageBreak/>
        <w:t>出力：一覧表示、保存レコード（work配下）。</w:t>
      </w:r>
    </w:p>
    <w:p w14:paraId="76625882" w14:textId="77777777" w:rsidR="00381F52" w:rsidRDefault="00000000">
      <w:pPr>
        <w:pStyle w:val="31"/>
      </w:pPr>
      <w:r>
        <w:rPr>
          <w:rFonts w:ascii="Noto Sans CJK JP" w:eastAsia="Noto Sans CJK JP" w:hAnsi="Noto Sans CJK JP"/>
        </w:rPr>
        <w:t>エラー処理</w:t>
      </w:r>
    </w:p>
    <w:p w14:paraId="35EA6B6A" w14:textId="77777777" w:rsidR="00381F52" w:rsidRDefault="00000000">
      <w:pPr>
        <w:pStyle w:val="a0"/>
        <w:ind w:left="397" w:hanging="142"/>
        <w:rPr>
          <w:lang w:eastAsia="ja-JP"/>
        </w:rPr>
      </w:pPr>
      <w:r>
        <w:rPr>
          <w:lang w:eastAsia="ja-JP"/>
        </w:rPr>
        <w:t>保存・復元失敗はログ出力し処理継続（</w:t>
      </w:r>
      <w:r>
        <w:rPr>
          <w:rFonts w:ascii="Noto Sans Mono CJK JP" w:eastAsia="Noto Sans Mono CJK JP" w:hAnsi="Noto Sans Mono CJK JP"/>
          <w:color w:val="333333"/>
          <w:sz w:val="18"/>
          <w:lang w:eastAsia="ja-JP"/>
        </w:rPr>
        <w:t>logging</w:t>
      </w:r>
      <w:r>
        <w:rPr>
          <w:lang w:eastAsia="ja-JP"/>
        </w:rPr>
        <w:t>）。</w:t>
      </w:r>
    </w:p>
    <w:p w14:paraId="7D278278" w14:textId="77777777" w:rsidR="00381F52" w:rsidRDefault="00000000">
      <w:pPr>
        <w:pStyle w:val="31"/>
      </w:pPr>
      <w:r>
        <w:rPr>
          <w:rFonts w:ascii="Noto Sans CJK JP" w:eastAsia="Noto Sans CJK JP" w:hAnsi="Noto Sans CJK JP"/>
        </w:rPr>
        <w:t>注意点</w:t>
      </w:r>
    </w:p>
    <w:p w14:paraId="6FC521F0" w14:textId="77777777" w:rsidR="00381F52" w:rsidRDefault="00000000">
      <w:pPr>
        <w:pStyle w:val="a0"/>
        <w:ind w:left="397" w:hanging="142"/>
        <w:rPr>
          <w:lang w:eastAsia="ja-JP"/>
        </w:rPr>
      </w:pPr>
      <w:r>
        <w:rPr>
          <w:lang w:eastAsia="ja-JP"/>
        </w:rPr>
        <w:t>受注Noは一覧内で一意。空の未取得行があると「行追加」無効。保存期間超過行は復元時に除外。</w:t>
      </w:r>
    </w:p>
    <w:p w14:paraId="78B3E733" w14:textId="77777777" w:rsidR="00381F52" w:rsidRDefault="00000000"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 w14:paraId="28B988D7" w14:textId="77777777" w:rsidR="00381F52" w:rsidRDefault="00000000">
      <w:pPr>
        <w:pStyle w:val="21"/>
        <w:rPr>
          <w:lang w:eastAsia="ja-JP"/>
        </w:rPr>
      </w:pPr>
      <w:r>
        <w:rPr>
          <w:rFonts w:ascii="Noto Sans CJK JP" w:eastAsia="Noto Sans CJK JP" w:hAnsi="Noto Sans CJK JP"/>
          <w:lang w:eastAsia="ja-JP"/>
        </w:rPr>
        <w:t>6. OLAP取得／更新ボタン処理</w:t>
      </w:r>
    </w:p>
    <w:p w14:paraId="70C35693" w14:textId="77777777" w:rsidR="00381F52" w:rsidRDefault="00000000">
      <w:pPr>
        <w:pStyle w:val="31"/>
        <w:rPr>
          <w:lang w:eastAsia="ja-JP"/>
        </w:rPr>
      </w:pPr>
      <w:r>
        <w:rPr>
          <w:rFonts w:ascii="Noto Sans CJK JP" w:eastAsia="Noto Sans CJK JP" w:hAnsi="Noto Sans CJK JP"/>
          <w:lang w:eastAsia="ja-JP"/>
        </w:rPr>
        <w:t>概要</w:t>
      </w:r>
    </w:p>
    <w:p w14:paraId="10DD47A2" w14:textId="77777777" w:rsidR="00381F52" w:rsidRDefault="00000000">
      <w:pPr>
        <w:spacing w:after="80"/>
      </w:pPr>
      <w:r>
        <w:rPr>
          <w:lang w:eastAsia="ja-JP"/>
        </w:rPr>
        <w:t>行の「取得」ボタンで受注NoのOLAPデータを取得・更新する。</w:t>
      </w:r>
      <w:r>
        <w:rPr>
          <w:rFonts w:ascii="Noto Sans Mono CJK JP" w:eastAsia="Noto Sans Mono CJK JP" w:hAnsi="Noto Sans Mono CJK JP"/>
          <w:color w:val="333333"/>
          <w:sz w:val="18"/>
        </w:rPr>
        <w:t>_on_refetch_row</w:t>
      </w:r>
    </w:p>
    <w:p w14:paraId="1411B9A4" w14:textId="77777777" w:rsidR="00381F52" w:rsidRDefault="00000000">
      <w:pPr>
        <w:pStyle w:val="31"/>
      </w:pPr>
      <w:r>
        <w:rPr>
          <w:rFonts w:ascii="Noto Sans CJK JP" w:eastAsia="Noto Sans CJK JP" w:hAnsi="Noto Sans CJK JP"/>
        </w:rPr>
        <w:t>処理フロー</w:t>
      </w:r>
    </w:p>
    <w:p w14:paraId="070B8D5E" w14:textId="77777777" w:rsidR="00381F52" w:rsidRDefault="00000000">
      <w:pPr>
        <w:pStyle w:val="a"/>
        <w:ind w:left="397" w:hanging="142"/>
        <w:rPr>
          <w:lang w:eastAsia="ja-JP"/>
        </w:rPr>
      </w:pPr>
      <w:r>
        <w:rPr>
          <w:lang w:eastAsia="ja-JP"/>
        </w:rPr>
        <w:t>受注No空チェック・一覧内重複チェック。</w:t>
      </w:r>
    </w:p>
    <w:p w14:paraId="613AF8E2" w14:textId="77777777" w:rsidR="00381F52" w:rsidRDefault="00000000">
      <w:pPr>
        <w:pStyle w:val="a"/>
        <w:ind w:left="397" w:hanging="142"/>
        <w:rPr>
          <w:lang w:eastAsia="ja-JP"/>
        </w:rPr>
      </w:pPr>
      <w:r>
        <w:rPr>
          <w:lang w:eastAsia="ja-JP"/>
        </w:rPr>
        <w:t>ボタンを「取得中...」へ。</w:t>
      </w:r>
    </w:p>
    <w:p w14:paraId="2E6AD69C" w14:textId="77777777" w:rsidR="00381F52" w:rsidRDefault="00000000">
      <w:pPr>
        <w:pStyle w:val="a"/>
        <w:ind w:left="397" w:hanging="142"/>
      </w:pPr>
      <w:r>
        <w:rPr>
          <w:rFonts w:ascii="Noto Sans Mono CJK JP" w:eastAsia="Noto Sans Mono CJK JP" w:hAnsi="Noto Sans Mono CJK JP"/>
          <w:color w:val="333333"/>
          <w:sz w:val="18"/>
        </w:rPr>
        <w:t>_build_print_data([order_no])</w:t>
      </w:r>
      <w:r>
        <w:t xml:space="preserve"> でOLAP取得・伝票ページ構築。</w:t>
      </w:r>
    </w:p>
    <w:p w14:paraId="53B7F6B6" w14:textId="77777777" w:rsidR="00381F52" w:rsidRDefault="00000000">
      <w:pPr>
        <w:pStyle w:val="a"/>
        <w:ind w:left="397" w:hanging="142"/>
      </w:pPr>
      <w:r>
        <w:t>行設定を付与（</w:t>
      </w:r>
      <w:r>
        <w:rPr>
          <w:rFonts w:ascii="Noto Sans Mono CJK JP" w:eastAsia="Noto Sans Mono CJK JP" w:hAnsi="Noto Sans Mono CJK JP"/>
          <w:color w:val="333333"/>
          <w:sz w:val="18"/>
        </w:rPr>
        <w:t>_attach_row_settings</w:t>
      </w:r>
      <w:r>
        <w:t>）。</w:t>
      </w:r>
    </w:p>
    <w:p w14:paraId="53808E5D" w14:textId="77777777" w:rsidR="00381F52" w:rsidRDefault="00000000">
      <w:pPr>
        <w:pStyle w:val="a"/>
        <w:ind w:left="397" w:hanging="142"/>
      </w:pPr>
      <w:r>
        <w:rPr>
          <w:rFonts w:ascii="Noto Sans Mono CJK JP" w:eastAsia="Noto Sans Mono CJK JP" w:hAnsi="Noto Sans Mono CJK JP"/>
          <w:color w:val="333333"/>
          <w:sz w:val="18"/>
        </w:rPr>
        <w:t>rw.cached_olap</w:t>
      </w:r>
      <w:r>
        <w:t xml:space="preserve"> に保持、</w:t>
      </w:r>
      <w:r>
        <w:rPr>
          <w:rFonts w:ascii="Noto Sans Mono CJK JP" w:eastAsia="Noto Sans Mono CJK JP" w:hAnsi="Noto Sans Mono CJK JP"/>
          <w:color w:val="333333"/>
          <w:sz w:val="18"/>
        </w:rPr>
        <w:t>_cache_row_olap</w:t>
      </w:r>
      <w:r>
        <w:t xml:space="preserve"> で受注No単位キャッシュ更新。</w:t>
      </w:r>
    </w:p>
    <w:p w14:paraId="05E2755B" w14:textId="77777777" w:rsidR="00381F52" w:rsidRDefault="00000000">
      <w:pPr>
        <w:pStyle w:val="a"/>
        <w:ind w:left="397" w:hanging="142"/>
        <w:rPr>
          <w:lang w:eastAsia="ja-JP"/>
        </w:rPr>
      </w:pPr>
      <w:r>
        <w:rPr>
          <w:lang w:eastAsia="ja-JP"/>
        </w:rPr>
        <w:t>新規行の初回取得成功なら空行を追加。更新時は完了ダイアログ。</w:t>
      </w:r>
    </w:p>
    <w:p w14:paraId="5BBCE94A" w14:textId="77777777" w:rsidR="00381F52" w:rsidRDefault="00000000">
      <w:pPr>
        <w:pStyle w:val="a"/>
        <w:ind w:left="397" w:hanging="142"/>
        <w:rPr>
          <w:lang w:eastAsia="ja-JP"/>
        </w:rPr>
      </w:pPr>
      <w:r>
        <w:rPr>
          <w:lang w:eastAsia="ja-JP"/>
        </w:rPr>
        <w:t>仕上日・AM/PM・加工名・印刷伝票・指図書編集オブジェクトは触らない（維持）。</w:t>
      </w:r>
    </w:p>
    <w:p w14:paraId="794EB5CA" w14:textId="77777777" w:rsidR="00381F52" w:rsidRDefault="00000000">
      <w:pPr>
        <w:pStyle w:val="31"/>
      </w:pPr>
      <w:r>
        <w:rPr>
          <w:rFonts w:ascii="Noto Sans CJK JP" w:eastAsia="Noto Sans CJK JP" w:hAnsi="Noto Sans CJK JP"/>
        </w:rPr>
        <w:t>使用クラス・関数</w:t>
      </w:r>
    </w:p>
    <w:tbl>
      <w:tblPr>
        <w:tblStyle w:val="afe"/>
        <w:tblW w:w="5000" w:type="pct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485"/>
        <w:gridCol w:w="4348"/>
        <w:gridCol w:w="8697"/>
      </w:tblGrid>
      <w:tr w:rsidR="00381F52" w14:paraId="24CEDF72" w14:textId="77777777">
        <w:trPr>
          <w:jc w:val="center"/>
        </w:trPr>
        <w:tc>
          <w:tcPr>
            <w:tcW w:w="2449" w:type="dxa"/>
            <w:shd w:val="clear" w:color="auto" w:fill="1F4E79"/>
            <w:vAlign w:val="center"/>
          </w:tcPr>
          <w:p w14:paraId="5BA0F487" w14:textId="77777777" w:rsidR="00381F52" w:rsidRDefault="00000000">
            <w:r>
              <w:rPr>
                <w:b/>
                <w:color w:val="FFFFFF"/>
                <w:sz w:val="16"/>
              </w:rPr>
              <w:t>ファイル</w:t>
            </w:r>
          </w:p>
        </w:tc>
        <w:tc>
          <w:tcPr>
            <w:tcW w:w="4286" w:type="dxa"/>
            <w:shd w:val="clear" w:color="auto" w:fill="1F4E79"/>
            <w:vAlign w:val="center"/>
          </w:tcPr>
          <w:p w14:paraId="48D1B97B" w14:textId="77777777" w:rsidR="00381F52" w:rsidRDefault="00000000">
            <w:r>
              <w:rPr>
                <w:b/>
                <w:color w:val="FFFFFF"/>
                <w:sz w:val="16"/>
              </w:rPr>
              <w:t>クラス／関数</w:t>
            </w:r>
          </w:p>
        </w:tc>
        <w:tc>
          <w:tcPr>
            <w:tcW w:w="8573" w:type="dxa"/>
            <w:shd w:val="clear" w:color="auto" w:fill="1F4E79"/>
            <w:vAlign w:val="center"/>
          </w:tcPr>
          <w:p w14:paraId="30C586BD" w14:textId="77777777" w:rsidR="00381F52" w:rsidRDefault="00000000">
            <w:r>
              <w:rPr>
                <w:b/>
                <w:color w:val="FFFFFF"/>
                <w:sz w:val="16"/>
              </w:rPr>
              <w:t>役割</w:t>
            </w:r>
          </w:p>
        </w:tc>
      </w:tr>
      <w:tr w:rsidR="00381F52" w14:paraId="2C95B78E" w14:textId="77777777">
        <w:trPr>
          <w:jc w:val="center"/>
        </w:trPr>
        <w:tc>
          <w:tcPr>
            <w:tcW w:w="2449" w:type="dxa"/>
          </w:tcPr>
          <w:p w14:paraId="2F5EE9A3" w14:textId="77777777" w:rsidR="00381F52" w:rsidRDefault="00000000">
            <w:r>
              <w:rPr>
                <w:color w:val="000000"/>
                <w:sz w:val="16"/>
              </w:rPr>
              <w:t>app/voucher_window.py</w:t>
            </w:r>
          </w:p>
        </w:tc>
        <w:tc>
          <w:tcPr>
            <w:tcW w:w="4286" w:type="dxa"/>
          </w:tcPr>
          <w:p w14:paraId="6735E828" w14:textId="77777777" w:rsidR="00381F52" w:rsidRDefault="00000000">
            <w:r>
              <w:rPr>
                <w:color w:val="000000"/>
                <w:sz w:val="16"/>
              </w:rPr>
              <w:t>_on_refetch_row / _build_print_data / _cache_row_olap</w:t>
            </w:r>
          </w:p>
        </w:tc>
        <w:tc>
          <w:tcPr>
            <w:tcW w:w="8573" w:type="dxa"/>
          </w:tcPr>
          <w:p w14:paraId="1A182D7C" w14:textId="77777777" w:rsidR="00381F52" w:rsidRDefault="00000000">
            <w:r>
              <w:rPr>
                <w:color w:val="000000"/>
                <w:sz w:val="16"/>
              </w:rPr>
              <w:t>取得・キャッシュ</w:t>
            </w:r>
          </w:p>
        </w:tc>
      </w:tr>
      <w:tr w:rsidR="00381F52" w14:paraId="5AF16D94" w14:textId="77777777">
        <w:trPr>
          <w:jc w:val="center"/>
        </w:trPr>
        <w:tc>
          <w:tcPr>
            <w:tcW w:w="2449" w:type="dxa"/>
          </w:tcPr>
          <w:p w14:paraId="06AF7D55" w14:textId="77777777" w:rsidR="00381F52" w:rsidRDefault="00000000">
            <w:r>
              <w:rPr>
                <w:color w:val="000000"/>
                <w:sz w:val="16"/>
              </w:rPr>
              <w:t>app/voucher_olap_service.py</w:t>
            </w:r>
          </w:p>
        </w:tc>
        <w:tc>
          <w:tcPr>
            <w:tcW w:w="4286" w:type="dxa"/>
          </w:tcPr>
          <w:p w14:paraId="1567E8F1" w14:textId="77777777" w:rsidR="00381F52" w:rsidRDefault="00000000">
            <w:r>
              <w:rPr>
                <w:color w:val="000000"/>
                <w:sz w:val="16"/>
              </w:rPr>
              <w:t>fetch_vouchers</w:t>
            </w:r>
          </w:p>
        </w:tc>
        <w:tc>
          <w:tcPr>
            <w:tcW w:w="8573" w:type="dxa"/>
          </w:tcPr>
          <w:p w14:paraId="4E602ED5" w14:textId="77777777" w:rsidR="00381F52" w:rsidRDefault="00000000">
            <w:r>
              <w:rPr>
                <w:color w:val="000000"/>
                <w:sz w:val="16"/>
              </w:rPr>
              <w:t>OLAP取得</w:t>
            </w:r>
          </w:p>
        </w:tc>
      </w:tr>
      <w:tr w:rsidR="00381F52" w14:paraId="14B73222" w14:textId="77777777">
        <w:trPr>
          <w:jc w:val="center"/>
        </w:trPr>
        <w:tc>
          <w:tcPr>
            <w:tcW w:w="2449" w:type="dxa"/>
          </w:tcPr>
          <w:p w14:paraId="7B05BC8D" w14:textId="77777777" w:rsidR="00381F52" w:rsidRDefault="00000000">
            <w:r>
              <w:rPr>
                <w:color w:val="000000"/>
                <w:sz w:val="16"/>
              </w:rPr>
              <w:t>app/voucher_cache.py</w:t>
            </w:r>
          </w:p>
        </w:tc>
        <w:tc>
          <w:tcPr>
            <w:tcW w:w="4286" w:type="dxa"/>
          </w:tcPr>
          <w:p w14:paraId="261F5BBE" w14:textId="77777777" w:rsidR="00381F52" w:rsidRDefault="00000000">
            <w:r>
              <w:rPr>
                <w:color w:val="000000"/>
                <w:sz w:val="16"/>
              </w:rPr>
              <w:t>save_olap_cache</w:t>
            </w:r>
          </w:p>
        </w:tc>
        <w:tc>
          <w:tcPr>
            <w:tcW w:w="8573" w:type="dxa"/>
          </w:tcPr>
          <w:p w14:paraId="1C0F5EDE" w14:textId="77777777" w:rsidR="00381F52" w:rsidRDefault="00000000">
            <w:r>
              <w:rPr>
                <w:color w:val="000000"/>
                <w:sz w:val="16"/>
              </w:rPr>
              <w:t>キャッシュ保存</w:t>
            </w:r>
          </w:p>
        </w:tc>
      </w:tr>
    </w:tbl>
    <w:p w14:paraId="530B00C4" w14:textId="77777777" w:rsidR="00381F52" w:rsidRDefault="00381F52"/>
    <w:p w14:paraId="682944CE" w14:textId="77777777" w:rsidR="00381F52" w:rsidRDefault="00000000">
      <w:pPr>
        <w:pStyle w:val="31"/>
      </w:pPr>
      <w:r>
        <w:rPr>
          <w:rFonts w:ascii="Noto Sans CJK JP" w:eastAsia="Noto Sans CJK JP" w:hAnsi="Noto Sans CJK JP"/>
        </w:rPr>
        <w:t>入力／出力</w:t>
      </w:r>
    </w:p>
    <w:p w14:paraId="1241785E" w14:textId="77777777" w:rsidR="00381F52" w:rsidRDefault="00000000">
      <w:pPr>
        <w:pStyle w:val="a0"/>
        <w:ind w:left="397" w:hanging="142"/>
      </w:pPr>
      <w:r>
        <w:t>入力：行の受注No。</w:t>
      </w:r>
    </w:p>
    <w:p w14:paraId="74B36657" w14:textId="77777777" w:rsidR="00381F52" w:rsidRDefault="00000000">
      <w:pPr>
        <w:pStyle w:val="a0"/>
        <w:ind w:left="397" w:hanging="142"/>
        <w:rPr>
          <w:lang w:eastAsia="ja-JP"/>
        </w:rPr>
      </w:pPr>
      <w:r>
        <w:rPr>
          <w:lang w:eastAsia="ja-JP"/>
        </w:rPr>
        <w:lastRenderedPageBreak/>
        <w:t>出力：行のOLAPデータ、キャッシュJSON。</w:t>
      </w:r>
    </w:p>
    <w:p w14:paraId="216A20A7" w14:textId="77777777" w:rsidR="00381F52" w:rsidRDefault="00000000">
      <w:pPr>
        <w:pStyle w:val="31"/>
      </w:pPr>
      <w:r>
        <w:rPr>
          <w:rFonts w:ascii="Noto Sans CJK JP" w:eastAsia="Noto Sans CJK JP" w:hAnsi="Noto Sans CJK JP"/>
        </w:rPr>
        <w:t>エラー処理</w:t>
      </w:r>
    </w:p>
    <w:p w14:paraId="7F7362AF" w14:textId="77777777" w:rsidR="00381F52" w:rsidRDefault="00000000">
      <w:pPr>
        <w:pStyle w:val="a0"/>
        <w:ind w:left="397" w:hanging="142"/>
      </w:pPr>
      <w:r>
        <w:rPr>
          <w:rFonts w:ascii="Noto Sans Mono CJK JP" w:eastAsia="Noto Sans Mono CJK JP" w:hAnsi="Noto Sans Mono CJK JP"/>
          <w:color w:val="333333"/>
          <w:sz w:val="18"/>
        </w:rPr>
        <w:t>MissingVoucherNoError</w:t>
      </w:r>
      <w:r>
        <w:t>（伝票No未取得）、</w:t>
      </w:r>
      <w:r>
        <w:rPr>
          <w:rFonts w:ascii="Noto Sans Mono CJK JP" w:eastAsia="Noto Sans Mono CJK JP" w:hAnsi="Noto Sans Mono CJK JP"/>
          <w:color w:val="333333"/>
          <w:sz w:val="18"/>
        </w:rPr>
        <w:t>FileNotFoundError</w:t>
      </w:r>
      <w:r>
        <w:t>/</w:t>
      </w:r>
      <w:r>
        <w:rPr>
          <w:rFonts w:ascii="Noto Sans Mono CJK JP" w:eastAsia="Noto Sans Mono CJK JP" w:hAnsi="Noto Sans Mono CJK JP"/>
          <w:color w:val="333333"/>
          <w:sz w:val="18"/>
        </w:rPr>
        <w:t>RuntimeError</w:t>
      </w:r>
      <w:r>
        <w:t>、予期しない例外を個別ダイアログ表示。既存設定・編集内容は壊さない。</w:t>
      </w:r>
    </w:p>
    <w:p w14:paraId="089DC060" w14:textId="77777777" w:rsidR="00381F52" w:rsidRDefault="00000000">
      <w:pPr>
        <w:pStyle w:val="31"/>
      </w:pPr>
      <w:r>
        <w:rPr>
          <w:rFonts w:ascii="Noto Sans CJK JP" w:eastAsia="Noto Sans CJK JP" w:hAnsi="Noto Sans CJK JP"/>
        </w:rPr>
        <w:t>注意点</w:t>
      </w:r>
    </w:p>
    <w:p w14:paraId="26E9CC76" w14:textId="77777777" w:rsidR="00381F52" w:rsidRDefault="00000000">
      <w:pPr>
        <w:pStyle w:val="a0"/>
        <w:ind w:left="397" w:hanging="142"/>
      </w:pPr>
      <w:r>
        <w:t>編集オブジェクト（</w:t>
      </w:r>
      <w:r>
        <w:rPr>
          <w:rFonts w:ascii="Noto Sans Mono CJK JP" w:eastAsia="Noto Sans Mono CJK JP" w:hAnsi="Noto Sans Mono CJK JP"/>
          <w:color w:val="333333"/>
          <w:sz w:val="18"/>
        </w:rPr>
        <w:t>work/voucher_edit_objects</w:t>
      </w:r>
      <w:r>
        <w:t>）は再取得でも残す（再利用可能）。</w:t>
      </w:r>
    </w:p>
    <w:p w14:paraId="72559D6F" w14:textId="77777777" w:rsidR="00381F52" w:rsidRDefault="00000000"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 w14:paraId="5985B1F8" w14:textId="77777777" w:rsidR="00381F52" w:rsidRDefault="00000000">
      <w:pPr>
        <w:pStyle w:val="21"/>
      </w:pPr>
      <w:r>
        <w:rPr>
          <w:rFonts w:ascii="Noto Sans CJK JP" w:eastAsia="Noto Sans CJK JP" w:hAnsi="Noto Sans CJK JP"/>
        </w:rPr>
        <w:t>7. 伝票PDF生成処理</w:t>
      </w:r>
    </w:p>
    <w:p w14:paraId="790960AA" w14:textId="77777777" w:rsidR="00381F52" w:rsidRDefault="00000000">
      <w:pPr>
        <w:pStyle w:val="31"/>
      </w:pPr>
      <w:r>
        <w:rPr>
          <w:rFonts w:ascii="Noto Sans CJK JP" w:eastAsia="Noto Sans CJK JP" w:hAnsi="Noto Sans CJK JP"/>
        </w:rPr>
        <w:t>概要</w:t>
      </w:r>
    </w:p>
    <w:p w14:paraId="77CE5756" w14:textId="77777777" w:rsidR="00381F52" w:rsidRDefault="00000000">
      <w:pPr>
        <w:spacing w:after="80"/>
      </w:pPr>
      <w:r>
        <w:rPr>
          <w:lang w:eastAsia="ja-JP"/>
        </w:rPr>
        <w:t>選択伝票（01〜08）のPDFをreportlab描画＋テンプレートPDFオーバーレイで生成する。</w:t>
      </w:r>
      <w:r>
        <w:rPr>
          <w:rFonts w:ascii="Noto Sans Mono CJK JP" w:eastAsia="Noto Sans Mono CJK JP" w:hAnsi="Noto Sans Mono CJK JP"/>
          <w:color w:val="333333"/>
          <w:sz w:val="18"/>
        </w:rPr>
        <w:t>app/voucher_service.py</w:t>
      </w:r>
    </w:p>
    <w:p w14:paraId="41F96891" w14:textId="77777777" w:rsidR="00381F52" w:rsidRDefault="00000000">
      <w:pPr>
        <w:pStyle w:val="31"/>
      </w:pPr>
      <w:r>
        <w:rPr>
          <w:rFonts w:ascii="Noto Sans CJK JP" w:eastAsia="Noto Sans CJK JP" w:hAnsi="Noto Sans CJK JP"/>
        </w:rPr>
        <w:t>処理フロー</w:t>
      </w:r>
    </w:p>
    <w:p w14:paraId="182D52ED" w14:textId="77777777" w:rsidR="00381F52" w:rsidRDefault="00000000">
      <w:pPr>
        <w:pStyle w:val="a"/>
        <w:ind w:left="397" w:hanging="142"/>
      </w:pPr>
      <w:r>
        <w:rPr>
          <w:rFonts w:ascii="Noto Sans Mono CJK JP" w:eastAsia="Noto Sans Mono CJK JP" w:hAnsi="Noto Sans Mono CJK JP"/>
          <w:color w:val="333333"/>
          <w:sz w:val="18"/>
        </w:rPr>
        <w:t>build_vouchers_pdf_bytes(voucher_ids, data)</w:t>
      </w:r>
      <w:r>
        <w:t xml:space="preserve"> / </w:t>
      </w:r>
      <w:r>
        <w:rPr>
          <w:rFonts w:ascii="Noto Sans Mono CJK JP" w:eastAsia="Noto Sans Mono CJK JP" w:hAnsi="Noto Sans Mono CJK JP"/>
          <w:color w:val="333333"/>
          <w:sz w:val="18"/>
        </w:rPr>
        <w:t>create_vouchers_pdf(...)</w:t>
      </w:r>
      <w:r>
        <w:t xml:space="preserve"> を呼ぶ。</w:t>
      </w:r>
    </w:p>
    <w:p w14:paraId="1DD3162E" w14:textId="77777777" w:rsidR="00381F52" w:rsidRDefault="00000000">
      <w:pPr>
        <w:pStyle w:val="a"/>
        <w:ind w:left="397" w:hanging="142"/>
      </w:pPr>
      <w:r>
        <w:t>テンプレート存在チェック（</w:t>
      </w:r>
      <w:r>
        <w:rPr>
          <w:rFonts w:ascii="Noto Sans Mono CJK JP" w:eastAsia="Noto Sans Mono CJK JP" w:hAnsi="Noto Sans Mono CJK JP"/>
          <w:color w:val="333333"/>
          <w:sz w:val="18"/>
        </w:rPr>
        <w:t>_check_templates</w:t>
      </w:r>
      <w:r>
        <w:t>）。</w:t>
      </w:r>
    </w:p>
    <w:p w14:paraId="4606B282" w14:textId="77777777" w:rsidR="00381F52" w:rsidRDefault="00000000">
      <w:pPr>
        <w:pStyle w:val="a"/>
        <w:ind w:left="397" w:hanging="142"/>
        <w:rPr>
          <w:lang w:eastAsia="ja-JP"/>
        </w:rPr>
      </w:pPr>
      <w:r>
        <w:rPr>
          <w:lang w:eastAsia="ja-JP"/>
        </w:rPr>
        <w:t>各伝票IDごとにreportlabでフォーム描画またはテンプレートPDFへオーバーレイ。</w:t>
      </w:r>
    </w:p>
    <w:p w14:paraId="09FB103A" w14:textId="77777777" w:rsidR="00381F52" w:rsidRDefault="00000000">
      <w:pPr>
        <w:pStyle w:val="a0"/>
        <w:ind w:left="680" w:hanging="142"/>
      </w:pPr>
      <w:r>
        <w:t>01（売上伝票）：アプリ描画方式（</w:t>
      </w:r>
      <w:r>
        <w:rPr>
          <w:rFonts w:ascii="Noto Sans Mono CJK JP" w:eastAsia="Noto Sans Mono CJK JP" w:hAnsi="Noto Sans Mono CJK JP"/>
          <w:color w:val="333333"/>
          <w:sz w:val="18"/>
        </w:rPr>
        <w:t>_draw_form_01</w:t>
      </w:r>
      <w:r>
        <w:t>）。</w:t>
      </w:r>
    </w:p>
    <w:p w14:paraId="7FAA433A" w14:textId="77777777" w:rsidR="00381F52" w:rsidRDefault="00000000">
      <w:pPr>
        <w:pStyle w:val="a0"/>
        <w:ind w:left="680" w:hanging="142"/>
      </w:pPr>
      <w:r>
        <w:t>02-08：テンプレートPDFへ重ね描き（</w:t>
      </w:r>
      <w:r>
        <w:rPr>
          <w:rFonts w:ascii="Noto Sans Mono CJK JP" w:eastAsia="Noto Sans Mono CJK JP" w:hAnsi="Noto Sans Mono CJK JP"/>
          <w:color w:val="333333"/>
          <w:sz w:val="18"/>
        </w:rPr>
        <w:t>_overlay_on_template</w:t>
      </w:r>
      <w:r>
        <w:t>）。</w:t>
      </w:r>
    </w:p>
    <w:p w14:paraId="41E2172F" w14:textId="77777777" w:rsidR="00381F52" w:rsidRDefault="00000000">
      <w:pPr>
        <w:pStyle w:val="a0"/>
        <w:ind w:left="680" w:hanging="142"/>
      </w:pPr>
      <w:r>
        <w:t>指図書系（03/04/05）：編集オブジェクトを重ね描き（</w:t>
      </w:r>
      <w:r>
        <w:rPr>
          <w:rFonts w:ascii="Noto Sans Mono CJK JP" w:eastAsia="Noto Sans Mono CJK JP" w:hAnsi="Noto Sans Mono CJK JP"/>
          <w:color w:val="333333"/>
          <w:sz w:val="18"/>
        </w:rPr>
        <w:t>_draw_edit_objects</w:t>
      </w:r>
      <w:r>
        <w:t>）。</w:t>
      </w:r>
    </w:p>
    <w:p w14:paraId="19A03D85" w14:textId="77777777" w:rsidR="00381F52" w:rsidRDefault="00000000">
      <w:pPr>
        <w:pStyle w:val="a"/>
        <w:ind w:left="397" w:hanging="142"/>
      </w:pPr>
      <w:r>
        <w:t>PDFバイト列を結合（</w:t>
      </w:r>
      <w:r>
        <w:rPr>
          <w:rFonts w:ascii="Noto Sans Mono CJK JP" w:eastAsia="Noto Sans Mono CJK JP" w:hAnsi="Noto Sans Mono CJK JP"/>
          <w:color w:val="333333"/>
          <w:sz w:val="18"/>
        </w:rPr>
        <w:t>merge_pdf_bytes</w:t>
      </w:r>
      <w:r>
        <w:t>）。</w:t>
      </w:r>
    </w:p>
    <w:p w14:paraId="3364C9D2" w14:textId="77777777" w:rsidR="00381F52" w:rsidRDefault="00000000">
      <w:pPr>
        <w:pStyle w:val="a"/>
        <w:ind w:left="397" w:hanging="142"/>
      </w:pPr>
      <w:r>
        <w:rPr>
          <w:rFonts w:ascii="Noto Sans Mono CJK JP" w:eastAsia="Noto Sans Mono CJK JP" w:hAnsi="Noto Sans Mono CJK JP"/>
          <w:color w:val="333333"/>
          <w:sz w:val="18"/>
        </w:rPr>
        <w:t>create_vouchers_pdf</w:t>
      </w:r>
      <w:r>
        <w:t xml:space="preserve"> はファイル保存（タイムスタンプ＋受注No）。</w:t>
      </w:r>
    </w:p>
    <w:p w14:paraId="3C9F411A" w14:textId="77777777" w:rsidR="00381F52" w:rsidRDefault="00000000">
      <w:pPr>
        <w:pStyle w:val="31"/>
      </w:pPr>
      <w:r>
        <w:rPr>
          <w:rFonts w:ascii="Noto Sans CJK JP" w:eastAsia="Noto Sans CJK JP" w:hAnsi="Noto Sans CJK JP"/>
        </w:rPr>
        <w:t>使用クラス・関数</w:t>
      </w:r>
    </w:p>
    <w:tbl>
      <w:tblPr>
        <w:tblStyle w:val="afe"/>
        <w:tblW w:w="5000" w:type="pct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485"/>
        <w:gridCol w:w="4348"/>
        <w:gridCol w:w="8697"/>
      </w:tblGrid>
      <w:tr w:rsidR="00381F52" w14:paraId="2A616128" w14:textId="77777777">
        <w:trPr>
          <w:jc w:val="center"/>
        </w:trPr>
        <w:tc>
          <w:tcPr>
            <w:tcW w:w="2449" w:type="dxa"/>
            <w:shd w:val="clear" w:color="auto" w:fill="1F4E79"/>
            <w:vAlign w:val="center"/>
          </w:tcPr>
          <w:p w14:paraId="449144AF" w14:textId="77777777" w:rsidR="00381F52" w:rsidRDefault="00000000">
            <w:r>
              <w:rPr>
                <w:b/>
                <w:color w:val="FFFFFF"/>
                <w:sz w:val="16"/>
              </w:rPr>
              <w:t>ファイル</w:t>
            </w:r>
          </w:p>
        </w:tc>
        <w:tc>
          <w:tcPr>
            <w:tcW w:w="4286" w:type="dxa"/>
            <w:shd w:val="clear" w:color="auto" w:fill="1F4E79"/>
            <w:vAlign w:val="center"/>
          </w:tcPr>
          <w:p w14:paraId="1404B6EF" w14:textId="77777777" w:rsidR="00381F52" w:rsidRDefault="00000000">
            <w:r>
              <w:rPr>
                <w:b/>
                <w:color w:val="FFFFFF"/>
                <w:sz w:val="16"/>
              </w:rPr>
              <w:t>クラス／関数</w:t>
            </w:r>
          </w:p>
        </w:tc>
        <w:tc>
          <w:tcPr>
            <w:tcW w:w="8573" w:type="dxa"/>
            <w:shd w:val="clear" w:color="auto" w:fill="1F4E79"/>
            <w:vAlign w:val="center"/>
          </w:tcPr>
          <w:p w14:paraId="13EA9BA2" w14:textId="77777777" w:rsidR="00381F52" w:rsidRDefault="00000000">
            <w:r>
              <w:rPr>
                <w:b/>
                <w:color w:val="FFFFFF"/>
                <w:sz w:val="16"/>
              </w:rPr>
              <w:t>役割</w:t>
            </w:r>
          </w:p>
        </w:tc>
      </w:tr>
      <w:tr w:rsidR="00381F52" w14:paraId="4E905F7D" w14:textId="77777777">
        <w:trPr>
          <w:jc w:val="center"/>
        </w:trPr>
        <w:tc>
          <w:tcPr>
            <w:tcW w:w="2449" w:type="dxa"/>
          </w:tcPr>
          <w:p w14:paraId="74D9040F" w14:textId="77777777" w:rsidR="00381F52" w:rsidRDefault="00000000">
            <w:r>
              <w:rPr>
                <w:color w:val="000000"/>
                <w:sz w:val="16"/>
              </w:rPr>
              <w:t>app/voucher_service.py</w:t>
            </w:r>
          </w:p>
        </w:tc>
        <w:tc>
          <w:tcPr>
            <w:tcW w:w="4286" w:type="dxa"/>
          </w:tcPr>
          <w:p w14:paraId="447DAD0F" w14:textId="77777777" w:rsidR="00381F52" w:rsidRDefault="00000000">
            <w:r>
              <w:rPr>
                <w:color w:val="000000"/>
                <w:sz w:val="16"/>
              </w:rPr>
              <w:t>create_vouchers_pdf / build_vouchers_pdf_bytes</w:t>
            </w:r>
          </w:p>
        </w:tc>
        <w:tc>
          <w:tcPr>
            <w:tcW w:w="8573" w:type="dxa"/>
          </w:tcPr>
          <w:p w14:paraId="2464EACC" w14:textId="77777777" w:rsidR="00381F52" w:rsidRDefault="00000000">
            <w:r>
              <w:rPr>
                <w:color w:val="000000"/>
                <w:sz w:val="16"/>
              </w:rPr>
              <w:t>PDF生成</w:t>
            </w:r>
          </w:p>
        </w:tc>
      </w:tr>
      <w:tr w:rsidR="00381F52" w14:paraId="611878DE" w14:textId="77777777">
        <w:trPr>
          <w:jc w:val="center"/>
        </w:trPr>
        <w:tc>
          <w:tcPr>
            <w:tcW w:w="2449" w:type="dxa"/>
          </w:tcPr>
          <w:p w14:paraId="13AC0DE9" w14:textId="77777777" w:rsidR="00381F52" w:rsidRDefault="00000000">
            <w:r>
              <w:rPr>
                <w:color w:val="000000"/>
                <w:sz w:val="16"/>
              </w:rPr>
              <w:t>app/voucher_service.py</w:t>
            </w:r>
          </w:p>
        </w:tc>
        <w:tc>
          <w:tcPr>
            <w:tcW w:w="4286" w:type="dxa"/>
          </w:tcPr>
          <w:p w14:paraId="4A9E72C5" w14:textId="77777777" w:rsidR="00381F52" w:rsidRDefault="00000000">
            <w:r>
              <w:rPr>
                <w:color w:val="000000"/>
                <w:sz w:val="16"/>
              </w:rPr>
              <w:t>_assemble_pdf_bytes / _draw_edit_objects</w:t>
            </w:r>
          </w:p>
        </w:tc>
        <w:tc>
          <w:tcPr>
            <w:tcW w:w="8573" w:type="dxa"/>
          </w:tcPr>
          <w:p w14:paraId="3BA5C237" w14:textId="77777777" w:rsidR="00381F52" w:rsidRDefault="00000000">
            <w:r>
              <w:rPr>
                <w:color w:val="000000"/>
                <w:sz w:val="16"/>
              </w:rPr>
              <w:t>描画・組立</w:t>
            </w:r>
          </w:p>
        </w:tc>
      </w:tr>
      <w:tr w:rsidR="00381F52" w14:paraId="7C16CA44" w14:textId="77777777">
        <w:trPr>
          <w:jc w:val="center"/>
        </w:trPr>
        <w:tc>
          <w:tcPr>
            <w:tcW w:w="2449" w:type="dxa"/>
          </w:tcPr>
          <w:p w14:paraId="02E1C208" w14:textId="77777777" w:rsidR="00381F52" w:rsidRDefault="00000000">
            <w:r>
              <w:rPr>
                <w:color w:val="000000"/>
                <w:sz w:val="16"/>
              </w:rPr>
              <w:t>app/voucher_data_mapper.py</w:t>
            </w:r>
          </w:p>
        </w:tc>
        <w:tc>
          <w:tcPr>
            <w:tcW w:w="4286" w:type="dxa"/>
          </w:tcPr>
          <w:p w14:paraId="29DD572B" w14:textId="77777777" w:rsidR="00381F52" w:rsidRDefault="00000000">
            <w:r>
              <w:rPr>
                <w:color w:val="000000"/>
                <w:sz w:val="16"/>
              </w:rPr>
              <w:t>build_voucher_pages / _build_page / _detail_row</w:t>
            </w:r>
          </w:p>
        </w:tc>
        <w:tc>
          <w:tcPr>
            <w:tcW w:w="8573" w:type="dxa"/>
          </w:tcPr>
          <w:p w14:paraId="2B65D12F" w14:textId="77777777" w:rsidR="00381F52" w:rsidRDefault="00000000">
            <w:r>
              <w:rPr>
                <w:color w:val="000000"/>
                <w:sz w:val="16"/>
              </w:rPr>
              <w:t>印字データ生成</w:t>
            </w:r>
          </w:p>
        </w:tc>
      </w:tr>
      <w:tr w:rsidR="00381F52" w14:paraId="1B95051A" w14:textId="77777777">
        <w:trPr>
          <w:jc w:val="center"/>
        </w:trPr>
        <w:tc>
          <w:tcPr>
            <w:tcW w:w="2449" w:type="dxa"/>
          </w:tcPr>
          <w:p w14:paraId="115A9CE0" w14:textId="77777777" w:rsidR="00381F52" w:rsidRDefault="00000000">
            <w:r>
              <w:rPr>
                <w:color w:val="000000"/>
                <w:sz w:val="16"/>
              </w:rPr>
              <w:t>app/voucher_templates.py</w:t>
            </w:r>
          </w:p>
        </w:tc>
        <w:tc>
          <w:tcPr>
            <w:tcW w:w="4286" w:type="dxa"/>
          </w:tcPr>
          <w:p w14:paraId="5C40EEC0" w14:textId="77777777" w:rsidR="00381F52" w:rsidRDefault="00000000">
            <w:r>
              <w:rPr>
                <w:color w:val="000000"/>
                <w:sz w:val="16"/>
              </w:rPr>
              <w:t>VOUCHER_TYPES / 座標定数</w:t>
            </w:r>
          </w:p>
        </w:tc>
        <w:tc>
          <w:tcPr>
            <w:tcW w:w="8573" w:type="dxa"/>
          </w:tcPr>
          <w:p w14:paraId="4214307D" w14:textId="77777777" w:rsidR="00381F52" w:rsidRDefault="00000000">
            <w:r>
              <w:rPr>
                <w:color w:val="000000"/>
                <w:sz w:val="16"/>
              </w:rPr>
              <w:t>レイアウト定義</w:t>
            </w:r>
          </w:p>
        </w:tc>
      </w:tr>
    </w:tbl>
    <w:p w14:paraId="3EF17A2E" w14:textId="77777777" w:rsidR="00381F52" w:rsidRDefault="00381F52"/>
    <w:p w14:paraId="50E91857" w14:textId="77777777" w:rsidR="00381F52" w:rsidRDefault="00000000">
      <w:pPr>
        <w:pStyle w:val="31"/>
      </w:pPr>
      <w:r>
        <w:rPr>
          <w:rFonts w:ascii="Noto Sans CJK JP" w:eastAsia="Noto Sans CJK JP" w:hAnsi="Noto Sans CJK JP"/>
        </w:rPr>
        <w:lastRenderedPageBreak/>
        <w:t>入力／出力</w:t>
      </w:r>
    </w:p>
    <w:p w14:paraId="1957B573" w14:textId="77777777" w:rsidR="00381F52" w:rsidRDefault="00000000">
      <w:pPr>
        <w:pStyle w:val="a0"/>
        <w:ind w:left="397" w:hanging="142"/>
        <w:rPr>
          <w:lang w:eastAsia="ja-JP"/>
        </w:rPr>
      </w:pPr>
      <w:r>
        <w:rPr>
          <w:lang w:eastAsia="ja-JP"/>
        </w:rPr>
        <w:t>入力：伝票ID、印字データ（pages）、編集オブジェクト、テンプレートPDF（</w:t>
      </w:r>
      <w:r>
        <w:rPr>
          <w:rFonts w:ascii="Noto Sans Mono CJK JP" w:eastAsia="Noto Sans Mono CJK JP" w:hAnsi="Noto Sans Mono CJK JP"/>
          <w:color w:val="333333"/>
          <w:sz w:val="18"/>
          <w:lang w:eastAsia="ja-JP"/>
        </w:rPr>
        <w:t>img/sample_denpyou_NN.pdf</w:t>
      </w:r>
      <w:r>
        <w:rPr>
          <w:lang w:eastAsia="ja-JP"/>
        </w:rPr>
        <w:t>）。</w:t>
      </w:r>
    </w:p>
    <w:p w14:paraId="54D8A935" w14:textId="77777777" w:rsidR="00381F52" w:rsidRDefault="00000000">
      <w:pPr>
        <w:pStyle w:val="a0"/>
        <w:ind w:left="397" w:hanging="142"/>
        <w:rPr>
          <w:lang w:eastAsia="ja-JP"/>
        </w:rPr>
      </w:pPr>
      <w:r>
        <w:rPr>
          <w:lang w:eastAsia="ja-JP"/>
        </w:rPr>
        <w:t>出力：PDFバイト列／PDFファイル。</w:t>
      </w:r>
    </w:p>
    <w:p w14:paraId="16E04B72" w14:textId="77777777" w:rsidR="00381F52" w:rsidRDefault="00000000">
      <w:pPr>
        <w:pStyle w:val="31"/>
      </w:pPr>
      <w:r>
        <w:rPr>
          <w:rFonts w:ascii="Noto Sans CJK JP" w:eastAsia="Noto Sans CJK JP" w:hAnsi="Noto Sans CJK JP"/>
        </w:rPr>
        <w:t>エラー処理</w:t>
      </w:r>
    </w:p>
    <w:p w14:paraId="35BB0B30" w14:textId="77777777" w:rsidR="00381F52" w:rsidRDefault="00000000">
      <w:pPr>
        <w:pStyle w:val="a0"/>
        <w:ind w:left="397" w:hanging="142"/>
      </w:pPr>
      <w:r>
        <w:t xml:space="preserve">伝票未選択で </w:t>
      </w:r>
      <w:r>
        <w:rPr>
          <w:rFonts w:ascii="Noto Sans Mono CJK JP" w:eastAsia="Noto Sans Mono CJK JP" w:hAnsi="Noto Sans Mono CJK JP"/>
          <w:color w:val="333333"/>
          <w:sz w:val="18"/>
        </w:rPr>
        <w:t>ValueError</w:t>
      </w:r>
      <w:r>
        <w:t xml:space="preserve">、テンプレ欠如で </w:t>
      </w:r>
      <w:r>
        <w:rPr>
          <w:rFonts w:ascii="Noto Sans Mono CJK JP" w:eastAsia="Noto Sans Mono CJK JP" w:hAnsi="Noto Sans Mono CJK JP"/>
          <w:color w:val="333333"/>
          <w:sz w:val="18"/>
        </w:rPr>
        <w:t>FileNotFoundError</w:t>
      </w:r>
      <w:r>
        <w:t xml:space="preserve">、保存失敗で </w:t>
      </w:r>
      <w:r>
        <w:rPr>
          <w:rFonts w:ascii="Noto Sans Mono CJK JP" w:eastAsia="Noto Sans Mono CJK JP" w:hAnsi="Noto Sans Mono CJK JP"/>
          <w:color w:val="333333"/>
          <w:sz w:val="18"/>
        </w:rPr>
        <w:t>RuntimeError</w:t>
      </w:r>
      <w:r>
        <w:t>。</w:t>
      </w:r>
    </w:p>
    <w:p w14:paraId="63A901CF" w14:textId="77777777" w:rsidR="00381F52" w:rsidRDefault="00000000">
      <w:pPr>
        <w:pStyle w:val="31"/>
      </w:pPr>
      <w:r>
        <w:rPr>
          <w:rFonts w:ascii="Noto Sans CJK JP" w:eastAsia="Noto Sans CJK JP" w:hAnsi="Noto Sans CJK JP"/>
        </w:rPr>
        <w:t>注意点</w:t>
      </w:r>
    </w:p>
    <w:p w14:paraId="65B74614" w14:textId="77777777" w:rsidR="00381F52" w:rsidRDefault="00000000">
      <w:pPr>
        <w:pStyle w:val="a0"/>
        <w:ind w:left="397" w:hanging="142"/>
        <w:rPr>
          <w:lang w:eastAsia="ja-JP"/>
        </w:rPr>
      </w:pPr>
      <w:r>
        <w:rPr>
          <w:lang w:eastAsia="ja-JP"/>
        </w:rPr>
        <w:t>CIDフォント（HeiseiKakuGo-W5）は✔等の記号字形を持たないため記号はベクター線で描く（</w:t>
      </w:r>
      <w:r>
        <w:rPr>
          <w:rFonts w:ascii="Noto Sans Mono CJK JP" w:eastAsia="Noto Sans Mono CJK JP" w:hAnsi="Noto Sans Mono CJK JP"/>
          <w:color w:val="333333"/>
          <w:sz w:val="18"/>
          <w:lang w:eastAsia="ja-JP"/>
        </w:rPr>
        <w:t>draw_symbol_text</w:t>
      </w:r>
      <w:r>
        <w:rPr>
          <w:lang w:eastAsia="ja-JP"/>
        </w:rPr>
        <w:t>）。</w:t>
      </w:r>
    </w:p>
    <w:p w14:paraId="43084BFA" w14:textId="77777777" w:rsidR="00381F52" w:rsidRDefault="00000000">
      <w:pPr>
        <w:pStyle w:val="a0"/>
        <w:ind w:left="397" w:hanging="142"/>
      </w:pPr>
      <w:r>
        <w:t>出力先が Program Files/_internal 配下は不可（</w:t>
      </w:r>
      <w:r>
        <w:rPr>
          <w:rFonts w:ascii="Noto Sans Mono CJK JP" w:eastAsia="Noto Sans Mono CJK JP" w:hAnsi="Noto Sans Mono CJK JP"/>
          <w:color w:val="333333"/>
          <w:sz w:val="18"/>
        </w:rPr>
        <w:t>ensure_voucher_output_dir</w:t>
      </w:r>
      <w:r>
        <w:t>）。</w:t>
      </w:r>
    </w:p>
    <w:p w14:paraId="30578013" w14:textId="77777777" w:rsidR="00381F52" w:rsidRDefault="00000000"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 w14:paraId="27D932F8" w14:textId="77777777" w:rsidR="00381F52" w:rsidRDefault="00000000">
      <w:pPr>
        <w:pStyle w:val="21"/>
        <w:rPr>
          <w:lang w:eastAsia="ja-JP"/>
        </w:rPr>
      </w:pPr>
      <w:r>
        <w:rPr>
          <w:rFonts w:ascii="Noto Sans CJK JP" w:eastAsia="Noto Sans CJK JP" w:hAnsi="Noto Sans CJK JP"/>
          <w:lang w:eastAsia="ja-JP"/>
        </w:rPr>
        <w:t>8. PDFプレビュー処理</w:t>
      </w:r>
    </w:p>
    <w:p w14:paraId="5285144E" w14:textId="77777777" w:rsidR="00381F52" w:rsidRDefault="00000000">
      <w:pPr>
        <w:pStyle w:val="31"/>
        <w:rPr>
          <w:lang w:eastAsia="ja-JP"/>
        </w:rPr>
      </w:pPr>
      <w:r>
        <w:rPr>
          <w:rFonts w:ascii="Noto Sans CJK JP" w:eastAsia="Noto Sans CJK JP" w:hAnsi="Noto Sans CJK JP"/>
          <w:lang w:eastAsia="ja-JP"/>
        </w:rPr>
        <w:t>概要</w:t>
      </w:r>
    </w:p>
    <w:p w14:paraId="5668E7B9" w14:textId="77777777" w:rsidR="00381F52" w:rsidRDefault="00000000">
      <w:pPr>
        <w:spacing w:after="80"/>
      </w:pPr>
      <w:r>
        <w:rPr>
          <w:lang w:eastAsia="ja-JP"/>
        </w:rPr>
        <w:t>生成PDFバイト列をページ画像化して表示する。</w:t>
      </w:r>
      <w:r>
        <w:rPr>
          <w:rFonts w:ascii="Noto Sans Mono CJK JP" w:eastAsia="Noto Sans Mono CJK JP" w:hAnsi="Noto Sans Mono CJK JP"/>
          <w:color w:val="333333"/>
          <w:sz w:val="18"/>
        </w:rPr>
        <w:t>app/voucher_preview_window.py</w:t>
      </w:r>
    </w:p>
    <w:p w14:paraId="118E99EC" w14:textId="77777777" w:rsidR="00381F52" w:rsidRDefault="00000000">
      <w:pPr>
        <w:pStyle w:val="31"/>
      </w:pPr>
      <w:r>
        <w:rPr>
          <w:rFonts w:ascii="Noto Sans CJK JP" w:eastAsia="Noto Sans CJK JP" w:hAnsi="Noto Sans CJK JP"/>
        </w:rPr>
        <w:t>処理フロー</w:t>
      </w:r>
    </w:p>
    <w:p w14:paraId="26B3B3ED" w14:textId="77777777" w:rsidR="00381F52" w:rsidRDefault="00000000">
      <w:pPr>
        <w:pStyle w:val="a"/>
        <w:ind w:left="397" w:hanging="142"/>
      </w:pPr>
      <w:r>
        <w:rPr>
          <w:rFonts w:ascii="Noto Sans Mono CJK JP" w:eastAsia="Noto Sans Mono CJK JP" w:hAnsi="Noto Sans Mono CJK JP"/>
          <w:color w:val="333333"/>
          <w:sz w:val="18"/>
        </w:rPr>
        <w:t>_open_preview_window(pdf_bytes)</w:t>
      </w:r>
      <w:r>
        <w:t xml:space="preserve"> で </w:t>
      </w:r>
      <w:r>
        <w:rPr>
          <w:rFonts w:ascii="Noto Sans Mono CJK JP" w:eastAsia="Noto Sans Mono CJK JP" w:hAnsi="Noto Sans Mono CJK JP"/>
          <w:color w:val="333333"/>
          <w:sz w:val="18"/>
        </w:rPr>
        <w:t>VoucherPrintPreviewWindow</w:t>
      </w:r>
      <w:r>
        <w:t xml:space="preserve"> 生成。</w:t>
      </w:r>
    </w:p>
    <w:p w14:paraId="570A3F9F" w14:textId="77777777" w:rsidR="00381F52" w:rsidRDefault="00000000">
      <w:pPr>
        <w:pStyle w:val="a"/>
        <w:ind w:left="397" w:hanging="142"/>
      </w:pPr>
      <w:r>
        <w:rPr>
          <w:rFonts w:ascii="Noto Sans Mono CJK JP" w:eastAsia="Noto Sans Mono CJK JP" w:hAnsi="Noto Sans Mono CJK JP"/>
          <w:color w:val="333333"/>
          <w:sz w:val="18"/>
        </w:rPr>
        <w:t>_build_base_pixmaps</w:t>
      </w:r>
      <w:r>
        <w:t xml:space="preserve"> でPyMuPDF（無ければQtPdf）でレンダリング。</w:t>
      </w:r>
    </w:p>
    <w:p w14:paraId="3F379D44" w14:textId="77777777" w:rsidR="00381F52" w:rsidRDefault="00000000">
      <w:pPr>
        <w:pStyle w:val="a"/>
        <w:ind w:left="397" w:hanging="142"/>
        <w:rPr>
          <w:lang w:eastAsia="ja-JP"/>
        </w:rPr>
      </w:pPr>
      <w:r>
        <w:rPr>
          <w:lang w:eastAsia="ja-JP"/>
        </w:rPr>
        <w:t>ズーム率に応じスケール表示（</w:t>
      </w:r>
      <w:r>
        <w:rPr>
          <w:rFonts w:ascii="Noto Sans Mono CJK JP" w:eastAsia="Noto Sans Mono CJK JP" w:hAnsi="Noto Sans Mono CJK JP"/>
          <w:color w:val="333333"/>
          <w:sz w:val="18"/>
          <w:lang w:eastAsia="ja-JP"/>
        </w:rPr>
        <w:t>_apply_zoom</w:t>
      </w:r>
      <w:r>
        <w:rPr>
          <w:lang w:eastAsia="ja-JP"/>
        </w:rPr>
        <w:t>）。</w:t>
      </w:r>
    </w:p>
    <w:p w14:paraId="5398FFC3" w14:textId="77777777" w:rsidR="00381F52" w:rsidRDefault="00000000">
      <w:pPr>
        <w:pStyle w:val="31"/>
      </w:pPr>
      <w:r>
        <w:rPr>
          <w:rFonts w:ascii="Noto Sans CJK JP" w:eastAsia="Noto Sans CJK JP" w:hAnsi="Noto Sans CJK JP"/>
        </w:rPr>
        <w:t>使用クラス・関数</w:t>
      </w:r>
    </w:p>
    <w:tbl>
      <w:tblPr>
        <w:tblStyle w:val="afe"/>
        <w:tblW w:w="5000" w:type="pct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485"/>
        <w:gridCol w:w="4348"/>
        <w:gridCol w:w="8697"/>
      </w:tblGrid>
      <w:tr w:rsidR="00381F52" w14:paraId="602C16C3" w14:textId="77777777">
        <w:trPr>
          <w:jc w:val="center"/>
        </w:trPr>
        <w:tc>
          <w:tcPr>
            <w:tcW w:w="2449" w:type="dxa"/>
            <w:shd w:val="clear" w:color="auto" w:fill="1F4E79"/>
            <w:vAlign w:val="center"/>
          </w:tcPr>
          <w:p w14:paraId="2F98AF50" w14:textId="77777777" w:rsidR="00381F52" w:rsidRDefault="00000000">
            <w:r>
              <w:rPr>
                <w:b/>
                <w:color w:val="FFFFFF"/>
                <w:sz w:val="16"/>
              </w:rPr>
              <w:t>ファイル</w:t>
            </w:r>
          </w:p>
        </w:tc>
        <w:tc>
          <w:tcPr>
            <w:tcW w:w="4286" w:type="dxa"/>
            <w:shd w:val="clear" w:color="auto" w:fill="1F4E79"/>
            <w:vAlign w:val="center"/>
          </w:tcPr>
          <w:p w14:paraId="0F8A50E1" w14:textId="77777777" w:rsidR="00381F52" w:rsidRDefault="00000000">
            <w:r>
              <w:rPr>
                <w:b/>
                <w:color w:val="FFFFFF"/>
                <w:sz w:val="16"/>
              </w:rPr>
              <w:t>クラス／関数</w:t>
            </w:r>
          </w:p>
        </w:tc>
        <w:tc>
          <w:tcPr>
            <w:tcW w:w="8573" w:type="dxa"/>
            <w:shd w:val="clear" w:color="auto" w:fill="1F4E79"/>
            <w:vAlign w:val="center"/>
          </w:tcPr>
          <w:p w14:paraId="484D7FC9" w14:textId="77777777" w:rsidR="00381F52" w:rsidRDefault="00000000">
            <w:r>
              <w:rPr>
                <w:b/>
                <w:color w:val="FFFFFF"/>
                <w:sz w:val="16"/>
              </w:rPr>
              <w:t>役割</w:t>
            </w:r>
          </w:p>
        </w:tc>
      </w:tr>
      <w:tr w:rsidR="00381F52" w14:paraId="2A535C38" w14:textId="77777777">
        <w:trPr>
          <w:jc w:val="center"/>
        </w:trPr>
        <w:tc>
          <w:tcPr>
            <w:tcW w:w="2449" w:type="dxa"/>
          </w:tcPr>
          <w:p w14:paraId="16722164" w14:textId="77777777" w:rsidR="00381F52" w:rsidRDefault="00000000">
            <w:r>
              <w:rPr>
                <w:color w:val="000000"/>
                <w:sz w:val="16"/>
              </w:rPr>
              <w:t>app/voucher_preview_window.py</w:t>
            </w:r>
          </w:p>
        </w:tc>
        <w:tc>
          <w:tcPr>
            <w:tcW w:w="4286" w:type="dxa"/>
          </w:tcPr>
          <w:p w14:paraId="3377B80B" w14:textId="77777777" w:rsidR="00381F52" w:rsidRDefault="00000000">
            <w:r>
              <w:rPr>
                <w:color w:val="000000"/>
                <w:sz w:val="16"/>
              </w:rPr>
              <w:t>VoucherPrintPreviewWindow</w:t>
            </w:r>
          </w:p>
        </w:tc>
        <w:tc>
          <w:tcPr>
            <w:tcW w:w="8573" w:type="dxa"/>
          </w:tcPr>
          <w:p w14:paraId="12DC591D" w14:textId="77777777" w:rsidR="00381F52" w:rsidRDefault="00000000">
            <w:r>
              <w:rPr>
                <w:color w:val="000000"/>
                <w:sz w:val="16"/>
              </w:rPr>
              <w:t>プレビュー画面</w:t>
            </w:r>
          </w:p>
        </w:tc>
      </w:tr>
      <w:tr w:rsidR="00381F52" w14:paraId="7C18DF87" w14:textId="77777777">
        <w:trPr>
          <w:jc w:val="center"/>
        </w:trPr>
        <w:tc>
          <w:tcPr>
            <w:tcW w:w="2449" w:type="dxa"/>
          </w:tcPr>
          <w:p w14:paraId="5B058A0A" w14:textId="77777777" w:rsidR="00381F52" w:rsidRDefault="00000000">
            <w:r>
              <w:rPr>
                <w:color w:val="000000"/>
                <w:sz w:val="16"/>
              </w:rPr>
              <w:t>app/voucher_preview_window.py</w:t>
            </w:r>
          </w:p>
        </w:tc>
        <w:tc>
          <w:tcPr>
            <w:tcW w:w="4286" w:type="dxa"/>
          </w:tcPr>
          <w:p w14:paraId="7E8D7639" w14:textId="77777777" w:rsidR="00381F52" w:rsidRDefault="00000000">
            <w:r>
              <w:rPr>
                <w:color w:val="000000"/>
                <w:sz w:val="16"/>
              </w:rPr>
              <w:t>_render_with_pymupdf / _render_with_qpdf</w:t>
            </w:r>
          </w:p>
        </w:tc>
        <w:tc>
          <w:tcPr>
            <w:tcW w:w="8573" w:type="dxa"/>
          </w:tcPr>
          <w:p w14:paraId="13FD6BAF" w14:textId="77777777" w:rsidR="00381F52" w:rsidRDefault="00000000">
            <w:r>
              <w:rPr>
                <w:color w:val="000000"/>
                <w:sz w:val="16"/>
              </w:rPr>
              <w:t>レンダリング</w:t>
            </w:r>
          </w:p>
        </w:tc>
      </w:tr>
    </w:tbl>
    <w:p w14:paraId="61443EC5" w14:textId="77777777" w:rsidR="00381F52" w:rsidRDefault="00381F52"/>
    <w:p w14:paraId="1228E7CE" w14:textId="77777777" w:rsidR="00381F52" w:rsidRDefault="00000000">
      <w:pPr>
        <w:pStyle w:val="31"/>
      </w:pPr>
      <w:r>
        <w:rPr>
          <w:rFonts w:ascii="Noto Sans CJK JP" w:eastAsia="Noto Sans CJK JP" w:hAnsi="Noto Sans CJK JP"/>
        </w:rPr>
        <w:t>入力／出力</w:t>
      </w:r>
    </w:p>
    <w:p w14:paraId="46519451" w14:textId="77777777" w:rsidR="00381F52" w:rsidRDefault="00000000">
      <w:pPr>
        <w:pStyle w:val="a0"/>
        <w:ind w:left="397" w:hanging="142"/>
        <w:rPr>
          <w:lang w:eastAsia="ja-JP"/>
        </w:rPr>
      </w:pPr>
      <w:r>
        <w:rPr>
          <w:lang w:eastAsia="ja-JP"/>
        </w:rPr>
        <w:t>入力：PDFバイト列。出力：画面表示・印刷。</w:t>
      </w:r>
    </w:p>
    <w:p w14:paraId="42B3B008" w14:textId="77777777" w:rsidR="00381F52" w:rsidRDefault="00000000">
      <w:pPr>
        <w:pStyle w:val="31"/>
      </w:pPr>
      <w:r>
        <w:rPr>
          <w:rFonts w:ascii="Noto Sans CJK JP" w:eastAsia="Noto Sans CJK JP" w:hAnsi="Noto Sans CJK JP"/>
        </w:rPr>
        <w:lastRenderedPageBreak/>
        <w:t>エラー処理</w:t>
      </w:r>
    </w:p>
    <w:p w14:paraId="0274FD20" w14:textId="77777777" w:rsidR="00381F52" w:rsidRDefault="00000000">
      <w:pPr>
        <w:pStyle w:val="a0"/>
        <w:ind w:left="397" w:hanging="142"/>
        <w:rPr>
          <w:lang w:eastAsia="ja-JP"/>
        </w:rPr>
      </w:pPr>
      <w:r>
        <w:rPr>
          <w:lang w:eastAsia="ja-JP"/>
        </w:rPr>
        <w:t>レンダラ未導入時はフォールバック（推測：両方不可時の挙動は要確認）。</w:t>
      </w:r>
    </w:p>
    <w:p w14:paraId="5D1F5C69" w14:textId="77777777" w:rsidR="00381F52" w:rsidRDefault="00000000"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 w14:paraId="1729134C" w14:textId="77777777" w:rsidR="00381F52" w:rsidRDefault="00000000">
      <w:pPr>
        <w:pStyle w:val="21"/>
      </w:pPr>
      <w:r>
        <w:rPr>
          <w:rFonts w:ascii="Noto Sans CJK JP" w:eastAsia="Noto Sans CJK JP" w:hAnsi="Noto Sans CJK JP"/>
        </w:rPr>
        <w:t>9. 選択PDF作成処理</w:t>
      </w:r>
    </w:p>
    <w:p w14:paraId="1DD60B5A" w14:textId="77777777" w:rsidR="00381F52" w:rsidRDefault="00000000">
      <w:pPr>
        <w:pStyle w:val="31"/>
      </w:pPr>
      <w:r>
        <w:rPr>
          <w:rFonts w:ascii="Noto Sans CJK JP" w:eastAsia="Noto Sans CJK JP" w:hAnsi="Noto Sans CJK JP"/>
        </w:rPr>
        <w:t>概要</w:t>
      </w:r>
    </w:p>
    <w:p w14:paraId="377E2CC6" w14:textId="77777777" w:rsidR="00381F52" w:rsidRDefault="00000000">
      <w:pPr>
        <w:spacing w:after="80"/>
      </w:pPr>
      <w:r>
        <w:rPr>
          <w:lang w:eastAsia="ja-JP"/>
        </w:rPr>
        <w:t>一覧で選択した複数行をまとめて1つのPDFにする。</w:t>
      </w:r>
      <w:r>
        <w:rPr>
          <w:rFonts w:ascii="Noto Sans Mono CJK JP" w:eastAsia="Noto Sans Mono CJK JP" w:hAnsi="Noto Sans Mono CJK JP"/>
          <w:color w:val="333333"/>
          <w:sz w:val="18"/>
        </w:rPr>
        <w:t>_on_select_pdf</w:t>
      </w:r>
    </w:p>
    <w:p w14:paraId="7E8880CB" w14:textId="77777777" w:rsidR="00381F52" w:rsidRDefault="00000000">
      <w:pPr>
        <w:pStyle w:val="31"/>
      </w:pPr>
      <w:r>
        <w:rPr>
          <w:rFonts w:ascii="Noto Sans CJK JP" w:eastAsia="Noto Sans CJK JP" w:hAnsi="Noto Sans CJK JP"/>
        </w:rPr>
        <w:t>処理フロー</w:t>
      </w:r>
    </w:p>
    <w:p w14:paraId="55C1D5EB" w14:textId="77777777" w:rsidR="00381F52" w:rsidRDefault="00000000">
      <w:pPr>
        <w:pStyle w:val="a"/>
        <w:ind w:left="397" w:hanging="142"/>
      </w:pPr>
      <w:r>
        <w:rPr>
          <w:rFonts w:ascii="Noto Sans Mono CJK JP" w:eastAsia="Noto Sans Mono CJK JP" w:hAnsi="Noto Sans Mono CJK JP"/>
          <w:color w:val="333333"/>
          <w:sz w:val="18"/>
        </w:rPr>
        <w:t>_collect_selected_rows</w:t>
      </w:r>
      <w:r>
        <w:t xml:space="preserve"> で選択行収集・検証。</w:t>
      </w:r>
    </w:p>
    <w:p w14:paraId="0838810D" w14:textId="77777777" w:rsidR="00381F52" w:rsidRDefault="00000000">
      <w:pPr>
        <w:pStyle w:val="a"/>
        <w:ind w:left="397" w:hanging="142"/>
      </w:pPr>
      <w:r>
        <w:rPr>
          <w:rFonts w:ascii="Noto Sans Mono CJK JP" w:eastAsia="Noto Sans Mono CJK JP" w:hAnsi="Noto Sans Mono CJK JP"/>
          <w:color w:val="333333"/>
          <w:sz w:val="18"/>
        </w:rPr>
        <w:t>_build_selected_pdf_parts</w:t>
      </w:r>
      <w:r>
        <w:t xml:space="preserve"> で各行のPDFパーツ生成。</w:t>
      </w:r>
    </w:p>
    <w:p w14:paraId="7ABB79AE" w14:textId="77777777" w:rsidR="00381F52" w:rsidRDefault="00000000">
      <w:pPr>
        <w:pStyle w:val="a"/>
        <w:ind w:left="397" w:hanging="142"/>
        <w:rPr>
          <w:lang w:eastAsia="ja-JP"/>
        </w:rPr>
      </w:pPr>
      <w:r>
        <w:rPr>
          <w:lang w:eastAsia="ja-JP"/>
        </w:rPr>
        <w:t>結合してファイル保存・開く。</w:t>
      </w:r>
    </w:p>
    <w:p w14:paraId="0537FDA1" w14:textId="77777777" w:rsidR="00381F52" w:rsidRDefault="00000000">
      <w:pPr>
        <w:pStyle w:val="31"/>
      </w:pPr>
      <w:r>
        <w:rPr>
          <w:rFonts w:ascii="Noto Sans CJK JP" w:eastAsia="Noto Sans CJK JP" w:hAnsi="Noto Sans CJK JP"/>
        </w:rPr>
        <w:t>使用クラス・関数</w:t>
      </w:r>
    </w:p>
    <w:tbl>
      <w:tblPr>
        <w:tblStyle w:val="afe"/>
        <w:tblW w:w="5000" w:type="pct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485"/>
        <w:gridCol w:w="4348"/>
        <w:gridCol w:w="8697"/>
      </w:tblGrid>
      <w:tr w:rsidR="00381F52" w14:paraId="6988FE4D" w14:textId="77777777">
        <w:trPr>
          <w:jc w:val="center"/>
        </w:trPr>
        <w:tc>
          <w:tcPr>
            <w:tcW w:w="2449" w:type="dxa"/>
            <w:shd w:val="clear" w:color="auto" w:fill="1F4E79"/>
            <w:vAlign w:val="center"/>
          </w:tcPr>
          <w:p w14:paraId="5009AEE0" w14:textId="77777777" w:rsidR="00381F52" w:rsidRDefault="00000000">
            <w:r>
              <w:rPr>
                <w:b/>
                <w:color w:val="FFFFFF"/>
                <w:sz w:val="16"/>
              </w:rPr>
              <w:t>ファイル</w:t>
            </w:r>
          </w:p>
        </w:tc>
        <w:tc>
          <w:tcPr>
            <w:tcW w:w="4286" w:type="dxa"/>
            <w:shd w:val="clear" w:color="auto" w:fill="1F4E79"/>
            <w:vAlign w:val="center"/>
          </w:tcPr>
          <w:p w14:paraId="1E86B9B8" w14:textId="77777777" w:rsidR="00381F52" w:rsidRDefault="00000000">
            <w:r>
              <w:rPr>
                <w:b/>
                <w:color w:val="FFFFFF"/>
                <w:sz w:val="16"/>
              </w:rPr>
              <w:t>クラス／関数</w:t>
            </w:r>
          </w:p>
        </w:tc>
        <w:tc>
          <w:tcPr>
            <w:tcW w:w="8573" w:type="dxa"/>
            <w:shd w:val="clear" w:color="auto" w:fill="1F4E79"/>
            <w:vAlign w:val="center"/>
          </w:tcPr>
          <w:p w14:paraId="318F825D" w14:textId="77777777" w:rsidR="00381F52" w:rsidRDefault="00000000">
            <w:r>
              <w:rPr>
                <w:b/>
                <w:color w:val="FFFFFF"/>
                <w:sz w:val="16"/>
              </w:rPr>
              <w:t>役割</w:t>
            </w:r>
          </w:p>
        </w:tc>
      </w:tr>
      <w:tr w:rsidR="00381F52" w14:paraId="5709E91F" w14:textId="77777777">
        <w:trPr>
          <w:jc w:val="center"/>
        </w:trPr>
        <w:tc>
          <w:tcPr>
            <w:tcW w:w="2449" w:type="dxa"/>
          </w:tcPr>
          <w:p w14:paraId="4790CBFB" w14:textId="77777777" w:rsidR="00381F52" w:rsidRDefault="00000000">
            <w:r>
              <w:rPr>
                <w:color w:val="000000"/>
                <w:sz w:val="16"/>
              </w:rPr>
              <w:t>app/voucher_window.py</w:t>
            </w:r>
          </w:p>
        </w:tc>
        <w:tc>
          <w:tcPr>
            <w:tcW w:w="4286" w:type="dxa"/>
          </w:tcPr>
          <w:p w14:paraId="18EE2744" w14:textId="77777777" w:rsidR="00381F52" w:rsidRDefault="00000000">
            <w:r>
              <w:rPr>
                <w:color w:val="000000"/>
                <w:sz w:val="16"/>
              </w:rPr>
              <w:t>_on_select_pdf / _build_selected_pdf_parts / _create_pdf</w:t>
            </w:r>
          </w:p>
        </w:tc>
        <w:tc>
          <w:tcPr>
            <w:tcW w:w="8573" w:type="dxa"/>
          </w:tcPr>
          <w:p w14:paraId="03650F55" w14:textId="77777777" w:rsidR="00381F52" w:rsidRDefault="00000000">
            <w:r>
              <w:rPr>
                <w:color w:val="000000"/>
                <w:sz w:val="16"/>
              </w:rPr>
              <w:t>選択PDF</w:t>
            </w:r>
          </w:p>
        </w:tc>
      </w:tr>
    </w:tbl>
    <w:p w14:paraId="324141C6" w14:textId="77777777" w:rsidR="00381F52" w:rsidRDefault="00381F52"/>
    <w:p w14:paraId="0C8517E8" w14:textId="77777777" w:rsidR="00381F52" w:rsidRDefault="00000000">
      <w:pPr>
        <w:pStyle w:val="31"/>
      </w:pPr>
      <w:r>
        <w:rPr>
          <w:rFonts w:ascii="Noto Sans CJK JP" w:eastAsia="Noto Sans CJK JP" w:hAnsi="Noto Sans CJK JP"/>
        </w:rPr>
        <w:t>エラー処理</w:t>
      </w:r>
    </w:p>
    <w:p w14:paraId="68F2E3FD" w14:textId="77777777" w:rsidR="00381F52" w:rsidRDefault="00000000">
      <w:pPr>
        <w:pStyle w:val="a0"/>
        <w:ind w:left="397" w:hanging="142"/>
        <w:rPr>
          <w:lang w:eastAsia="ja-JP"/>
        </w:rPr>
      </w:pPr>
      <w:r>
        <w:rPr>
          <w:lang w:eastAsia="ja-JP"/>
        </w:rPr>
        <w:t>受注No空・伝票No未取得・選択なしを警告。</w:t>
      </w:r>
    </w:p>
    <w:p w14:paraId="49215067" w14:textId="77777777" w:rsidR="00381F52" w:rsidRDefault="00000000"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 w14:paraId="1E16640D" w14:textId="77777777" w:rsidR="00381F52" w:rsidRDefault="00000000">
      <w:pPr>
        <w:pStyle w:val="21"/>
        <w:rPr>
          <w:lang w:eastAsia="ja-JP"/>
        </w:rPr>
      </w:pPr>
      <w:r>
        <w:rPr>
          <w:rFonts w:ascii="Noto Sans CJK JP" w:eastAsia="Noto Sans CJK JP" w:hAnsi="Noto Sans CJK JP"/>
          <w:lang w:eastAsia="ja-JP"/>
        </w:rPr>
        <w:t>10. 印刷処理</w:t>
      </w:r>
    </w:p>
    <w:p w14:paraId="5C08F806" w14:textId="77777777" w:rsidR="00381F52" w:rsidRDefault="00000000">
      <w:pPr>
        <w:pStyle w:val="31"/>
        <w:rPr>
          <w:lang w:eastAsia="ja-JP"/>
        </w:rPr>
      </w:pPr>
      <w:r>
        <w:rPr>
          <w:rFonts w:ascii="Noto Sans CJK JP" w:eastAsia="Noto Sans CJK JP" w:hAnsi="Noto Sans CJK JP"/>
          <w:lang w:eastAsia="ja-JP"/>
        </w:rPr>
        <w:t>概要</w:t>
      </w:r>
    </w:p>
    <w:p w14:paraId="5F1FEBF3" w14:textId="77777777" w:rsidR="00381F52" w:rsidRDefault="00000000">
      <w:pPr>
        <w:spacing w:after="80"/>
        <w:rPr>
          <w:lang w:eastAsia="ja-JP"/>
        </w:rPr>
      </w:pPr>
      <w:r>
        <w:rPr>
          <w:lang w:eastAsia="ja-JP"/>
        </w:rPr>
        <w:t>伝票PDFを生成しプレビュー経由でOS印刷、または登録前確認画面から加工指図書を直接印刷。</w:t>
      </w:r>
    </w:p>
    <w:p w14:paraId="66ABA716" w14:textId="77777777" w:rsidR="00381F52" w:rsidRDefault="00000000">
      <w:pPr>
        <w:pStyle w:val="31"/>
        <w:rPr>
          <w:lang w:eastAsia="ja-JP"/>
        </w:rPr>
      </w:pPr>
      <w:r>
        <w:rPr>
          <w:rFonts w:ascii="Noto Sans CJK JP" w:eastAsia="Noto Sans CJK JP" w:hAnsi="Noto Sans CJK JP"/>
          <w:lang w:eastAsia="ja-JP"/>
        </w:rPr>
        <w:t>処理フロー（伝票印刷）</w:t>
      </w:r>
    </w:p>
    <w:p w14:paraId="6235E0B7" w14:textId="77777777" w:rsidR="00381F52" w:rsidRDefault="00000000">
      <w:pPr>
        <w:pStyle w:val="a"/>
        <w:ind w:left="397" w:hanging="142"/>
      </w:pPr>
      <w:r>
        <w:rPr>
          <w:rFonts w:ascii="Noto Sans Mono CJK JP" w:eastAsia="Noto Sans Mono CJK JP" w:hAnsi="Noto Sans Mono CJK JP"/>
          <w:color w:val="333333"/>
          <w:sz w:val="18"/>
        </w:rPr>
        <w:t>_on_print</w:t>
      </w:r>
      <w:r>
        <w:t xml:space="preserve"> / </w:t>
      </w:r>
      <w:r>
        <w:rPr>
          <w:rFonts w:ascii="Noto Sans Mono CJK JP" w:eastAsia="Noto Sans Mono CJK JP" w:hAnsi="Noto Sans Mono CJK JP"/>
          <w:color w:val="333333"/>
          <w:sz w:val="18"/>
        </w:rPr>
        <w:t>_on_select_print</w:t>
      </w:r>
      <w:r>
        <w:t xml:space="preserve"> でPDF生成。</w:t>
      </w:r>
    </w:p>
    <w:p w14:paraId="47FAB1A2" w14:textId="77777777" w:rsidR="00381F52" w:rsidRDefault="00000000">
      <w:pPr>
        <w:pStyle w:val="a"/>
        <w:ind w:left="397" w:hanging="142"/>
      </w:pPr>
      <w:r>
        <w:t xml:space="preserve">プレビュー画面の </w:t>
      </w:r>
      <w:r>
        <w:rPr>
          <w:rFonts w:ascii="Noto Sans Mono CJK JP" w:eastAsia="Noto Sans Mono CJK JP" w:hAnsi="Noto Sans Mono CJK JP"/>
          <w:color w:val="333333"/>
          <w:sz w:val="18"/>
        </w:rPr>
        <w:t>_on_print</w:t>
      </w:r>
      <w:r>
        <w:t xml:space="preserve"> で </w:t>
      </w:r>
      <w:r>
        <w:rPr>
          <w:rFonts w:ascii="Noto Sans Mono CJK JP" w:eastAsia="Noto Sans Mono CJK JP" w:hAnsi="Noto Sans Mono CJK JP"/>
          <w:color w:val="333333"/>
          <w:sz w:val="18"/>
        </w:rPr>
        <w:t>QPrintDialog</w:t>
      </w:r>
      <w:r>
        <w:t>/</w:t>
      </w:r>
      <w:r>
        <w:rPr>
          <w:rFonts w:ascii="Noto Sans Mono CJK JP" w:eastAsia="Noto Sans Mono CJK JP" w:hAnsi="Noto Sans Mono CJK JP"/>
          <w:color w:val="333333"/>
          <w:sz w:val="18"/>
        </w:rPr>
        <w:t>QPrinter</w:t>
      </w:r>
      <w:r>
        <w:t xml:space="preserve"> 印刷。</w:t>
      </w:r>
    </w:p>
    <w:p w14:paraId="777D75EE" w14:textId="77777777" w:rsidR="00381F52" w:rsidRDefault="00000000">
      <w:pPr>
        <w:pStyle w:val="31"/>
        <w:rPr>
          <w:lang w:eastAsia="ja-JP"/>
        </w:rPr>
      </w:pPr>
      <w:r>
        <w:rPr>
          <w:rFonts w:ascii="Noto Sans CJK JP" w:eastAsia="Noto Sans CJK JP" w:hAnsi="Noto Sans CJK JP"/>
          <w:lang w:eastAsia="ja-JP"/>
        </w:rPr>
        <w:lastRenderedPageBreak/>
        <w:t>処理フロー（加工指図書印刷）</w:t>
      </w:r>
    </w:p>
    <w:p w14:paraId="232222C0" w14:textId="77777777" w:rsidR="00381F52" w:rsidRDefault="00000000">
      <w:pPr>
        <w:pStyle w:val="a"/>
        <w:ind w:left="397" w:hanging="142"/>
      </w:pPr>
      <w:r>
        <w:t xml:space="preserve">登録前確認画面の </w:t>
      </w:r>
      <w:r>
        <w:rPr>
          <w:rFonts w:ascii="Noto Sans Mono CJK JP" w:eastAsia="Noto Sans Mono CJK JP" w:hAnsi="Noto Sans Mono CJK JP"/>
          <w:color w:val="333333"/>
          <w:sz w:val="18"/>
        </w:rPr>
        <w:t>_print_slips</w:t>
      </w:r>
      <w:r>
        <w:t xml:space="preserve"> で行データ・受注No単位値を収集。</w:t>
      </w:r>
    </w:p>
    <w:p w14:paraId="6F9BD9D1" w14:textId="77777777" w:rsidR="00381F52" w:rsidRDefault="00000000">
      <w:pPr>
        <w:pStyle w:val="a"/>
        <w:ind w:left="397" w:hanging="142"/>
      </w:pPr>
      <w:r>
        <w:rPr>
          <w:rFonts w:ascii="Noto Sans Mono CJK JP" w:eastAsia="Noto Sans Mono CJK JP" w:hAnsi="Noto Sans Mono CJK JP"/>
          <w:color w:val="333333"/>
          <w:sz w:val="18"/>
        </w:rPr>
        <w:t>print_service.print_order_slips</w:t>
      </w:r>
      <w:r>
        <w:t xml:space="preserve"> でA4横モノクロ印刷（QRコード付き）。</w:t>
      </w:r>
    </w:p>
    <w:p w14:paraId="49001E5C" w14:textId="77777777" w:rsidR="00381F52" w:rsidRDefault="00000000">
      <w:pPr>
        <w:pStyle w:val="31"/>
      </w:pPr>
      <w:r>
        <w:rPr>
          <w:rFonts w:ascii="Noto Sans CJK JP" w:eastAsia="Noto Sans CJK JP" w:hAnsi="Noto Sans CJK JP"/>
        </w:rPr>
        <w:t>使用クラス・関数</w:t>
      </w:r>
    </w:p>
    <w:tbl>
      <w:tblPr>
        <w:tblStyle w:val="afe"/>
        <w:tblW w:w="5000" w:type="pct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485"/>
        <w:gridCol w:w="4348"/>
        <w:gridCol w:w="8697"/>
      </w:tblGrid>
      <w:tr w:rsidR="00381F52" w14:paraId="54E8B9DF" w14:textId="77777777">
        <w:trPr>
          <w:jc w:val="center"/>
        </w:trPr>
        <w:tc>
          <w:tcPr>
            <w:tcW w:w="2449" w:type="dxa"/>
            <w:shd w:val="clear" w:color="auto" w:fill="1F4E79"/>
            <w:vAlign w:val="center"/>
          </w:tcPr>
          <w:p w14:paraId="24999DF1" w14:textId="77777777" w:rsidR="00381F52" w:rsidRDefault="00000000">
            <w:r>
              <w:rPr>
                <w:b/>
                <w:color w:val="FFFFFF"/>
                <w:sz w:val="16"/>
              </w:rPr>
              <w:t>ファイル</w:t>
            </w:r>
          </w:p>
        </w:tc>
        <w:tc>
          <w:tcPr>
            <w:tcW w:w="4286" w:type="dxa"/>
            <w:shd w:val="clear" w:color="auto" w:fill="1F4E79"/>
            <w:vAlign w:val="center"/>
          </w:tcPr>
          <w:p w14:paraId="344CFD52" w14:textId="77777777" w:rsidR="00381F52" w:rsidRDefault="00000000">
            <w:r>
              <w:rPr>
                <w:b/>
                <w:color w:val="FFFFFF"/>
                <w:sz w:val="16"/>
              </w:rPr>
              <w:t>クラス／関数</w:t>
            </w:r>
          </w:p>
        </w:tc>
        <w:tc>
          <w:tcPr>
            <w:tcW w:w="8573" w:type="dxa"/>
            <w:shd w:val="clear" w:color="auto" w:fill="1F4E79"/>
            <w:vAlign w:val="center"/>
          </w:tcPr>
          <w:p w14:paraId="089EF34E" w14:textId="77777777" w:rsidR="00381F52" w:rsidRDefault="00000000">
            <w:r>
              <w:rPr>
                <w:b/>
                <w:color w:val="FFFFFF"/>
                <w:sz w:val="16"/>
              </w:rPr>
              <w:t>役割</w:t>
            </w:r>
          </w:p>
        </w:tc>
      </w:tr>
      <w:tr w:rsidR="00381F52" w14:paraId="05504B6C" w14:textId="77777777">
        <w:trPr>
          <w:jc w:val="center"/>
        </w:trPr>
        <w:tc>
          <w:tcPr>
            <w:tcW w:w="2449" w:type="dxa"/>
          </w:tcPr>
          <w:p w14:paraId="7F2F853C" w14:textId="77777777" w:rsidR="00381F52" w:rsidRDefault="00000000">
            <w:r>
              <w:rPr>
                <w:color w:val="000000"/>
                <w:sz w:val="16"/>
              </w:rPr>
              <w:t>app/voucher_preview_window.py</w:t>
            </w:r>
          </w:p>
        </w:tc>
        <w:tc>
          <w:tcPr>
            <w:tcW w:w="4286" w:type="dxa"/>
          </w:tcPr>
          <w:p w14:paraId="5D175E35" w14:textId="77777777" w:rsidR="00381F52" w:rsidRDefault="00000000">
            <w:r>
              <w:rPr>
                <w:color w:val="000000"/>
                <w:sz w:val="16"/>
              </w:rPr>
              <w:t>_on_print</w:t>
            </w:r>
          </w:p>
        </w:tc>
        <w:tc>
          <w:tcPr>
            <w:tcW w:w="8573" w:type="dxa"/>
          </w:tcPr>
          <w:p w14:paraId="64860A91" w14:textId="77777777" w:rsidR="00381F52" w:rsidRDefault="00000000">
            <w:r>
              <w:rPr>
                <w:color w:val="000000"/>
                <w:sz w:val="16"/>
              </w:rPr>
              <w:t>伝票印刷</w:t>
            </w:r>
          </w:p>
        </w:tc>
      </w:tr>
      <w:tr w:rsidR="00381F52" w14:paraId="688AA469" w14:textId="77777777">
        <w:trPr>
          <w:jc w:val="center"/>
        </w:trPr>
        <w:tc>
          <w:tcPr>
            <w:tcW w:w="2449" w:type="dxa"/>
          </w:tcPr>
          <w:p w14:paraId="746A338A" w14:textId="77777777" w:rsidR="00381F52" w:rsidRDefault="00000000">
            <w:r>
              <w:rPr>
                <w:color w:val="000000"/>
                <w:sz w:val="16"/>
              </w:rPr>
              <w:t>app/print_service.py</w:t>
            </w:r>
          </w:p>
        </w:tc>
        <w:tc>
          <w:tcPr>
            <w:tcW w:w="4286" w:type="dxa"/>
          </w:tcPr>
          <w:p w14:paraId="29483603" w14:textId="77777777" w:rsidR="00381F52" w:rsidRDefault="00000000">
            <w:r>
              <w:rPr>
                <w:color w:val="000000"/>
                <w:sz w:val="16"/>
              </w:rPr>
              <w:t>print_order_slips</w:t>
            </w:r>
          </w:p>
        </w:tc>
        <w:tc>
          <w:tcPr>
            <w:tcW w:w="8573" w:type="dxa"/>
          </w:tcPr>
          <w:p w14:paraId="524CD4C0" w14:textId="77777777" w:rsidR="00381F52" w:rsidRDefault="00000000">
            <w:r>
              <w:rPr>
                <w:color w:val="000000"/>
                <w:sz w:val="16"/>
              </w:rPr>
              <w:t>加工指図書印刷</w:t>
            </w:r>
          </w:p>
        </w:tc>
      </w:tr>
      <w:tr w:rsidR="00381F52" w14:paraId="709EDF09" w14:textId="77777777">
        <w:trPr>
          <w:jc w:val="center"/>
        </w:trPr>
        <w:tc>
          <w:tcPr>
            <w:tcW w:w="2449" w:type="dxa"/>
          </w:tcPr>
          <w:p w14:paraId="29D2481B" w14:textId="77777777" w:rsidR="00381F52" w:rsidRDefault="00000000">
            <w:r>
              <w:rPr>
                <w:color w:val="000000"/>
                <w:sz w:val="16"/>
              </w:rPr>
              <w:t>app/print_layout.py</w:t>
            </w:r>
          </w:p>
        </w:tc>
        <w:tc>
          <w:tcPr>
            <w:tcW w:w="4286" w:type="dxa"/>
          </w:tcPr>
          <w:p w14:paraId="0325063C" w14:textId="77777777" w:rsidR="00381F52" w:rsidRDefault="00000000">
            <w:r>
              <w:rPr>
                <w:color w:val="000000"/>
                <w:sz w:val="16"/>
              </w:rPr>
              <w:t>レイアウト定数</w:t>
            </w:r>
          </w:p>
        </w:tc>
        <w:tc>
          <w:tcPr>
            <w:tcW w:w="8573" w:type="dxa"/>
          </w:tcPr>
          <w:p w14:paraId="3E6CD7C8" w14:textId="77777777" w:rsidR="00381F52" w:rsidRDefault="00000000">
            <w:r>
              <w:rPr>
                <w:color w:val="000000"/>
                <w:sz w:val="16"/>
              </w:rPr>
              <w:t>印刷レイアウト</w:t>
            </w:r>
          </w:p>
        </w:tc>
      </w:tr>
    </w:tbl>
    <w:p w14:paraId="19DF42C6" w14:textId="77777777" w:rsidR="00381F52" w:rsidRDefault="00381F52"/>
    <w:p w14:paraId="25116BFD" w14:textId="77777777" w:rsidR="00381F52" w:rsidRDefault="00000000">
      <w:pPr>
        <w:pStyle w:val="31"/>
      </w:pPr>
      <w:r>
        <w:rPr>
          <w:rFonts w:ascii="Noto Sans CJK JP" w:eastAsia="Noto Sans CJK JP" w:hAnsi="Noto Sans CJK JP"/>
        </w:rPr>
        <w:t>エラー処理</w:t>
      </w:r>
    </w:p>
    <w:p w14:paraId="28689C62" w14:textId="77777777" w:rsidR="00381F52" w:rsidRDefault="00000000">
      <w:pPr>
        <w:pStyle w:val="a0"/>
        <w:ind w:left="397" w:hanging="142"/>
        <w:rPr>
          <w:lang w:eastAsia="ja-JP"/>
        </w:rPr>
      </w:pPr>
      <w:r>
        <w:rPr>
          <w:lang w:eastAsia="ja-JP"/>
        </w:rPr>
        <w:t>印刷例外は「印刷エラー」ダイアログ。</w:t>
      </w:r>
    </w:p>
    <w:p w14:paraId="50441C6A" w14:textId="77777777" w:rsidR="00381F52" w:rsidRDefault="00000000"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 w14:paraId="6002ECEA" w14:textId="77777777" w:rsidR="00381F52" w:rsidRDefault="00000000">
      <w:pPr>
        <w:pStyle w:val="21"/>
        <w:rPr>
          <w:lang w:eastAsia="ja-JP"/>
        </w:rPr>
      </w:pPr>
      <w:r>
        <w:rPr>
          <w:rFonts w:ascii="Noto Sans CJK JP" w:eastAsia="Noto Sans CJK JP" w:hAnsi="Noto Sans CJK JP"/>
          <w:lang w:eastAsia="ja-JP"/>
        </w:rPr>
        <w:t>11. 指図書編集処理</w:t>
      </w:r>
    </w:p>
    <w:p w14:paraId="6B47C81D" w14:textId="77777777" w:rsidR="00381F52" w:rsidRDefault="00000000">
      <w:pPr>
        <w:pStyle w:val="31"/>
        <w:rPr>
          <w:lang w:eastAsia="ja-JP"/>
        </w:rPr>
      </w:pPr>
      <w:r>
        <w:rPr>
          <w:rFonts w:ascii="Noto Sans CJK JP" w:eastAsia="Noto Sans CJK JP" w:hAnsi="Noto Sans CJK JP"/>
          <w:lang w:eastAsia="ja-JP"/>
        </w:rPr>
        <w:t>概要</w:t>
      </w:r>
    </w:p>
    <w:p w14:paraId="3BD4EB15" w14:textId="77777777" w:rsidR="00381F52" w:rsidRDefault="00000000">
      <w:pPr>
        <w:spacing w:after="80"/>
      </w:pPr>
      <w:r>
        <w:rPr>
          <w:lang w:eastAsia="ja-JP"/>
        </w:rPr>
        <w:t>指図書(1)を背景に編集オブジェクトを重ね、受注NoごとにJSON保存する。</w:t>
      </w:r>
      <w:r>
        <w:rPr>
          <w:rFonts w:ascii="Noto Sans Mono CJK JP" w:eastAsia="Noto Sans Mono CJK JP" w:hAnsi="Noto Sans Mono CJK JP"/>
          <w:color w:val="333333"/>
          <w:sz w:val="18"/>
        </w:rPr>
        <w:t>app/voucher_edit_window.py</w:t>
      </w:r>
    </w:p>
    <w:p w14:paraId="724B69DB" w14:textId="77777777" w:rsidR="00381F52" w:rsidRDefault="00000000">
      <w:pPr>
        <w:pStyle w:val="31"/>
      </w:pPr>
      <w:r>
        <w:rPr>
          <w:rFonts w:ascii="Noto Sans CJK JP" w:eastAsia="Noto Sans CJK JP" w:hAnsi="Noto Sans CJK JP"/>
        </w:rPr>
        <w:t>処理フロー</w:t>
      </w:r>
    </w:p>
    <w:p w14:paraId="5228DF9B" w14:textId="77777777" w:rsidR="00381F52" w:rsidRDefault="00000000">
      <w:pPr>
        <w:pStyle w:val="a"/>
        <w:ind w:left="397" w:hanging="142"/>
      </w:pPr>
      <w:r>
        <w:t xml:space="preserve">伝票画面「指図書編集」→ </w:t>
      </w:r>
      <w:r>
        <w:rPr>
          <w:rFonts w:ascii="Noto Sans Mono CJK JP" w:eastAsia="Noto Sans Mono CJK JP" w:hAnsi="Noto Sans Mono CJK JP"/>
          <w:color w:val="333333"/>
          <w:sz w:val="18"/>
        </w:rPr>
        <w:t>_on_edit_order_sheet</w:t>
      </w:r>
      <w:r>
        <w:t>。</w:t>
      </w:r>
    </w:p>
    <w:p w14:paraId="051730A1" w14:textId="77777777" w:rsidR="00381F52" w:rsidRDefault="00000000">
      <w:pPr>
        <w:pStyle w:val="a"/>
        <w:ind w:left="397" w:hanging="142"/>
      </w:pPr>
      <w:r>
        <w:rPr>
          <w:rFonts w:ascii="Noto Sans Mono CJK JP" w:eastAsia="Noto Sans Mono CJK JP" w:hAnsi="Noto Sans Mono CJK JP"/>
          <w:color w:val="333333"/>
          <w:sz w:val="18"/>
        </w:rPr>
        <w:t>_build_print_data([order_no])</w:t>
      </w:r>
      <w:r>
        <w:t xml:space="preserve"> でOLAP取得、</w:t>
      </w:r>
      <w:r>
        <w:rPr>
          <w:rFonts w:ascii="Noto Sans Mono CJK JP" w:eastAsia="Noto Sans Mono CJK JP" w:hAnsi="Noto Sans Mono CJK JP"/>
          <w:color w:val="333333"/>
          <w:sz w:val="18"/>
        </w:rPr>
        <w:t>edit_objects=[]</w:t>
      </w:r>
      <w:r>
        <w:t xml:space="preserve"> の指図書(1)PDFを背景生成。</w:t>
      </w:r>
    </w:p>
    <w:p w14:paraId="65B13281" w14:textId="77777777" w:rsidR="00381F52" w:rsidRDefault="00000000">
      <w:pPr>
        <w:pStyle w:val="a"/>
        <w:ind w:left="397" w:hanging="142"/>
      </w:pPr>
      <w:r>
        <w:rPr>
          <w:rFonts w:ascii="Noto Sans Mono CJK JP" w:eastAsia="Noto Sans Mono CJK JP" w:hAnsi="Noto Sans Mono CJK JP"/>
          <w:color w:val="333333"/>
          <w:sz w:val="18"/>
        </w:rPr>
        <w:t>VoucherEditWindow</w:t>
      </w:r>
      <w:r>
        <w:t xml:space="preserve"> を最大化表示し、保存済みオブジェクトを復元（</w:t>
      </w:r>
      <w:r>
        <w:rPr>
          <w:rFonts w:ascii="Noto Sans Mono CJK JP" w:eastAsia="Noto Sans Mono CJK JP" w:hAnsi="Noto Sans Mono CJK JP"/>
          <w:color w:val="333333"/>
          <w:sz w:val="18"/>
        </w:rPr>
        <w:t>_load_existing</w:t>
      </w:r>
      <w:r>
        <w:t>）。</w:t>
      </w:r>
    </w:p>
    <w:p w14:paraId="59EB6A89" w14:textId="77777777" w:rsidR="00381F52" w:rsidRDefault="00000000">
      <w:pPr>
        <w:pStyle w:val="a"/>
        <w:ind w:left="397" w:hanging="142"/>
      </w:pPr>
      <w:r>
        <w:t xml:space="preserve">ツールで編集 → </w:t>
      </w:r>
      <w:r>
        <w:rPr>
          <w:rFonts w:ascii="Noto Sans Mono CJK JP" w:eastAsia="Noto Sans Mono CJK JP" w:hAnsi="Noto Sans Mono CJK JP"/>
          <w:color w:val="333333"/>
          <w:sz w:val="18"/>
        </w:rPr>
        <w:t>serialize_objects</w:t>
      </w:r>
      <w:r>
        <w:t xml:space="preserve"> → </w:t>
      </w:r>
      <w:r>
        <w:rPr>
          <w:rFonts w:ascii="Noto Sans Mono CJK JP" w:eastAsia="Noto Sans Mono CJK JP" w:hAnsi="Noto Sans Mono CJK JP"/>
          <w:color w:val="333333"/>
          <w:sz w:val="18"/>
        </w:rPr>
        <w:t>save_edit_objects</w:t>
      </w:r>
      <w:r>
        <w:t xml:space="preserve"> でJSON保存。</w:t>
      </w:r>
    </w:p>
    <w:p w14:paraId="3762E449" w14:textId="77777777" w:rsidR="00381F52" w:rsidRDefault="00000000">
      <w:pPr>
        <w:pStyle w:val="31"/>
      </w:pPr>
      <w:r>
        <w:rPr>
          <w:rFonts w:ascii="Noto Sans CJK JP" w:eastAsia="Noto Sans CJK JP" w:hAnsi="Noto Sans CJK JP"/>
        </w:rPr>
        <w:t>使用クラス・関数</w:t>
      </w:r>
    </w:p>
    <w:tbl>
      <w:tblPr>
        <w:tblStyle w:val="afe"/>
        <w:tblW w:w="5000" w:type="pct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485"/>
        <w:gridCol w:w="4348"/>
        <w:gridCol w:w="8697"/>
      </w:tblGrid>
      <w:tr w:rsidR="00381F52" w14:paraId="3ECB7761" w14:textId="77777777">
        <w:trPr>
          <w:jc w:val="center"/>
        </w:trPr>
        <w:tc>
          <w:tcPr>
            <w:tcW w:w="2449" w:type="dxa"/>
            <w:shd w:val="clear" w:color="auto" w:fill="1F4E79"/>
            <w:vAlign w:val="center"/>
          </w:tcPr>
          <w:p w14:paraId="67DC882D" w14:textId="77777777" w:rsidR="00381F52" w:rsidRDefault="00000000">
            <w:r>
              <w:rPr>
                <w:b/>
                <w:color w:val="FFFFFF"/>
                <w:sz w:val="16"/>
              </w:rPr>
              <w:t>ファイル</w:t>
            </w:r>
          </w:p>
        </w:tc>
        <w:tc>
          <w:tcPr>
            <w:tcW w:w="4286" w:type="dxa"/>
            <w:shd w:val="clear" w:color="auto" w:fill="1F4E79"/>
            <w:vAlign w:val="center"/>
          </w:tcPr>
          <w:p w14:paraId="12612761" w14:textId="77777777" w:rsidR="00381F52" w:rsidRDefault="00000000">
            <w:r>
              <w:rPr>
                <w:b/>
                <w:color w:val="FFFFFF"/>
                <w:sz w:val="16"/>
              </w:rPr>
              <w:t>クラス／関数</w:t>
            </w:r>
          </w:p>
        </w:tc>
        <w:tc>
          <w:tcPr>
            <w:tcW w:w="8573" w:type="dxa"/>
            <w:shd w:val="clear" w:color="auto" w:fill="1F4E79"/>
            <w:vAlign w:val="center"/>
          </w:tcPr>
          <w:p w14:paraId="34305F79" w14:textId="77777777" w:rsidR="00381F52" w:rsidRDefault="00000000">
            <w:r>
              <w:rPr>
                <w:b/>
                <w:color w:val="FFFFFF"/>
                <w:sz w:val="16"/>
              </w:rPr>
              <w:t>役割</w:t>
            </w:r>
          </w:p>
        </w:tc>
      </w:tr>
      <w:tr w:rsidR="00381F52" w14:paraId="13C79DB8" w14:textId="77777777">
        <w:trPr>
          <w:jc w:val="center"/>
        </w:trPr>
        <w:tc>
          <w:tcPr>
            <w:tcW w:w="2449" w:type="dxa"/>
          </w:tcPr>
          <w:p w14:paraId="1EAF9696" w14:textId="77777777" w:rsidR="00381F52" w:rsidRDefault="00000000">
            <w:r>
              <w:rPr>
                <w:color w:val="000000"/>
                <w:sz w:val="16"/>
              </w:rPr>
              <w:t>app/voucher_window.py</w:t>
            </w:r>
          </w:p>
        </w:tc>
        <w:tc>
          <w:tcPr>
            <w:tcW w:w="4286" w:type="dxa"/>
          </w:tcPr>
          <w:p w14:paraId="5130C3DF" w14:textId="77777777" w:rsidR="00381F52" w:rsidRDefault="00000000">
            <w:r>
              <w:rPr>
                <w:color w:val="000000"/>
                <w:sz w:val="16"/>
              </w:rPr>
              <w:t>_on_edit_order_sheet</w:t>
            </w:r>
          </w:p>
        </w:tc>
        <w:tc>
          <w:tcPr>
            <w:tcW w:w="8573" w:type="dxa"/>
          </w:tcPr>
          <w:p w14:paraId="56D71182" w14:textId="77777777" w:rsidR="00381F52" w:rsidRDefault="00000000">
            <w:r>
              <w:rPr>
                <w:color w:val="000000"/>
                <w:sz w:val="16"/>
              </w:rPr>
              <w:t>編集起動</w:t>
            </w:r>
          </w:p>
        </w:tc>
      </w:tr>
      <w:tr w:rsidR="00381F52" w14:paraId="7C06848D" w14:textId="77777777">
        <w:trPr>
          <w:jc w:val="center"/>
        </w:trPr>
        <w:tc>
          <w:tcPr>
            <w:tcW w:w="2449" w:type="dxa"/>
          </w:tcPr>
          <w:p w14:paraId="6BFA4820" w14:textId="77777777" w:rsidR="00381F52" w:rsidRDefault="00000000">
            <w:r>
              <w:rPr>
                <w:color w:val="000000"/>
                <w:sz w:val="16"/>
              </w:rPr>
              <w:t>app/voucher_edit_window.py</w:t>
            </w:r>
          </w:p>
        </w:tc>
        <w:tc>
          <w:tcPr>
            <w:tcW w:w="4286" w:type="dxa"/>
          </w:tcPr>
          <w:p w14:paraId="7BADDADF" w14:textId="77777777" w:rsidR="00381F52" w:rsidRDefault="00000000">
            <w:r>
              <w:rPr>
                <w:color w:val="000000"/>
                <w:sz w:val="16"/>
              </w:rPr>
              <w:t>VoucherEditWindow / serialize_objects / load_edit_layer</w:t>
            </w:r>
          </w:p>
        </w:tc>
        <w:tc>
          <w:tcPr>
            <w:tcW w:w="8573" w:type="dxa"/>
          </w:tcPr>
          <w:p w14:paraId="57B2A8E7" w14:textId="77777777" w:rsidR="00381F52" w:rsidRDefault="00000000">
            <w:r>
              <w:rPr>
                <w:color w:val="000000"/>
                <w:sz w:val="16"/>
              </w:rPr>
              <w:t>編集本体</w:t>
            </w:r>
          </w:p>
        </w:tc>
      </w:tr>
      <w:tr w:rsidR="00381F52" w14:paraId="0D0C557B" w14:textId="77777777">
        <w:trPr>
          <w:jc w:val="center"/>
        </w:trPr>
        <w:tc>
          <w:tcPr>
            <w:tcW w:w="2449" w:type="dxa"/>
          </w:tcPr>
          <w:p w14:paraId="2117FEE0" w14:textId="77777777" w:rsidR="00381F52" w:rsidRDefault="00000000">
            <w:r>
              <w:rPr>
                <w:color w:val="000000"/>
                <w:sz w:val="16"/>
              </w:rPr>
              <w:t>app/voucher_edit_objects.py</w:t>
            </w:r>
          </w:p>
        </w:tc>
        <w:tc>
          <w:tcPr>
            <w:tcW w:w="4286" w:type="dxa"/>
          </w:tcPr>
          <w:p w14:paraId="30998F59" w14:textId="77777777" w:rsidR="00381F52" w:rsidRDefault="00000000">
            <w:r>
              <w:rPr>
                <w:color w:val="000000"/>
                <w:sz w:val="16"/>
              </w:rPr>
              <w:t>save_edit_objects / load_edit_objects / _normalize_object</w:t>
            </w:r>
          </w:p>
        </w:tc>
        <w:tc>
          <w:tcPr>
            <w:tcW w:w="8573" w:type="dxa"/>
          </w:tcPr>
          <w:p w14:paraId="0E1D171C" w14:textId="77777777" w:rsidR="00381F52" w:rsidRDefault="00000000">
            <w:r>
              <w:rPr>
                <w:color w:val="000000"/>
                <w:sz w:val="16"/>
              </w:rPr>
              <w:t>永続化</w:t>
            </w:r>
          </w:p>
        </w:tc>
      </w:tr>
    </w:tbl>
    <w:p w14:paraId="2D380E07" w14:textId="77777777" w:rsidR="00381F52" w:rsidRDefault="00381F52"/>
    <w:p w14:paraId="5A7EDAD0" w14:textId="77777777" w:rsidR="00381F52" w:rsidRDefault="00000000">
      <w:pPr>
        <w:pStyle w:val="31"/>
      </w:pPr>
      <w:r>
        <w:rPr>
          <w:rFonts w:ascii="Noto Sans CJK JP" w:eastAsia="Noto Sans CJK JP" w:hAnsi="Noto Sans CJK JP"/>
        </w:rPr>
        <w:lastRenderedPageBreak/>
        <w:t>入力／出力</w:t>
      </w:r>
    </w:p>
    <w:p w14:paraId="4F9D4736" w14:textId="77777777" w:rsidR="00381F52" w:rsidRDefault="00000000">
      <w:pPr>
        <w:pStyle w:val="a0"/>
        <w:ind w:left="397" w:hanging="142"/>
        <w:rPr>
          <w:lang w:eastAsia="ja-JP"/>
        </w:rPr>
      </w:pPr>
      <w:r>
        <w:rPr>
          <w:lang w:eastAsia="ja-JP"/>
        </w:rPr>
        <w:t>入力：指図書(1)背景PDF、保存済みオブジェクトJSON。</w:t>
      </w:r>
    </w:p>
    <w:p w14:paraId="5FC1C0CD" w14:textId="77777777" w:rsidR="00381F52" w:rsidRDefault="00000000">
      <w:pPr>
        <w:pStyle w:val="a0"/>
        <w:ind w:left="397" w:hanging="142"/>
      </w:pPr>
      <w:r>
        <w:t>出力：編集オブジェクトJSON（</w:t>
      </w:r>
      <w:r>
        <w:rPr>
          <w:rFonts w:ascii="Noto Sans Mono CJK JP" w:eastAsia="Noto Sans Mono CJK JP" w:hAnsi="Noto Sans Mono CJK JP"/>
          <w:color w:val="333333"/>
          <w:sz w:val="18"/>
        </w:rPr>
        <w:t>work/voucher_edit_objects/&lt;受注No&gt;.json</w:t>
      </w:r>
      <w:r>
        <w:t>）。</w:t>
      </w:r>
    </w:p>
    <w:p w14:paraId="270E5EAD" w14:textId="77777777" w:rsidR="00381F52" w:rsidRDefault="00000000">
      <w:pPr>
        <w:pStyle w:val="31"/>
      </w:pPr>
      <w:r>
        <w:rPr>
          <w:rFonts w:ascii="Noto Sans CJK JP" w:eastAsia="Noto Sans CJK JP" w:hAnsi="Noto Sans CJK JP"/>
        </w:rPr>
        <w:t>エラー処理</w:t>
      </w:r>
    </w:p>
    <w:p w14:paraId="6D52E365" w14:textId="77777777" w:rsidR="00381F52" w:rsidRDefault="00000000">
      <w:pPr>
        <w:pStyle w:val="a0"/>
        <w:ind w:left="397" w:hanging="142"/>
      </w:pPr>
      <w:r>
        <w:rPr>
          <w:lang w:eastAsia="ja-JP"/>
        </w:rPr>
        <w:t>背景生成失敗を「指図書編集エラー」表示。</w:t>
      </w:r>
      <w:r>
        <w:t>保存失敗はログ。</w:t>
      </w:r>
    </w:p>
    <w:p w14:paraId="1FEA7DA6" w14:textId="77777777" w:rsidR="00381F52" w:rsidRDefault="00000000">
      <w:pPr>
        <w:pStyle w:val="31"/>
      </w:pPr>
      <w:r>
        <w:rPr>
          <w:rFonts w:ascii="Noto Sans CJK JP" w:eastAsia="Noto Sans CJK JP" w:hAnsi="Noto Sans CJK JP"/>
        </w:rPr>
        <w:t>注意点</w:t>
      </w:r>
    </w:p>
    <w:p w14:paraId="01E308C6" w14:textId="77777777" w:rsidR="00381F52" w:rsidRDefault="00000000">
      <w:pPr>
        <w:pStyle w:val="a0"/>
        <w:ind w:left="397" w:hanging="142"/>
      </w:pPr>
      <w:r>
        <w:rPr>
          <w:lang w:eastAsia="ja-JP"/>
        </w:rPr>
        <w:t>背景に編集オブジェクトを焼き込まない（二重表示防止）。</w:t>
      </w:r>
      <w:r>
        <w:t>座標はscene座標（左上原点）で保存し、PDF生成時にreportlab座標へ変換。</w:t>
      </w:r>
    </w:p>
    <w:p w14:paraId="7DD441A2" w14:textId="77777777" w:rsidR="00381F52" w:rsidRDefault="00000000"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 w14:paraId="52E6DC6A" w14:textId="77777777" w:rsidR="00381F52" w:rsidRDefault="00000000">
      <w:pPr>
        <w:pStyle w:val="21"/>
        <w:rPr>
          <w:lang w:eastAsia="ja-JP"/>
        </w:rPr>
      </w:pPr>
      <w:r>
        <w:rPr>
          <w:rFonts w:ascii="Noto Sans CJK JP" w:eastAsia="Noto Sans CJK JP" w:hAnsi="Noto Sans CJK JP"/>
          <w:lang w:eastAsia="ja-JP"/>
        </w:rPr>
        <w:t>12. タブレット編集モード</w:t>
      </w:r>
    </w:p>
    <w:p w14:paraId="7DA2A2F3" w14:textId="77777777" w:rsidR="00381F52" w:rsidRDefault="00000000">
      <w:pPr>
        <w:pStyle w:val="31"/>
        <w:rPr>
          <w:lang w:eastAsia="ja-JP"/>
        </w:rPr>
      </w:pPr>
      <w:r>
        <w:rPr>
          <w:rFonts w:ascii="Noto Sans CJK JP" w:eastAsia="Noto Sans CJK JP" w:hAnsi="Noto Sans CJK JP"/>
          <w:lang w:eastAsia="ja-JP"/>
        </w:rPr>
        <w:t>概要</w:t>
      </w:r>
    </w:p>
    <w:p w14:paraId="63523950" w14:textId="77777777" w:rsidR="00381F52" w:rsidRDefault="00000000">
      <w:pPr>
        <w:spacing w:after="80"/>
      </w:pPr>
      <w:r>
        <w:rPr>
          <w:lang w:eastAsia="ja-JP"/>
        </w:rPr>
        <w:t>編集画面を外部ディスプレイへ移動し大ボタンUIで操作するモード。</w:t>
      </w:r>
      <w:r>
        <w:rPr>
          <w:rFonts w:ascii="Noto Sans Mono CJK JP" w:eastAsia="Noto Sans Mono CJK JP" w:hAnsi="Noto Sans Mono CJK JP"/>
          <w:color w:val="333333"/>
          <w:sz w:val="18"/>
        </w:rPr>
        <w:t>enter_tablet_mode</w:t>
      </w:r>
      <w:r>
        <w:t>/</w:t>
      </w:r>
      <w:r>
        <w:rPr>
          <w:rFonts w:ascii="Noto Sans Mono CJK JP" w:eastAsia="Noto Sans Mono CJK JP" w:hAnsi="Noto Sans Mono CJK JP"/>
          <w:color w:val="333333"/>
          <w:sz w:val="18"/>
        </w:rPr>
        <w:t>exit_tablet_mode</w:t>
      </w:r>
    </w:p>
    <w:p w14:paraId="646DA7C6" w14:textId="77777777" w:rsidR="00381F52" w:rsidRDefault="00000000">
      <w:pPr>
        <w:pStyle w:val="31"/>
      </w:pPr>
      <w:r>
        <w:rPr>
          <w:rFonts w:ascii="Noto Sans CJK JP" w:eastAsia="Noto Sans CJK JP" w:hAnsi="Noto Sans CJK JP"/>
        </w:rPr>
        <w:t>処理フロー</w:t>
      </w:r>
    </w:p>
    <w:p w14:paraId="5DCA3E7B" w14:textId="77777777" w:rsidR="00381F52" w:rsidRDefault="00000000">
      <w:pPr>
        <w:pStyle w:val="a"/>
        <w:ind w:left="397" w:hanging="142"/>
      </w:pPr>
      <w:r>
        <w:t xml:space="preserve">「タブレット編集モード」→ </w:t>
      </w:r>
      <w:r>
        <w:rPr>
          <w:rFonts w:ascii="Noto Sans Mono CJK JP" w:eastAsia="Noto Sans Mono CJK JP" w:hAnsi="Noto Sans Mono CJK JP"/>
          <w:color w:val="333333"/>
          <w:sz w:val="18"/>
        </w:rPr>
        <w:t>prompt_and_enter_tablet_mode</w:t>
      </w:r>
      <w:r>
        <w:t>。</w:t>
      </w:r>
    </w:p>
    <w:p w14:paraId="32CBCF93" w14:textId="77777777" w:rsidR="00381F52" w:rsidRDefault="00000000">
      <w:pPr>
        <w:pStyle w:val="a"/>
        <w:ind w:left="397" w:hanging="142"/>
      </w:pPr>
      <w:r>
        <w:t>保存ディスプレイ名 or 選択ダイアログで移動先決定（</w:t>
      </w:r>
      <w:r>
        <w:rPr>
          <w:rFonts w:ascii="Noto Sans Mono CJK JP" w:eastAsia="Noto Sans Mono CJK JP" w:hAnsi="Noto Sans Mono CJK JP"/>
          <w:color w:val="333333"/>
          <w:sz w:val="18"/>
        </w:rPr>
        <w:t>_select_tablet_screen</w:t>
      </w:r>
      <w:r>
        <w:t>）。</w:t>
      </w:r>
    </w:p>
    <w:p w14:paraId="4FE6FA8A" w14:textId="77777777" w:rsidR="00381F52" w:rsidRDefault="00000000">
      <w:pPr>
        <w:pStyle w:val="a"/>
        <w:ind w:left="397" w:hanging="142"/>
      </w:pPr>
      <w:r>
        <w:rPr>
          <w:rFonts w:ascii="Noto Sans Mono CJK JP" w:eastAsia="Noto Sans Mono CJK JP" w:hAnsi="Noto Sans Mono CJK JP"/>
          <w:color w:val="333333"/>
          <w:sz w:val="18"/>
        </w:rPr>
        <w:t>_move_to_screen</w:t>
      </w:r>
      <w:r>
        <w:t xml:space="preserve"> でウィンドウ移動、</w:t>
      </w:r>
      <w:r>
        <w:rPr>
          <w:rFonts w:ascii="Noto Sans Mono CJK JP" w:eastAsia="Noto Sans Mono CJK JP" w:hAnsi="Noto Sans Mono CJK JP"/>
          <w:color w:val="333333"/>
          <w:sz w:val="18"/>
        </w:rPr>
        <w:t>_build_tablet_toolbar</w:t>
      </w:r>
      <w:r>
        <w:t>/レイヤー/反映パネル表示。</w:t>
      </w:r>
    </w:p>
    <w:p w14:paraId="6B266C8D" w14:textId="77777777" w:rsidR="00381F52" w:rsidRDefault="00000000">
      <w:pPr>
        <w:pStyle w:val="a"/>
        <w:ind w:left="397" w:hanging="142"/>
      </w:pPr>
      <w:r>
        <w:t>終了で元ディスプレイへ復帰（</w:t>
      </w:r>
      <w:r>
        <w:rPr>
          <w:rFonts w:ascii="Noto Sans Mono CJK JP" w:eastAsia="Noto Sans Mono CJK JP" w:hAnsi="Noto Sans Mono CJK JP"/>
          <w:color w:val="333333"/>
          <w:sz w:val="18"/>
        </w:rPr>
        <w:t>exit_tablet_mode</w:t>
      </w:r>
      <w:r>
        <w:t>）。</w:t>
      </w:r>
    </w:p>
    <w:p w14:paraId="3C1F570E" w14:textId="77777777" w:rsidR="00381F52" w:rsidRDefault="00000000">
      <w:pPr>
        <w:pStyle w:val="31"/>
      </w:pPr>
      <w:r>
        <w:rPr>
          <w:rFonts w:ascii="Noto Sans CJK JP" w:eastAsia="Noto Sans CJK JP" w:hAnsi="Noto Sans CJK JP"/>
        </w:rPr>
        <w:t>使用クラス・関数</w:t>
      </w:r>
    </w:p>
    <w:tbl>
      <w:tblPr>
        <w:tblStyle w:val="afe"/>
        <w:tblW w:w="5000" w:type="pct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485"/>
        <w:gridCol w:w="4348"/>
        <w:gridCol w:w="8697"/>
      </w:tblGrid>
      <w:tr w:rsidR="00381F52" w14:paraId="43D78DBA" w14:textId="77777777">
        <w:trPr>
          <w:jc w:val="center"/>
        </w:trPr>
        <w:tc>
          <w:tcPr>
            <w:tcW w:w="2449" w:type="dxa"/>
            <w:shd w:val="clear" w:color="auto" w:fill="1F4E79"/>
            <w:vAlign w:val="center"/>
          </w:tcPr>
          <w:p w14:paraId="195B9B6A" w14:textId="77777777" w:rsidR="00381F52" w:rsidRDefault="00000000">
            <w:r>
              <w:rPr>
                <w:b/>
                <w:color w:val="FFFFFF"/>
                <w:sz w:val="16"/>
              </w:rPr>
              <w:t>ファイル</w:t>
            </w:r>
          </w:p>
        </w:tc>
        <w:tc>
          <w:tcPr>
            <w:tcW w:w="4286" w:type="dxa"/>
            <w:shd w:val="clear" w:color="auto" w:fill="1F4E79"/>
            <w:vAlign w:val="center"/>
          </w:tcPr>
          <w:p w14:paraId="6A65F77D" w14:textId="77777777" w:rsidR="00381F52" w:rsidRDefault="00000000">
            <w:r>
              <w:rPr>
                <w:b/>
                <w:color w:val="FFFFFF"/>
                <w:sz w:val="16"/>
              </w:rPr>
              <w:t>クラス／関数</w:t>
            </w:r>
          </w:p>
        </w:tc>
        <w:tc>
          <w:tcPr>
            <w:tcW w:w="8573" w:type="dxa"/>
            <w:shd w:val="clear" w:color="auto" w:fill="1F4E79"/>
            <w:vAlign w:val="center"/>
          </w:tcPr>
          <w:p w14:paraId="64D46946" w14:textId="77777777" w:rsidR="00381F52" w:rsidRDefault="00000000">
            <w:r>
              <w:rPr>
                <w:b/>
                <w:color w:val="FFFFFF"/>
                <w:sz w:val="16"/>
              </w:rPr>
              <w:t>役割</w:t>
            </w:r>
          </w:p>
        </w:tc>
      </w:tr>
      <w:tr w:rsidR="00381F52" w14:paraId="61C48B01" w14:textId="77777777">
        <w:trPr>
          <w:jc w:val="center"/>
        </w:trPr>
        <w:tc>
          <w:tcPr>
            <w:tcW w:w="2449" w:type="dxa"/>
          </w:tcPr>
          <w:p w14:paraId="3F64F69B" w14:textId="77777777" w:rsidR="00381F52" w:rsidRDefault="00000000">
            <w:r>
              <w:rPr>
                <w:color w:val="000000"/>
                <w:sz w:val="16"/>
              </w:rPr>
              <w:t>app/voucher_edit_window.py</w:t>
            </w:r>
          </w:p>
        </w:tc>
        <w:tc>
          <w:tcPr>
            <w:tcW w:w="4286" w:type="dxa"/>
          </w:tcPr>
          <w:p w14:paraId="1F557094" w14:textId="77777777" w:rsidR="00381F52" w:rsidRDefault="00000000">
            <w:r>
              <w:rPr>
                <w:color w:val="000000"/>
                <w:sz w:val="16"/>
              </w:rPr>
              <w:t>enter_tablet_mode / exit_tablet_mode / _build_tablet_toolbar</w:t>
            </w:r>
          </w:p>
        </w:tc>
        <w:tc>
          <w:tcPr>
            <w:tcW w:w="8573" w:type="dxa"/>
          </w:tcPr>
          <w:p w14:paraId="2BCC9032" w14:textId="77777777" w:rsidR="00381F52" w:rsidRDefault="00000000">
            <w:r>
              <w:rPr>
                <w:color w:val="000000"/>
                <w:sz w:val="16"/>
              </w:rPr>
              <w:t>モード制御</w:t>
            </w:r>
          </w:p>
        </w:tc>
      </w:tr>
      <w:tr w:rsidR="00381F52" w14:paraId="24F44ACA" w14:textId="77777777">
        <w:trPr>
          <w:jc w:val="center"/>
        </w:trPr>
        <w:tc>
          <w:tcPr>
            <w:tcW w:w="2449" w:type="dxa"/>
          </w:tcPr>
          <w:p w14:paraId="4C159215" w14:textId="77777777" w:rsidR="00381F52" w:rsidRDefault="00000000">
            <w:r>
              <w:rPr>
                <w:color w:val="000000"/>
                <w:sz w:val="16"/>
              </w:rPr>
              <w:t>app/voucher_settings.py</w:t>
            </w:r>
          </w:p>
        </w:tc>
        <w:tc>
          <w:tcPr>
            <w:tcW w:w="4286" w:type="dxa"/>
          </w:tcPr>
          <w:p w14:paraId="72921EF8" w14:textId="77777777" w:rsidR="00381F52" w:rsidRDefault="00000000">
            <w:r>
              <w:rPr>
                <w:color w:val="000000"/>
                <w:sz w:val="16"/>
              </w:rPr>
              <w:t>load_tablet_screen_name / save_tablet_screen_name</w:t>
            </w:r>
          </w:p>
        </w:tc>
        <w:tc>
          <w:tcPr>
            <w:tcW w:w="8573" w:type="dxa"/>
          </w:tcPr>
          <w:p w14:paraId="6ABB0D26" w14:textId="77777777" w:rsidR="00381F52" w:rsidRDefault="00000000">
            <w:r>
              <w:rPr>
                <w:color w:val="000000"/>
                <w:sz w:val="16"/>
              </w:rPr>
              <w:t>表示先記憶</w:t>
            </w:r>
          </w:p>
        </w:tc>
      </w:tr>
    </w:tbl>
    <w:p w14:paraId="4AE5F502" w14:textId="77777777" w:rsidR="00381F52" w:rsidRDefault="00381F52"/>
    <w:p w14:paraId="72F52E75" w14:textId="77777777" w:rsidR="00381F52" w:rsidRDefault="00000000">
      <w:pPr>
        <w:pStyle w:val="31"/>
      </w:pPr>
      <w:r>
        <w:rPr>
          <w:rFonts w:ascii="Noto Sans CJK JP" w:eastAsia="Noto Sans CJK JP" w:hAnsi="Noto Sans CJK JP"/>
        </w:rPr>
        <w:t>エラー処理</w:t>
      </w:r>
    </w:p>
    <w:p w14:paraId="43042B73" w14:textId="77777777" w:rsidR="00381F52" w:rsidRDefault="00000000">
      <w:pPr>
        <w:pStyle w:val="a0"/>
        <w:ind w:left="397" w:hanging="142"/>
      </w:pPr>
      <w:r>
        <w:t>外部ディスプレイ無しは通知（</w:t>
      </w:r>
      <w:r>
        <w:rPr>
          <w:rFonts w:ascii="Noto Sans Mono CJK JP" w:eastAsia="Noto Sans Mono CJK JP" w:hAnsi="Noto Sans Mono CJK JP"/>
          <w:color w:val="333333"/>
          <w:sz w:val="18"/>
        </w:rPr>
        <w:t>_notify_no_external_display</w:t>
      </w:r>
      <w:r>
        <w:t>）。</w:t>
      </w:r>
    </w:p>
    <w:p w14:paraId="1203B8D1" w14:textId="77777777" w:rsidR="00381F52" w:rsidRDefault="00000000">
      <w:pPr>
        <w:pStyle w:val="31"/>
      </w:pPr>
      <w:r>
        <w:rPr>
          <w:rFonts w:ascii="Noto Sans CJK JP" w:eastAsia="Noto Sans CJK JP" w:hAnsi="Noto Sans CJK JP"/>
        </w:rPr>
        <w:lastRenderedPageBreak/>
        <w:t>注意点</w:t>
      </w:r>
    </w:p>
    <w:p w14:paraId="33D5DBD4" w14:textId="77777777" w:rsidR="00381F52" w:rsidRDefault="00000000">
      <w:pPr>
        <w:pStyle w:val="a0"/>
        <w:ind w:left="397" w:hanging="142"/>
      </w:pPr>
      <w:r>
        <w:rPr>
          <w:lang w:eastAsia="ja-JP"/>
        </w:rPr>
        <w:t>編集データは通常モードと共有。</w:t>
      </w:r>
      <w:r>
        <w:t xml:space="preserve">表示先は config.env </w:t>
      </w:r>
      <w:r>
        <w:rPr>
          <w:rFonts w:ascii="Noto Sans Mono CJK JP" w:eastAsia="Noto Sans Mono CJK JP" w:hAnsi="Noto Sans Mono CJK JP"/>
          <w:color w:val="333333"/>
          <w:sz w:val="18"/>
        </w:rPr>
        <w:t>VOUCHER_TABLET_SCREEN</w:t>
      </w:r>
      <w:r>
        <w:t>。</w:t>
      </w:r>
    </w:p>
    <w:p w14:paraId="2E5F2CCF" w14:textId="77777777" w:rsidR="00381F52" w:rsidRDefault="00000000"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 w14:paraId="1446BE0B" w14:textId="77777777" w:rsidR="00381F52" w:rsidRDefault="00000000">
      <w:pPr>
        <w:pStyle w:val="21"/>
        <w:rPr>
          <w:lang w:eastAsia="ja-JP"/>
        </w:rPr>
      </w:pPr>
      <w:r>
        <w:rPr>
          <w:rFonts w:ascii="Noto Sans CJK JP" w:eastAsia="Noto Sans CJK JP" w:hAnsi="Noto Sans CJK JP"/>
          <w:lang w:eastAsia="ja-JP"/>
        </w:rPr>
        <w:t>13. 手書きレイヤー処理</w:t>
      </w:r>
    </w:p>
    <w:p w14:paraId="78F5725A" w14:textId="77777777" w:rsidR="00381F52" w:rsidRDefault="00000000">
      <w:pPr>
        <w:pStyle w:val="31"/>
        <w:rPr>
          <w:lang w:eastAsia="ja-JP"/>
        </w:rPr>
      </w:pPr>
      <w:r>
        <w:rPr>
          <w:rFonts w:ascii="Noto Sans CJK JP" w:eastAsia="Noto Sans CJK JP" w:hAnsi="Noto Sans CJK JP"/>
          <w:lang w:eastAsia="ja-JP"/>
        </w:rPr>
        <w:t>概要</w:t>
      </w:r>
    </w:p>
    <w:p w14:paraId="7B30D609" w14:textId="77777777" w:rsidR="00381F52" w:rsidRDefault="00000000">
      <w:pPr>
        <w:spacing w:after="80"/>
        <w:rPr>
          <w:lang w:eastAsia="ja-JP"/>
        </w:rPr>
      </w:pPr>
      <w:r>
        <w:rPr>
          <w:lang w:eastAsia="ja-JP"/>
        </w:rPr>
        <w:t>手書きストロークをレイヤー（</w:t>
      </w:r>
      <w:r>
        <w:rPr>
          <w:rFonts w:ascii="Noto Sans Mono CJK JP" w:eastAsia="Noto Sans Mono CJK JP" w:hAnsi="Noto Sans Mono CJK JP"/>
          <w:color w:val="333333"/>
          <w:sz w:val="18"/>
          <w:lang w:eastAsia="ja-JP"/>
        </w:rPr>
        <w:t>freehand_layer</w:t>
      </w:r>
      <w:r>
        <w:rPr>
          <w:lang w:eastAsia="ja-JP"/>
        </w:rPr>
        <w:t>）単位で管理し、消しゴム・表示切替・改名・削除を行う。</w:t>
      </w:r>
    </w:p>
    <w:p w14:paraId="1B90147A" w14:textId="77777777" w:rsidR="00381F52" w:rsidRDefault="00000000">
      <w:pPr>
        <w:pStyle w:val="31"/>
      </w:pPr>
      <w:r>
        <w:rPr>
          <w:rFonts w:ascii="Noto Sans CJK JP" w:eastAsia="Noto Sans CJK JP" w:hAnsi="Noto Sans CJK JP"/>
        </w:rPr>
        <w:t>処理フロー</w:t>
      </w:r>
    </w:p>
    <w:p w14:paraId="016E53E2" w14:textId="77777777" w:rsidR="00381F52" w:rsidRDefault="00000000">
      <w:pPr>
        <w:pStyle w:val="a"/>
        <w:ind w:left="397" w:hanging="142"/>
      </w:pPr>
      <w:r>
        <w:t xml:space="preserve">手書きツールで </w:t>
      </w:r>
      <w:r>
        <w:rPr>
          <w:rFonts w:ascii="Noto Sans Mono CJK JP" w:eastAsia="Noto Sans Mono CJK JP" w:hAnsi="Noto Sans Mono CJK JP"/>
          <w:color w:val="333333"/>
          <w:sz w:val="18"/>
        </w:rPr>
        <w:t>begin_freehand</w:t>
      </w:r>
      <w:r>
        <w:t>→</w:t>
      </w:r>
      <w:r>
        <w:rPr>
          <w:rFonts w:ascii="Noto Sans Mono CJK JP" w:eastAsia="Noto Sans Mono CJK JP" w:hAnsi="Noto Sans Mono CJK JP"/>
          <w:color w:val="333333"/>
          <w:sz w:val="18"/>
        </w:rPr>
        <w:t>add_point</w:t>
      </w:r>
      <w:r>
        <w:t>→</w:t>
      </w:r>
      <w:r>
        <w:rPr>
          <w:rFonts w:ascii="Noto Sans Mono CJK JP" w:eastAsia="Noto Sans Mono CJK JP" w:hAnsi="Noto Sans Mono CJK JP"/>
          <w:color w:val="333333"/>
          <w:sz w:val="18"/>
        </w:rPr>
        <w:t>end_freehand</w:t>
      </w:r>
      <w:r>
        <w:t>。</w:t>
      </w:r>
    </w:p>
    <w:p w14:paraId="0094A420" w14:textId="77777777" w:rsidR="00381F52" w:rsidRDefault="00000000">
      <w:pPr>
        <w:pStyle w:val="a"/>
        <w:ind w:left="397" w:hanging="142"/>
      </w:pPr>
      <w:r>
        <w:t>ストロークを現在レイヤーへ追加（</w:t>
      </w:r>
      <w:r>
        <w:rPr>
          <w:rFonts w:ascii="Noto Sans Mono CJK JP" w:eastAsia="Noto Sans Mono CJK JP" w:hAnsi="Noto Sans Mono CJK JP"/>
          <w:color w:val="333333"/>
          <w:sz w:val="18"/>
        </w:rPr>
        <w:t>add_stroke_to_current_layer</w:t>
      </w:r>
      <w:r>
        <w:t>）。</w:t>
      </w:r>
    </w:p>
    <w:p w14:paraId="61691ABE" w14:textId="77777777" w:rsidR="00381F52" w:rsidRDefault="00000000">
      <w:pPr>
        <w:pStyle w:val="a"/>
        <w:ind w:left="397" w:hanging="142"/>
      </w:pPr>
      <w:r>
        <w:t>消しゴムは近傍ストロークを削除（</w:t>
      </w:r>
      <w:r>
        <w:rPr>
          <w:rFonts w:ascii="Noto Sans Mono CJK JP" w:eastAsia="Noto Sans Mono CJK JP" w:hAnsi="Noto Sans Mono CJK JP"/>
          <w:color w:val="333333"/>
          <w:sz w:val="18"/>
        </w:rPr>
        <w:t>erase_near</w:t>
      </w:r>
      <w:r>
        <w:t xml:space="preserve"> / </w:t>
      </w:r>
      <w:r>
        <w:rPr>
          <w:rFonts w:ascii="Noto Sans Mono CJK JP" w:eastAsia="Noto Sans Mono CJK JP" w:hAnsi="Noto Sans Mono CJK JP"/>
          <w:color w:val="333333"/>
          <w:sz w:val="18"/>
        </w:rPr>
        <w:t>erase_freehand_at</w:t>
      </w:r>
      <w:r>
        <w:t>）。</w:t>
      </w:r>
    </w:p>
    <w:p w14:paraId="1833DC6E" w14:textId="77777777" w:rsidR="00381F52" w:rsidRDefault="00000000">
      <w:pPr>
        <w:pStyle w:val="a"/>
        <w:ind w:left="397" w:hanging="142"/>
      </w:pPr>
      <w:r>
        <w:t>レイヤー追加/削除/改名/表示切替（</w:t>
      </w:r>
      <w:r>
        <w:rPr>
          <w:rFonts w:ascii="Noto Sans Mono CJK JP" w:eastAsia="Noto Sans Mono CJK JP" w:hAnsi="Noto Sans Mono CJK JP"/>
          <w:color w:val="333333"/>
          <w:sz w:val="18"/>
        </w:rPr>
        <w:t>add_freehand_layer</w:t>
      </w:r>
      <w:r>
        <w:t xml:space="preserve"> ほか）。</w:t>
      </w:r>
    </w:p>
    <w:p w14:paraId="189C1452" w14:textId="77777777" w:rsidR="00381F52" w:rsidRDefault="00000000">
      <w:pPr>
        <w:pStyle w:val="31"/>
      </w:pPr>
      <w:r>
        <w:rPr>
          <w:rFonts w:ascii="Noto Sans CJK JP" w:eastAsia="Noto Sans CJK JP" w:hAnsi="Noto Sans CJK JP"/>
        </w:rPr>
        <w:t>使用クラス・関数</w:t>
      </w:r>
    </w:p>
    <w:tbl>
      <w:tblPr>
        <w:tblStyle w:val="afe"/>
        <w:tblW w:w="5000" w:type="pct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485"/>
        <w:gridCol w:w="4348"/>
        <w:gridCol w:w="8697"/>
      </w:tblGrid>
      <w:tr w:rsidR="00381F52" w14:paraId="3720D915" w14:textId="77777777">
        <w:trPr>
          <w:jc w:val="center"/>
        </w:trPr>
        <w:tc>
          <w:tcPr>
            <w:tcW w:w="2449" w:type="dxa"/>
            <w:shd w:val="clear" w:color="auto" w:fill="1F4E79"/>
            <w:vAlign w:val="center"/>
          </w:tcPr>
          <w:p w14:paraId="36C455A5" w14:textId="77777777" w:rsidR="00381F52" w:rsidRDefault="00000000">
            <w:r>
              <w:rPr>
                <w:b/>
                <w:color w:val="FFFFFF"/>
                <w:sz w:val="16"/>
              </w:rPr>
              <w:t>ファイル</w:t>
            </w:r>
          </w:p>
        </w:tc>
        <w:tc>
          <w:tcPr>
            <w:tcW w:w="4286" w:type="dxa"/>
            <w:shd w:val="clear" w:color="auto" w:fill="1F4E79"/>
            <w:vAlign w:val="center"/>
          </w:tcPr>
          <w:p w14:paraId="25167C33" w14:textId="77777777" w:rsidR="00381F52" w:rsidRDefault="00000000">
            <w:r>
              <w:rPr>
                <w:b/>
                <w:color w:val="FFFFFF"/>
                <w:sz w:val="16"/>
              </w:rPr>
              <w:t>クラス／関数</w:t>
            </w:r>
          </w:p>
        </w:tc>
        <w:tc>
          <w:tcPr>
            <w:tcW w:w="8573" w:type="dxa"/>
            <w:shd w:val="clear" w:color="auto" w:fill="1F4E79"/>
            <w:vAlign w:val="center"/>
          </w:tcPr>
          <w:p w14:paraId="6AA78186" w14:textId="77777777" w:rsidR="00381F52" w:rsidRDefault="00000000">
            <w:r>
              <w:rPr>
                <w:b/>
                <w:color w:val="FFFFFF"/>
                <w:sz w:val="16"/>
              </w:rPr>
              <w:t>役割</w:t>
            </w:r>
          </w:p>
        </w:tc>
      </w:tr>
      <w:tr w:rsidR="00381F52" w14:paraId="2ED55613" w14:textId="77777777">
        <w:trPr>
          <w:jc w:val="center"/>
        </w:trPr>
        <w:tc>
          <w:tcPr>
            <w:tcW w:w="2449" w:type="dxa"/>
          </w:tcPr>
          <w:p w14:paraId="0234C796" w14:textId="77777777" w:rsidR="00381F52" w:rsidRDefault="00000000">
            <w:r>
              <w:rPr>
                <w:color w:val="000000"/>
                <w:sz w:val="16"/>
              </w:rPr>
              <w:t>app/voucher_edit_window.py</w:t>
            </w:r>
          </w:p>
        </w:tc>
        <w:tc>
          <w:tcPr>
            <w:tcW w:w="4286" w:type="dxa"/>
          </w:tcPr>
          <w:p w14:paraId="3DD96783" w14:textId="77777777" w:rsidR="00381F52" w:rsidRDefault="00000000">
            <w:r>
              <w:rPr>
                <w:color w:val="000000"/>
                <w:sz w:val="16"/>
              </w:rPr>
              <w:t>_EditFreehandLayerItem / add_freehand_layer / erase_near</w:t>
            </w:r>
          </w:p>
        </w:tc>
        <w:tc>
          <w:tcPr>
            <w:tcW w:w="8573" w:type="dxa"/>
          </w:tcPr>
          <w:p w14:paraId="5864D1E6" w14:textId="77777777" w:rsidR="00381F52" w:rsidRDefault="00000000">
            <w:r>
              <w:rPr>
                <w:color w:val="000000"/>
                <w:sz w:val="16"/>
              </w:rPr>
              <w:t>レイヤー管理</w:t>
            </w:r>
          </w:p>
        </w:tc>
      </w:tr>
      <w:tr w:rsidR="00381F52" w14:paraId="4E30BAC2" w14:textId="77777777">
        <w:trPr>
          <w:jc w:val="center"/>
        </w:trPr>
        <w:tc>
          <w:tcPr>
            <w:tcW w:w="2449" w:type="dxa"/>
          </w:tcPr>
          <w:p w14:paraId="4953D17F" w14:textId="77777777" w:rsidR="00381F52" w:rsidRDefault="00000000">
            <w:r>
              <w:rPr>
                <w:color w:val="000000"/>
                <w:sz w:val="16"/>
              </w:rPr>
              <w:t>app/voucher_edit_objects.py</w:t>
            </w:r>
          </w:p>
        </w:tc>
        <w:tc>
          <w:tcPr>
            <w:tcW w:w="4286" w:type="dxa"/>
          </w:tcPr>
          <w:p w14:paraId="2F98D0A0" w14:textId="77777777" w:rsidR="00381F52" w:rsidRDefault="00000000">
            <w:r>
              <w:rPr>
                <w:color w:val="000000"/>
                <w:sz w:val="16"/>
              </w:rPr>
              <w:t>_normalize_freehand_layer / _normalize_stroke_points</w:t>
            </w:r>
          </w:p>
        </w:tc>
        <w:tc>
          <w:tcPr>
            <w:tcW w:w="8573" w:type="dxa"/>
          </w:tcPr>
          <w:p w14:paraId="14885BA6" w14:textId="77777777" w:rsidR="00381F52" w:rsidRDefault="00000000">
            <w:r>
              <w:rPr>
                <w:color w:val="000000"/>
                <w:sz w:val="16"/>
              </w:rPr>
              <w:t>永続化正規化</w:t>
            </w:r>
          </w:p>
        </w:tc>
      </w:tr>
    </w:tbl>
    <w:p w14:paraId="3E797AF2" w14:textId="77777777" w:rsidR="00381F52" w:rsidRDefault="00381F52"/>
    <w:p w14:paraId="556E60EB" w14:textId="77777777" w:rsidR="00381F52" w:rsidRDefault="00000000">
      <w:pPr>
        <w:pStyle w:val="31"/>
      </w:pPr>
      <w:r>
        <w:rPr>
          <w:rFonts w:ascii="Noto Sans CJK JP" w:eastAsia="Noto Sans CJK JP" w:hAnsi="Noto Sans CJK JP"/>
        </w:rPr>
        <w:t>入力／出力</w:t>
      </w:r>
    </w:p>
    <w:p w14:paraId="0688EA65" w14:textId="77777777" w:rsidR="00381F52" w:rsidRDefault="00000000">
      <w:pPr>
        <w:pStyle w:val="a0"/>
        <w:ind w:left="397" w:hanging="142"/>
      </w:pPr>
      <w:r>
        <w:rPr>
          <w:lang w:eastAsia="ja-JP"/>
        </w:rPr>
        <w:t>入力：マウス/タッチ座標。</w:t>
      </w:r>
      <w:r>
        <w:t>出力：</w:t>
      </w:r>
      <w:r>
        <w:rPr>
          <w:rFonts w:ascii="Noto Sans Mono CJK JP" w:eastAsia="Noto Sans Mono CJK JP" w:hAnsi="Noto Sans Mono CJK JP"/>
          <w:color w:val="333333"/>
          <w:sz w:val="18"/>
        </w:rPr>
        <w:t>strokes</w:t>
      </w:r>
      <w:r>
        <w:t>（points/pen_width/stroke_color）。</w:t>
      </w:r>
    </w:p>
    <w:p w14:paraId="4D94E20F" w14:textId="77777777" w:rsidR="00381F52" w:rsidRDefault="00000000">
      <w:pPr>
        <w:pStyle w:val="31"/>
      </w:pPr>
      <w:r>
        <w:rPr>
          <w:rFonts w:ascii="Noto Sans CJK JP" w:eastAsia="Noto Sans CJK JP" w:hAnsi="Noto Sans CJK JP"/>
        </w:rPr>
        <w:t>注意点</w:t>
      </w:r>
    </w:p>
    <w:p w14:paraId="63B12A38" w14:textId="77777777" w:rsidR="00381F52" w:rsidRDefault="00000000">
      <w:pPr>
        <w:pStyle w:val="a0"/>
        <w:ind w:left="397" w:hanging="142"/>
      </w:pPr>
      <w:r>
        <w:t xml:space="preserve">ペン既定太さ3.0、色は </w:t>
      </w:r>
      <w:r>
        <w:rPr>
          <w:rFonts w:ascii="Noto Sans Mono CJK JP" w:eastAsia="Noto Sans Mono CJK JP" w:hAnsi="Noto Sans Mono CJK JP"/>
          <w:color w:val="333333"/>
          <w:sz w:val="18"/>
        </w:rPr>
        <w:t>#000000</w:t>
      </w:r>
      <w:r>
        <w:t>（</w:t>
      </w:r>
      <w:r>
        <w:rPr>
          <w:rFonts w:ascii="Noto Sans Mono CJK JP" w:eastAsia="Noto Sans Mono CJK JP" w:hAnsi="Noto Sans Mono CJK JP"/>
          <w:color w:val="333333"/>
          <w:sz w:val="18"/>
        </w:rPr>
        <w:t>DEFAULT_PEN_WIDTH</w:t>
      </w:r>
      <w:r>
        <w:t>/</w:t>
      </w:r>
      <w:r>
        <w:rPr>
          <w:rFonts w:ascii="Noto Sans Mono CJK JP" w:eastAsia="Noto Sans Mono CJK JP" w:hAnsi="Noto Sans Mono CJK JP"/>
          <w:color w:val="333333"/>
          <w:sz w:val="18"/>
        </w:rPr>
        <w:t>DEFAULT_STROKE_COLOR</w:t>
      </w:r>
      <w:r>
        <w:t>）。</w:t>
      </w:r>
    </w:p>
    <w:p w14:paraId="1EAD9F35" w14:textId="77777777" w:rsidR="00381F52" w:rsidRDefault="00000000"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 w14:paraId="05C16736" w14:textId="77777777" w:rsidR="00381F52" w:rsidRDefault="00000000">
      <w:pPr>
        <w:pStyle w:val="21"/>
        <w:rPr>
          <w:lang w:eastAsia="ja-JP"/>
        </w:rPr>
      </w:pPr>
      <w:r>
        <w:rPr>
          <w:rFonts w:ascii="Noto Sans CJK JP" w:eastAsia="Noto Sans CJK JP" w:hAnsi="Noto Sans CJK JP"/>
          <w:lang w:eastAsia="ja-JP"/>
        </w:rPr>
        <w:t>14. Kintone既存データ確認処理</w:t>
      </w:r>
    </w:p>
    <w:p w14:paraId="67A12382" w14:textId="77777777" w:rsidR="00381F52" w:rsidRDefault="00000000">
      <w:pPr>
        <w:pStyle w:val="31"/>
        <w:rPr>
          <w:lang w:eastAsia="ja-JP"/>
        </w:rPr>
      </w:pPr>
      <w:r>
        <w:rPr>
          <w:rFonts w:ascii="Noto Sans CJK JP" w:eastAsia="Noto Sans CJK JP" w:hAnsi="Noto Sans CJK JP"/>
          <w:lang w:eastAsia="ja-JP"/>
        </w:rPr>
        <w:t>概要</w:t>
      </w:r>
    </w:p>
    <w:p w14:paraId="2BDC2877" w14:textId="77777777" w:rsidR="00381F52" w:rsidRDefault="00000000">
      <w:pPr>
        <w:spacing w:after="80"/>
      </w:pPr>
      <w:r>
        <w:rPr>
          <w:lang w:eastAsia="ja-JP"/>
        </w:rPr>
        <w:t>登録前に同一受注Noの既存kintoneレコードを検索し、確認画面へ反映する。</w:t>
      </w:r>
      <w:r>
        <w:rPr>
          <w:rFonts w:ascii="Noto Sans Mono CJK JP" w:eastAsia="Noto Sans Mono CJK JP" w:hAnsi="Noto Sans Mono CJK JP"/>
          <w:color w:val="333333"/>
          <w:sz w:val="18"/>
        </w:rPr>
        <w:t>app/kintone_client.py</w:t>
      </w:r>
      <w:r>
        <w:t xml:space="preserve"> + </w:t>
      </w:r>
      <w:r>
        <w:rPr>
          <w:rFonts w:ascii="Noto Sans Mono CJK JP" w:eastAsia="Noto Sans Mono CJK JP" w:hAnsi="Noto Sans Mono CJK JP"/>
          <w:color w:val="333333"/>
          <w:sz w:val="18"/>
        </w:rPr>
        <w:t>app/kintone_existing.py</w:t>
      </w:r>
    </w:p>
    <w:p w14:paraId="380928D5" w14:textId="77777777" w:rsidR="00381F52" w:rsidRDefault="00000000">
      <w:pPr>
        <w:pStyle w:val="31"/>
      </w:pPr>
      <w:r>
        <w:rPr>
          <w:rFonts w:ascii="Noto Sans CJK JP" w:eastAsia="Noto Sans CJK JP" w:hAnsi="Noto Sans CJK JP"/>
        </w:rPr>
        <w:lastRenderedPageBreak/>
        <w:t>処理フロー</w:t>
      </w:r>
    </w:p>
    <w:p w14:paraId="527057C8" w14:textId="77777777" w:rsidR="00381F52" w:rsidRDefault="00000000">
      <w:pPr>
        <w:pStyle w:val="a"/>
        <w:ind w:left="397" w:hanging="142"/>
      </w:pPr>
      <w:r>
        <w:rPr>
          <w:rFonts w:ascii="Noto Sans Mono CJK JP" w:eastAsia="Noto Sans Mono CJK JP" w:hAnsi="Noto Sans Mono CJK JP"/>
          <w:color w:val="333333"/>
          <w:sz w:val="18"/>
        </w:rPr>
        <w:t>WorkerThread.run</w:t>
      </w:r>
      <w:r>
        <w:t xml:space="preserve"> 内で </w:t>
      </w:r>
      <w:r>
        <w:rPr>
          <w:rFonts w:ascii="Noto Sans Mono CJK JP" w:eastAsia="Noto Sans Mono CJK JP" w:hAnsi="Noto Sans Mono CJK JP"/>
          <w:color w:val="333333"/>
          <w:sz w:val="18"/>
        </w:rPr>
        <w:t>fetch_existing_records_by_order_numbers(受注No群)</w:t>
      </w:r>
      <w:r>
        <w:t>。</w:t>
      </w:r>
    </w:p>
    <w:p w14:paraId="3AE47CC8" w14:textId="77777777" w:rsidR="00381F52" w:rsidRDefault="00000000">
      <w:pPr>
        <w:pStyle w:val="a"/>
        <w:ind w:left="397" w:hanging="142"/>
      </w:pPr>
      <w:r>
        <w:t xml:space="preserve">kintone </w:t>
      </w:r>
      <w:r>
        <w:rPr>
          <w:rFonts w:ascii="Noto Sans Mono CJK JP" w:eastAsia="Noto Sans Mono CJK JP" w:hAnsi="Noto Sans Mono CJK JP"/>
          <w:color w:val="333333"/>
          <w:sz w:val="18"/>
        </w:rPr>
        <w:t>records.json</w:t>
      </w:r>
      <w:r>
        <w:t xml:space="preserve"> を </w:t>
      </w:r>
      <w:r>
        <w:rPr>
          <w:rFonts w:ascii="Noto Sans Mono CJK JP" w:eastAsia="Noto Sans Mono CJK JP" w:hAnsi="Noto Sans Mono CJK JP"/>
          <w:color w:val="333333"/>
          <w:sz w:val="18"/>
        </w:rPr>
        <w:t>受注No in (...)</w:t>
      </w:r>
      <w:r>
        <w:t xml:space="preserve"> で検索（500件ずつページング）。</w:t>
      </w:r>
    </w:p>
    <w:p w14:paraId="6A93D86C" w14:textId="77777777" w:rsidR="00381F52" w:rsidRDefault="00000000">
      <w:pPr>
        <w:pStyle w:val="a"/>
        <w:ind w:left="397" w:hanging="142"/>
      </w:pPr>
      <w:r>
        <w:t>フィールドコード→CSV列名へ逆引き（</w:t>
      </w:r>
      <w:r>
        <w:rPr>
          <w:rFonts w:ascii="Noto Sans Mono CJK JP" w:eastAsia="Noto Sans Mono CJK JP" w:hAnsi="Noto Sans Mono CJK JP"/>
          <w:color w:val="333333"/>
          <w:sz w:val="18"/>
        </w:rPr>
        <w:t>_record_to_csv_row</w:t>
      </w:r>
      <w:r>
        <w:t>）。</w:t>
      </w:r>
    </w:p>
    <w:p w14:paraId="44E2AA49" w14:textId="77777777" w:rsidR="00381F52" w:rsidRDefault="00000000">
      <w:pPr>
        <w:pStyle w:val="a"/>
        <w:ind w:left="397" w:hanging="142"/>
      </w:pPr>
      <w:r>
        <w:rPr>
          <w:rFonts w:ascii="Noto Sans Mono CJK JP" w:eastAsia="Noto Sans Mono CJK JP" w:hAnsi="Noto Sans Mono CJK JP"/>
          <w:color w:val="333333"/>
          <w:sz w:val="18"/>
        </w:rPr>
        <w:t>merge_existing_kintone_records_into_preview_rows</w:t>
      </w:r>
      <w:r>
        <w:t xml:space="preserve"> で確認画面行へ反映。</w:t>
      </w:r>
    </w:p>
    <w:p w14:paraId="46AB8072" w14:textId="77777777" w:rsidR="00381F52" w:rsidRDefault="00000000">
      <w:pPr>
        <w:pStyle w:val="a0"/>
        <w:ind w:left="680" w:hanging="142"/>
        <w:rPr>
          <w:lang w:eastAsia="ja-JP"/>
        </w:rPr>
      </w:pPr>
      <w:r>
        <w:rPr>
          <w:lang w:eastAsia="ja-JP"/>
        </w:rPr>
        <w:t>受注No単位：仕上日・出荷区分・得意先選択（最初に値のあるレコード採用）。</w:t>
      </w:r>
    </w:p>
    <w:p w14:paraId="3C6B6BA8" w14:textId="77777777" w:rsidR="00381F52" w:rsidRDefault="00000000">
      <w:pPr>
        <w:pStyle w:val="a0"/>
        <w:ind w:left="680" w:hanging="142"/>
        <w:rPr>
          <w:lang w:eastAsia="ja-JP"/>
        </w:rPr>
      </w:pPr>
      <w:r>
        <w:rPr>
          <w:lang w:eastAsia="ja-JP"/>
        </w:rPr>
        <w:t>行単位（検索キー一致）：加工種類のみ。</w:t>
      </w:r>
    </w:p>
    <w:p w14:paraId="000DE87F" w14:textId="77777777" w:rsidR="00381F52" w:rsidRDefault="00000000">
      <w:pPr>
        <w:pStyle w:val="a0"/>
        <w:ind w:left="680" w:hanging="142"/>
        <w:rPr>
          <w:lang w:eastAsia="ja-JP"/>
        </w:rPr>
      </w:pPr>
      <w:r>
        <w:rPr>
          <w:lang w:eastAsia="ja-JP"/>
        </w:rPr>
        <w:t>㎡/総㎡・加工名・加工mmは反映せずOLAP/マスタから再計算。</w:t>
      </w:r>
    </w:p>
    <w:p w14:paraId="309D0929" w14:textId="77777777" w:rsidR="00381F52" w:rsidRDefault="00000000">
      <w:pPr>
        <w:pStyle w:val="a"/>
        <w:ind w:left="397" w:hanging="142"/>
      </w:pPr>
      <w:r>
        <w:t>検索失敗時は続行/中止を確認（</w:t>
      </w:r>
      <w:r>
        <w:rPr>
          <w:rFonts w:ascii="Noto Sans Mono CJK JP" w:eastAsia="Noto Sans Mono CJK JP" w:hAnsi="Noto Sans Mono CJK JP"/>
          <w:color w:val="333333"/>
          <w:sz w:val="18"/>
        </w:rPr>
        <w:t>on_pending_registration</w:t>
      </w:r>
      <w:r>
        <w:t>）。</w:t>
      </w:r>
    </w:p>
    <w:p w14:paraId="13752624" w14:textId="77777777" w:rsidR="00381F52" w:rsidRDefault="00000000">
      <w:pPr>
        <w:pStyle w:val="31"/>
      </w:pPr>
      <w:r>
        <w:rPr>
          <w:rFonts w:ascii="Noto Sans CJK JP" w:eastAsia="Noto Sans CJK JP" w:hAnsi="Noto Sans CJK JP"/>
        </w:rPr>
        <w:t>使用クラス・関数</w:t>
      </w:r>
    </w:p>
    <w:tbl>
      <w:tblPr>
        <w:tblStyle w:val="afe"/>
        <w:tblW w:w="5000" w:type="pct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485"/>
        <w:gridCol w:w="4348"/>
        <w:gridCol w:w="8697"/>
      </w:tblGrid>
      <w:tr w:rsidR="00381F52" w14:paraId="44E5F555" w14:textId="77777777">
        <w:trPr>
          <w:jc w:val="center"/>
        </w:trPr>
        <w:tc>
          <w:tcPr>
            <w:tcW w:w="2449" w:type="dxa"/>
            <w:shd w:val="clear" w:color="auto" w:fill="1F4E79"/>
            <w:vAlign w:val="center"/>
          </w:tcPr>
          <w:p w14:paraId="1044F5B1" w14:textId="77777777" w:rsidR="00381F52" w:rsidRDefault="00000000">
            <w:r>
              <w:rPr>
                <w:b/>
                <w:color w:val="FFFFFF"/>
                <w:sz w:val="16"/>
              </w:rPr>
              <w:t>ファイル</w:t>
            </w:r>
          </w:p>
        </w:tc>
        <w:tc>
          <w:tcPr>
            <w:tcW w:w="4286" w:type="dxa"/>
            <w:shd w:val="clear" w:color="auto" w:fill="1F4E79"/>
            <w:vAlign w:val="center"/>
          </w:tcPr>
          <w:p w14:paraId="40924D22" w14:textId="77777777" w:rsidR="00381F52" w:rsidRDefault="00000000">
            <w:r>
              <w:rPr>
                <w:b/>
                <w:color w:val="FFFFFF"/>
                <w:sz w:val="16"/>
              </w:rPr>
              <w:t>クラス／関数</w:t>
            </w:r>
          </w:p>
        </w:tc>
        <w:tc>
          <w:tcPr>
            <w:tcW w:w="8573" w:type="dxa"/>
            <w:shd w:val="clear" w:color="auto" w:fill="1F4E79"/>
            <w:vAlign w:val="center"/>
          </w:tcPr>
          <w:p w14:paraId="47A5F648" w14:textId="77777777" w:rsidR="00381F52" w:rsidRDefault="00000000">
            <w:r>
              <w:rPr>
                <w:b/>
                <w:color w:val="FFFFFF"/>
                <w:sz w:val="16"/>
              </w:rPr>
              <w:t>役割</w:t>
            </w:r>
          </w:p>
        </w:tc>
      </w:tr>
      <w:tr w:rsidR="00381F52" w14:paraId="321B5B86" w14:textId="77777777">
        <w:trPr>
          <w:jc w:val="center"/>
        </w:trPr>
        <w:tc>
          <w:tcPr>
            <w:tcW w:w="2449" w:type="dxa"/>
          </w:tcPr>
          <w:p w14:paraId="45019B2A" w14:textId="77777777" w:rsidR="00381F52" w:rsidRDefault="00000000">
            <w:r>
              <w:rPr>
                <w:color w:val="000000"/>
                <w:sz w:val="16"/>
              </w:rPr>
              <w:t>app/kintone_client.py</w:t>
            </w:r>
          </w:p>
        </w:tc>
        <w:tc>
          <w:tcPr>
            <w:tcW w:w="4286" w:type="dxa"/>
          </w:tcPr>
          <w:p w14:paraId="69AA7990" w14:textId="77777777" w:rsidR="00381F52" w:rsidRDefault="00000000">
            <w:r>
              <w:rPr>
                <w:color w:val="000000"/>
                <w:sz w:val="16"/>
              </w:rPr>
              <w:t>fetch_existing_records_by_order_numbers</w:t>
            </w:r>
          </w:p>
        </w:tc>
        <w:tc>
          <w:tcPr>
            <w:tcW w:w="8573" w:type="dxa"/>
          </w:tcPr>
          <w:p w14:paraId="4C068B50" w14:textId="77777777" w:rsidR="00381F52" w:rsidRDefault="00000000">
            <w:r>
              <w:rPr>
                <w:color w:val="000000"/>
                <w:sz w:val="16"/>
              </w:rPr>
              <w:t>既存検索</w:t>
            </w:r>
          </w:p>
        </w:tc>
      </w:tr>
      <w:tr w:rsidR="00381F52" w14:paraId="51B479F6" w14:textId="77777777">
        <w:trPr>
          <w:jc w:val="center"/>
        </w:trPr>
        <w:tc>
          <w:tcPr>
            <w:tcW w:w="2449" w:type="dxa"/>
          </w:tcPr>
          <w:p w14:paraId="5E92E6E4" w14:textId="77777777" w:rsidR="00381F52" w:rsidRDefault="00000000">
            <w:r>
              <w:rPr>
                <w:color w:val="000000"/>
                <w:sz w:val="16"/>
              </w:rPr>
              <w:t>app/kintone_existing.py</w:t>
            </w:r>
          </w:p>
        </w:tc>
        <w:tc>
          <w:tcPr>
            <w:tcW w:w="4286" w:type="dxa"/>
          </w:tcPr>
          <w:p w14:paraId="44B0900B" w14:textId="77777777" w:rsidR="00381F52" w:rsidRDefault="00000000">
            <w:r>
              <w:rPr>
                <w:color w:val="000000"/>
                <w:sz w:val="16"/>
              </w:rPr>
              <w:t>merge_existing_kintone_records_into_preview_rows / summarize_existing_reflection</w:t>
            </w:r>
          </w:p>
        </w:tc>
        <w:tc>
          <w:tcPr>
            <w:tcW w:w="8573" w:type="dxa"/>
          </w:tcPr>
          <w:p w14:paraId="4492E052" w14:textId="77777777" w:rsidR="00381F52" w:rsidRDefault="00000000">
            <w:r>
              <w:rPr>
                <w:color w:val="000000"/>
                <w:sz w:val="16"/>
              </w:rPr>
              <w:t>反映</w:t>
            </w:r>
          </w:p>
        </w:tc>
      </w:tr>
    </w:tbl>
    <w:p w14:paraId="13B7B9D9" w14:textId="77777777" w:rsidR="00381F52" w:rsidRDefault="00381F52"/>
    <w:p w14:paraId="0A616764" w14:textId="77777777" w:rsidR="00381F52" w:rsidRDefault="00000000">
      <w:pPr>
        <w:pStyle w:val="31"/>
      </w:pPr>
      <w:r>
        <w:rPr>
          <w:rFonts w:ascii="Noto Sans CJK JP" w:eastAsia="Noto Sans CJK JP" w:hAnsi="Noto Sans CJK JP"/>
        </w:rPr>
        <w:t>入力／出力</w:t>
      </w:r>
    </w:p>
    <w:p w14:paraId="55C82B96" w14:textId="77777777" w:rsidR="00381F52" w:rsidRDefault="00000000">
      <w:pPr>
        <w:pStyle w:val="a0"/>
        <w:ind w:left="397" w:hanging="142"/>
      </w:pPr>
      <w:r>
        <w:t>入力：受注No群、field_mapping。出力：反映済みpreview行、行単位override。</w:t>
      </w:r>
    </w:p>
    <w:p w14:paraId="7B3D0589" w14:textId="77777777" w:rsidR="00381F52" w:rsidRDefault="00000000">
      <w:pPr>
        <w:pStyle w:val="31"/>
      </w:pPr>
      <w:r>
        <w:rPr>
          <w:rFonts w:ascii="Noto Sans CJK JP" w:eastAsia="Noto Sans CJK JP" w:hAnsi="Noto Sans CJK JP"/>
        </w:rPr>
        <w:t>エラー処理</w:t>
      </w:r>
    </w:p>
    <w:p w14:paraId="6F0A561F" w14:textId="77777777" w:rsidR="00381F52" w:rsidRDefault="00000000">
      <w:pPr>
        <w:pStyle w:val="a0"/>
        <w:ind w:left="397" w:hanging="142"/>
        <w:rPr>
          <w:lang w:eastAsia="ja-JP"/>
        </w:rPr>
      </w:pPr>
      <w:r>
        <w:rPr>
          <w:lang w:eastAsia="ja-JP"/>
        </w:rPr>
        <w:t>検索失敗でも処理を止めず、ユーザに続行可否を確認。</w:t>
      </w:r>
    </w:p>
    <w:p w14:paraId="7A96DF1D" w14:textId="77777777" w:rsidR="00381F52" w:rsidRDefault="00000000">
      <w:pPr>
        <w:pStyle w:val="31"/>
      </w:pPr>
      <w:r>
        <w:rPr>
          <w:rFonts w:ascii="Noto Sans CJK JP" w:eastAsia="Noto Sans CJK JP" w:hAnsi="Noto Sans CJK JP"/>
        </w:rPr>
        <w:t>注意点</w:t>
      </w:r>
    </w:p>
    <w:p w14:paraId="08FA657B" w14:textId="77777777" w:rsidR="00381F52" w:rsidRDefault="00000000">
      <w:pPr>
        <w:pStyle w:val="a0"/>
        <w:ind w:left="397" w:hanging="142"/>
        <w:rPr>
          <w:lang w:eastAsia="ja-JP"/>
        </w:rPr>
      </w:pPr>
      <w:r>
        <w:rPr>
          <w:lang w:eastAsia="ja-JP"/>
        </w:rPr>
        <w:t xml:space="preserve">検索キーは </w:t>
      </w:r>
      <w:r>
        <w:rPr>
          <w:rFonts w:ascii="Noto Sans Mono CJK JP" w:eastAsia="Noto Sans Mono CJK JP" w:hAnsi="Noto Sans Mono CJK JP"/>
          <w:color w:val="333333"/>
          <w:sz w:val="18"/>
          <w:lang w:eastAsia="ja-JP"/>
        </w:rPr>
        <w:t>検索キー</w:t>
      </w:r>
      <w:r>
        <w:rPr>
          <w:lang w:eastAsia="ja-JP"/>
        </w:rPr>
        <w:t xml:space="preserve"> フィールド優先。過去の不具合で ㎡ に 1 が残るのを避けるため面積は常に再計算。</w:t>
      </w:r>
    </w:p>
    <w:p w14:paraId="0913E299" w14:textId="77777777" w:rsidR="00381F52" w:rsidRDefault="00000000"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 w14:paraId="5AE8C2ED" w14:textId="77777777" w:rsidR="00381F52" w:rsidRDefault="00000000">
      <w:pPr>
        <w:pStyle w:val="21"/>
        <w:rPr>
          <w:lang w:eastAsia="ja-JP"/>
        </w:rPr>
      </w:pPr>
      <w:r>
        <w:rPr>
          <w:rFonts w:ascii="Noto Sans CJK JP" w:eastAsia="Noto Sans CJK JP" w:hAnsi="Noto Sans CJK JP"/>
          <w:lang w:eastAsia="ja-JP"/>
        </w:rPr>
        <w:t>15. 登録前確認画面</w:t>
      </w:r>
    </w:p>
    <w:p w14:paraId="2E8AD28B" w14:textId="77777777" w:rsidR="00381F52" w:rsidRDefault="00000000">
      <w:pPr>
        <w:pStyle w:val="31"/>
        <w:rPr>
          <w:lang w:eastAsia="ja-JP"/>
        </w:rPr>
      </w:pPr>
      <w:r>
        <w:rPr>
          <w:rFonts w:ascii="Noto Sans CJK JP" w:eastAsia="Noto Sans CJK JP" w:hAnsi="Noto Sans CJK JP"/>
          <w:lang w:eastAsia="ja-JP"/>
        </w:rPr>
        <w:t>概要</w:t>
      </w:r>
    </w:p>
    <w:p w14:paraId="1EBBED2C" w14:textId="77777777" w:rsidR="00381F52" w:rsidRDefault="00000000">
      <w:pPr>
        <w:spacing w:after="80"/>
      </w:pPr>
      <w:r>
        <w:rPr>
          <w:lang w:eastAsia="ja-JP"/>
        </w:rPr>
        <w:t>登録対象データを確認・編集する。</w:t>
      </w:r>
      <w:r>
        <w:rPr>
          <w:rFonts w:ascii="Noto Sans Mono CJK JP" w:eastAsia="Noto Sans Mono CJK JP" w:hAnsi="Noto Sans Mono CJK JP"/>
          <w:color w:val="333333"/>
          <w:sz w:val="18"/>
        </w:rPr>
        <w:t>RegistrationPreviewDialog</w:t>
      </w:r>
      <w:r>
        <w:t xml:space="preserve"> + </w:t>
      </w:r>
      <w:r>
        <w:rPr>
          <w:rFonts w:ascii="Noto Sans Mono CJK JP" w:eastAsia="Noto Sans Mono CJK JP" w:hAnsi="Noto Sans Mono CJK JP"/>
          <w:color w:val="333333"/>
          <w:sz w:val="18"/>
        </w:rPr>
        <w:t>PreviewState</w:t>
      </w:r>
    </w:p>
    <w:p w14:paraId="2A86802F" w14:textId="77777777" w:rsidR="00381F52" w:rsidRDefault="00000000">
      <w:pPr>
        <w:pStyle w:val="31"/>
      </w:pPr>
      <w:r>
        <w:rPr>
          <w:rFonts w:ascii="Noto Sans CJK JP" w:eastAsia="Noto Sans CJK JP" w:hAnsi="Noto Sans CJK JP"/>
        </w:rPr>
        <w:lastRenderedPageBreak/>
        <w:t>処理フロー</w:t>
      </w:r>
    </w:p>
    <w:p w14:paraId="04F064B1" w14:textId="77777777" w:rsidR="00381F52" w:rsidRDefault="00000000">
      <w:pPr>
        <w:pStyle w:val="a"/>
        <w:ind w:left="397" w:hanging="142"/>
      </w:pPr>
      <w:r>
        <w:rPr>
          <w:rFonts w:ascii="Noto Sans Mono CJK JP" w:eastAsia="Noto Sans Mono CJK JP" w:hAnsi="Noto Sans Mono CJK JP"/>
          <w:color w:val="333333"/>
          <w:sz w:val="18"/>
        </w:rPr>
        <w:t>on_pending_registration</w:t>
      </w:r>
      <w:r>
        <w:t xml:space="preserve"> で OLAP行に仕上日/AM・PMオーバーライドを適用（</w:t>
      </w:r>
      <w:r>
        <w:rPr>
          <w:rFonts w:ascii="Noto Sans Mono CJK JP" w:eastAsia="Noto Sans Mono CJK JP" w:hAnsi="Noto Sans Mono CJK JP"/>
          <w:color w:val="333333"/>
          <w:sz w:val="18"/>
        </w:rPr>
        <w:t>apply_order_overrides</w:t>
      </w:r>
      <w:r>
        <w:t>）。</w:t>
      </w:r>
    </w:p>
    <w:p w14:paraId="15539712" w14:textId="77777777" w:rsidR="00381F52" w:rsidRDefault="00000000">
      <w:pPr>
        <w:pStyle w:val="a"/>
        <w:ind w:left="397" w:hanging="142"/>
        <w:rPr>
          <w:lang w:eastAsia="ja-JP"/>
        </w:rPr>
      </w:pPr>
      <w:r>
        <w:rPr>
          <w:lang w:eastAsia="ja-JP"/>
        </w:rPr>
        <w:t>既存kintoneデータを反映（要件4〜7）。</w:t>
      </w:r>
    </w:p>
    <w:p w14:paraId="42D74CEE" w14:textId="77777777" w:rsidR="00381F52" w:rsidRDefault="00000000">
      <w:pPr>
        <w:pStyle w:val="a"/>
        <w:ind w:left="397" w:hanging="142"/>
      </w:pPr>
      <w:r>
        <w:rPr>
          <w:rFonts w:ascii="Noto Sans Mono CJK JP" w:eastAsia="Noto Sans Mono CJK JP" w:hAnsi="Noto Sans Mono CJK JP"/>
          <w:color w:val="333333"/>
          <w:sz w:val="18"/>
        </w:rPr>
        <w:t>RegistrationPreviewDialog</w:t>
      </w:r>
      <w:r>
        <w:t xml:space="preserve"> を表示。</w:t>
      </w:r>
    </w:p>
    <w:p w14:paraId="58AF1390" w14:textId="77777777" w:rsidR="00381F52" w:rsidRDefault="00000000">
      <w:pPr>
        <w:pStyle w:val="a"/>
        <w:ind w:left="397" w:hanging="142"/>
      </w:pPr>
      <w:r>
        <w:t>テーブルへ展開（</w:t>
      </w:r>
      <w:r>
        <w:rPr>
          <w:rFonts w:ascii="Noto Sans Mono CJK JP" w:eastAsia="Noto Sans Mono CJK JP" w:hAnsi="Noto Sans Mono CJK JP"/>
          <w:color w:val="333333"/>
          <w:sz w:val="18"/>
        </w:rPr>
        <w:t>_populate_table</w:t>
      </w:r>
      <w:r>
        <w:t>）、加工名・加工種類・得意先選択を自動判定。</w:t>
      </w:r>
    </w:p>
    <w:p w14:paraId="4F8E51A1" w14:textId="77777777" w:rsidR="00381F52" w:rsidRDefault="00000000">
      <w:pPr>
        <w:pStyle w:val="a"/>
        <w:ind w:left="397" w:hanging="142"/>
      </w:pPr>
      <w:r>
        <w:t xml:space="preserve">OKで </w:t>
      </w:r>
      <w:r>
        <w:rPr>
          <w:rFonts w:ascii="Noto Sans Mono CJK JP" w:eastAsia="Noto Sans Mono CJK JP" w:hAnsi="Noto Sans Mono CJK JP"/>
          <w:color w:val="333333"/>
          <w:sz w:val="18"/>
        </w:rPr>
        <w:t>registration_rows()</w:t>
      </w:r>
      <w:r>
        <w:t xml:space="preserve"> を取得しkintone登録、CSV作成/印刷も可能。</w:t>
      </w:r>
    </w:p>
    <w:p w14:paraId="21DE70EC" w14:textId="77777777" w:rsidR="00381F52" w:rsidRDefault="00000000">
      <w:pPr>
        <w:pStyle w:val="31"/>
      </w:pPr>
      <w:r>
        <w:rPr>
          <w:rFonts w:ascii="Noto Sans CJK JP" w:eastAsia="Noto Sans CJK JP" w:hAnsi="Noto Sans CJK JP"/>
        </w:rPr>
        <w:t>使用クラス・関数</w:t>
      </w:r>
    </w:p>
    <w:tbl>
      <w:tblPr>
        <w:tblStyle w:val="afe"/>
        <w:tblW w:w="5000" w:type="pct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485"/>
        <w:gridCol w:w="4348"/>
        <w:gridCol w:w="8697"/>
      </w:tblGrid>
      <w:tr w:rsidR="00381F52" w14:paraId="07680575" w14:textId="77777777">
        <w:trPr>
          <w:jc w:val="center"/>
        </w:trPr>
        <w:tc>
          <w:tcPr>
            <w:tcW w:w="2449" w:type="dxa"/>
            <w:shd w:val="clear" w:color="auto" w:fill="1F4E79"/>
            <w:vAlign w:val="center"/>
          </w:tcPr>
          <w:p w14:paraId="6D9EC2A2" w14:textId="77777777" w:rsidR="00381F52" w:rsidRDefault="00000000">
            <w:r>
              <w:rPr>
                <w:b/>
                <w:color w:val="FFFFFF"/>
                <w:sz w:val="16"/>
              </w:rPr>
              <w:t>ファイル</w:t>
            </w:r>
          </w:p>
        </w:tc>
        <w:tc>
          <w:tcPr>
            <w:tcW w:w="4286" w:type="dxa"/>
            <w:shd w:val="clear" w:color="auto" w:fill="1F4E79"/>
            <w:vAlign w:val="center"/>
          </w:tcPr>
          <w:p w14:paraId="7E9DA3D4" w14:textId="77777777" w:rsidR="00381F52" w:rsidRDefault="00000000">
            <w:r>
              <w:rPr>
                <w:b/>
                <w:color w:val="FFFFFF"/>
                <w:sz w:val="16"/>
              </w:rPr>
              <w:t>クラス／関数</w:t>
            </w:r>
          </w:p>
        </w:tc>
        <w:tc>
          <w:tcPr>
            <w:tcW w:w="8573" w:type="dxa"/>
            <w:shd w:val="clear" w:color="auto" w:fill="1F4E79"/>
            <w:vAlign w:val="center"/>
          </w:tcPr>
          <w:p w14:paraId="00A2FA46" w14:textId="77777777" w:rsidR="00381F52" w:rsidRDefault="00000000">
            <w:r>
              <w:rPr>
                <w:b/>
                <w:color w:val="FFFFFF"/>
                <w:sz w:val="16"/>
              </w:rPr>
              <w:t>役割</w:t>
            </w:r>
          </w:p>
        </w:tc>
      </w:tr>
      <w:tr w:rsidR="00381F52" w14:paraId="17008ECE" w14:textId="77777777">
        <w:trPr>
          <w:jc w:val="center"/>
        </w:trPr>
        <w:tc>
          <w:tcPr>
            <w:tcW w:w="2449" w:type="dxa"/>
          </w:tcPr>
          <w:p w14:paraId="3CA60B8F" w14:textId="77777777" w:rsidR="00381F52" w:rsidRDefault="00000000">
            <w:r>
              <w:rPr>
                <w:color w:val="000000"/>
                <w:sz w:val="16"/>
              </w:rPr>
              <w:t>app/gui.py</w:t>
            </w:r>
          </w:p>
        </w:tc>
        <w:tc>
          <w:tcPr>
            <w:tcW w:w="4286" w:type="dxa"/>
          </w:tcPr>
          <w:p w14:paraId="491638D0" w14:textId="77777777" w:rsidR="00381F52" w:rsidRDefault="00000000">
            <w:r>
              <w:rPr>
                <w:color w:val="000000"/>
                <w:sz w:val="16"/>
              </w:rPr>
              <w:t>RegistrationPreviewDialog / build_registration_records_from_preview</w:t>
            </w:r>
          </w:p>
        </w:tc>
        <w:tc>
          <w:tcPr>
            <w:tcW w:w="8573" w:type="dxa"/>
          </w:tcPr>
          <w:p w14:paraId="748E6D35" w14:textId="77777777" w:rsidR="00381F52" w:rsidRDefault="00000000">
            <w:r>
              <w:rPr>
                <w:color w:val="000000"/>
                <w:sz w:val="16"/>
              </w:rPr>
              <w:t>確認画面</w:t>
            </w:r>
          </w:p>
        </w:tc>
      </w:tr>
      <w:tr w:rsidR="00381F52" w14:paraId="245786D3" w14:textId="77777777">
        <w:trPr>
          <w:jc w:val="center"/>
        </w:trPr>
        <w:tc>
          <w:tcPr>
            <w:tcW w:w="2449" w:type="dxa"/>
          </w:tcPr>
          <w:p w14:paraId="0B7334C1" w14:textId="77777777" w:rsidR="00381F52" w:rsidRDefault="00000000">
            <w:r>
              <w:rPr>
                <w:color w:val="000000"/>
                <w:sz w:val="16"/>
              </w:rPr>
              <w:t>app/preview_state.py</w:t>
            </w:r>
          </w:p>
        </w:tc>
        <w:tc>
          <w:tcPr>
            <w:tcW w:w="4286" w:type="dxa"/>
          </w:tcPr>
          <w:p w14:paraId="5DBB8144" w14:textId="77777777" w:rsidR="00381F52" w:rsidRDefault="00000000">
            <w:r>
              <w:rPr>
                <w:color w:val="000000"/>
                <w:sz w:val="16"/>
              </w:rPr>
              <w:t>PreviewState / build_registration_rows</w:t>
            </w:r>
          </w:p>
        </w:tc>
        <w:tc>
          <w:tcPr>
            <w:tcW w:w="8573" w:type="dxa"/>
          </w:tcPr>
          <w:p w14:paraId="7D5AED88" w14:textId="77777777" w:rsidR="00381F52" w:rsidRDefault="00000000">
            <w:r>
              <w:rPr>
                <w:color w:val="000000"/>
                <w:sz w:val="16"/>
              </w:rPr>
              <w:t>状態管理</w:t>
            </w:r>
          </w:p>
        </w:tc>
      </w:tr>
      <w:tr w:rsidR="00381F52" w14:paraId="7E95ED9B" w14:textId="77777777">
        <w:trPr>
          <w:jc w:val="center"/>
        </w:trPr>
        <w:tc>
          <w:tcPr>
            <w:tcW w:w="2449" w:type="dxa"/>
          </w:tcPr>
          <w:p w14:paraId="4CDC0F6A" w14:textId="77777777" w:rsidR="00381F52" w:rsidRDefault="00000000">
            <w:r>
              <w:rPr>
                <w:color w:val="000000"/>
                <w:sz w:val="16"/>
              </w:rPr>
              <w:t>app/area_calculator.py</w:t>
            </w:r>
          </w:p>
        </w:tc>
        <w:tc>
          <w:tcPr>
            <w:tcW w:w="4286" w:type="dxa"/>
          </w:tcPr>
          <w:p w14:paraId="31482947" w14:textId="77777777" w:rsidR="00381F52" w:rsidRDefault="00000000">
            <w:r>
              <w:rPr>
                <w:color w:val="000000"/>
                <w:sz w:val="16"/>
              </w:rPr>
              <w:t>apply_area_values</w:t>
            </w:r>
          </w:p>
        </w:tc>
        <w:tc>
          <w:tcPr>
            <w:tcW w:w="8573" w:type="dxa"/>
          </w:tcPr>
          <w:p w14:paraId="3864657B" w14:textId="77777777" w:rsidR="00381F52" w:rsidRDefault="00000000">
            <w:r>
              <w:rPr>
                <w:color w:val="000000"/>
                <w:sz w:val="16"/>
              </w:rPr>
              <w:t>㎡/総㎡算出</w:t>
            </w:r>
          </w:p>
        </w:tc>
      </w:tr>
    </w:tbl>
    <w:p w14:paraId="58C94FEA" w14:textId="77777777" w:rsidR="00381F52" w:rsidRDefault="00381F52"/>
    <w:p w14:paraId="3E0BA08B" w14:textId="77777777" w:rsidR="00381F52" w:rsidRDefault="00000000">
      <w:pPr>
        <w:pStyle w:val="31"/>
      </w:pPr>
      <w:r>
        <w:rPr>
          <w:rFonts w:ascii="Noto Sans CJK JP" w:eastAsia="Noto Sans CJK JP" w:hAnsi="Noto Sans CJK JP"/>
        </w:rPr>
        <w:t>入力／出力</w:t>
      </w:r>
    </w:p>
    <w:p w14:paraId="5F1ADAD9" w14:textId="77777777" w:rsidR="00381F52" w:rsidRDefault="00000000">
      <w:pPr>
        <w:pStyle w:val="a0"/>
        <w:ind w:left="397" w:hanging="142"/>
        <w:rPr>
          <w:lang w:eastAsia="ja-JP"/>
        </w:rPr>
      </w:pPr>
      <w:r>
        <w:rPr>
          <w:lang w:eastAsia="ja-JP"/>
        </w:rPr>
        <w:t>入力：変換後行、マスタ、既存データ。出力：登録用行リスト。</w:t>
      </w:r>
    </w:p>
    <w:p w14:paraId="244A9552" w14:textId="77777777" w:rsidR="00381F52" w:rsidRDefault="00000000">
      <w:pPr>
        <w:pStyle w:val="31"/>
      </w:pPr>
      <w:r>
        <w:rPr>
          <w:rFonts w:ascii="Noto Sans CJK JP" w:eastAsia="Noto Sans CJK JP" w:hAnsi="Noto Sans CJK JP"/>
        </w:rPr>
        <w:t>注意点</w:t>
      </w:r>
    </w:p>
    <w:p w14:paraId="5C4F2023" w14:textId="77777777" w:rsidR="00381F52" w:rsidRDefault="00000000">
      <w:pPr>
        <w:pStyle w:val="a0"/>
        <w:ind w:left="397" w:hanging="142"/>
      </w:pPr>
      <w:r>
        <w:t>加工種類は商品名称から判定（</w:t>
      </w:r>
      <w:r>
        <w:rPr>
          <w:rFonts w:ascii="Noto Sans Mono CJK JP" w:eastAsia="Noto Sans Mono CJK JP" w:hAnsi="Noto Sans Mono CJK JP"/>
          <w:color w:val="333333"/>
          <w:sz w:val="18"/>
        </w:rPr>
        <w:t>PRODUCT_NAME_KAKOU_RULES</w:t>
      </w:r>
      <w:r>
        <w:t xml:space="preserve">）。配色は </w:t>
      </w:r>
      <w:r>
        <w:rPr>
          <w:rFonts w:ascii="Noto Sans Mono CJK JP" w:eastAsia="Noto Sans Mono CJK JP" w:hAnsi="Noto Sans Mono CJK JP"/>
          <w:color w:val="333333"/>
          <w:sz w:val="18"/>
        </w:rPr>
        <w:t>PREVIEW_COLOR_THEME</w:t>
      </w:r>
      <w:r>
        <w:t>。</w:t>
      </w:r>
    </w:p>
    <w:p w14:paraId="6290C524" w14:textId="77777777" w:rsidR="00381F52" w:rsidRDefault="00000000"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 w14:paraId="66E7DB87" w14:textId="77777777" w:rsidR="00381F52" w:rsidRDefault="00000000">
      <w:pPr>
        <w:pStyle w:val="21"/>
        <w:rPr>
          <w:lang w:eastAsia="ja-JP"/>
        </w:rPr>
      </w:pPr>
      <w:r>
        <w:rPr>
          <w:rFonts w:ascii="Noto Sans CJK JP" w:eastAsia="Noto Sans CJK JP" w:hAnsi="Noto Sans CJK JP"/>
          <w:lang w:eastAsia="ja-JP"/>
        </w:rPr>
        <w:t>16. Kintone登録処理</w:t>
      </w:r>
    </w:p>
    <w:p w14:paraId="67DDC7FF" w14:textId="77777777" w:rsidR="00381F52" w:rsidRDefault="00000000">
      <w:pPr>
        <w:pStyle w:val="31"/>
        <w:rPr>
          <w:lang w:eastAsia="ja-JP"/>
        </w:rPr>
      </w:pPr>
      <w:r>
        <w:rPr>
          <w:rFonts w:ascii="Noto Sans CJK JP" w:eastAsia="Noto Sans CJK JP" w:hAnsi="Noto Sans CJK JP"/>
          <w:lang w:eastAsia="ja-JP"/>
        </w:rPr>
        <w:t>概要</w:t>
      </w:r>
    </w:p>
    <w:p w14:paraId="424E6870" w14:textId="77777777" w:rsidR="00381F52" w:rsidRDefault="00000000">
      <w:pPr>
        <w:spacing w:after="80"/>
      </w:pPr>
      <w:r>
        <w:rPr>
          <w:lang w:eastAsia="ja-JP"/>
        </w:rPr>
        <w:t>確認済みデータをkintoneへupsert登録する。</w:t>
      </w:r>
      <w:r>
        <w:rPr>
          <w:rFonts w:ascii="Noto Sans Mono CJK JP" w:eastAsia="Noto Sans Mono CJK JP" w:hAnsi="Noto Sans Mono CJK JP"/>
          <w:color w:val="333333"/>
          <w:sz w:val="18"/>
        </w:rPr>
        <w:t>app/gui.py</w:t>
      </w:r>
      <w:r>
        <w:t>（</w:t>
      </w:r>
      <w:r>
        <w:rPr>
          <w:rFonts w:ascii="Noto Sans Mono CJK JP" w:eastAsia="Noto Sans Mono CJK JP" w:hAnsi="Noto Sans Mono CJK JP"/>
          <w:color w:val="333333"/>
          <w:sz w:val="18"/>
        </w:rPr>
        <w:t>KintoneRegisterWorkerThread</w:t>
      </w:r>
      <w:r>
        <w:t xml:space="preserve">）+ </w:t>
      </w:r>
      <w:r>
        <w:rPr>
          <w:rFonts w:ascii="Noto Sans Mono CJK JP" w:eastAsia="Noto Sans Mono CJK JP" w:hAnsi="Noto Sans Mono CJK JP"/>
          <w:color w:val="333333"/>
          <w:sz w:val="18"/>
        </w:rPr>
        <w:t>app/kintone_client.py</w:t>
      </w:r>
    </w:p>
    <w:p w14:paraId="5509729E" w14:textId="77777777" w:rsidR="00381F52" w:rsidRDefault="00000000">
      <w:pPr>
        <w:pStyle w:val="31"/>
      </w:pPr>
      <w:r>
        <w:rPr>
          <w:rFonts w:ascii="Noto Sans CJK JP" w:eastAsia="Noto Sans CJK JP" w:hAnsi="Noto Sans CJK JP"/>
        </w:rPr>
        <w:t>処理フロー</w:t>
      </w:r>
    </w:p>
    <w:p w14:paraId="667F00BF" w14:textId="77777777" w:rsidR="00381F52" w:rsidRDefault="00000000">
      <w:pPr>
        <w:pStyle w:val="a"/>
        <w:ind w:left="397" w:hanging="142"/>
      </w:pPr>
      <w:r>
        <w:t>確認後のCSVを保存（</w:t>
      </w:r>
      <w:r>
        <w:rPr>
          <w:rFonts w:ascii="Noto Sans Mono CJK JP" w:eastAsia="Noto Sans Mono CJK JP" w:hAnsi="Noto Sans Mono CJK JP"/>
          <w:color w:val="333333"/>
          <w:sz w:val="18"/>
        </w:rPr>
        <w:t>write_output_csv</w:t>
      </w:r>
      <w:r>
        <w:t>）。</w:t>
      </w:r>
    </w:p>
    <w:p w14:paraId="314C8810" w14:textId="77777777" w:rsidR="00381F52" w:rsidRDefault="00000000">
      <w:pPr>
        <w:pStyle w:val="a"/>
        <w:ind w:left="397" w:hanging="142"/>
      </w:pPr>
      <w:r>
        <w:rPr>
          <w:rFonts w:ascii="Noto Sans Mono CJK JP" w:eastAsia="Noto Sans Mono CJK JP" w:hAnsi="Noto Sans Mono CJK JP"/>
          <w:color w:val="333333"/>
          <w:sz w:val="18"/>
        </w:rPr>
        <w:t>KintoneClient.register_rows</w:t>
      </w:r>
      <w:r>
        <w:t xml:space="preserve"> で日付正規化→100件ずつupsert。</w:t>
      </w:r>
    </w:p>
    <w:p w14:paraId="600C9E22" w14:textId="77777777" w:rsidR="00381F52" w:rsidRDefault="00000000">
      <w:pPr>
        <w:pStyle w:val="a"/>
        <w:ind w:left="397" w:hanging="142"/>
        <w:rPr>
          <w:lang w:eastAsia="ja-JP"/>
        </w:rPr>
      </w:pPr>
      <w:r>
        <w:rPr>
          <w:lang w:eastAsia="ja-JP"/>
        </w:rPr>
        <w:t>updateKey は「検索キー」フィールド。</w:t>
      </w:r>
    </w:p>
    <w:p w14:paraId="5F1B73C3" w14:textId="77777777" w:rsidR="00381F52" w:rsidRDefault="00000000">
      <w:pPr>
        <w:pStyle w:val="a"/>
        <w:ind w:left="397" w:hanging="142"/>
      </w:pPr>
      <w:r>
        <w:t xml:space="preserve">失敗レコードは </w:t>
      </w:r>
      <w:r>
        <w:rPr>
          <w:rFonts w:ascii="Noto Sans Mono CJK JP" w:eastAsia="Noto Sans Mono CJK JP" w:hAnsi="Noto Sans Mono CJK JP"/>
          <w:color w:val="333333"/>
          <w:sz w:val="18"/>
        </w:rPr>
        <w:t>error/failed_&lt;timestamp&gt;.csv</w:t>
      </w:r>
      <w:r>
        <w:t xml:space="preserve"> へ出力。</w:t>
      </w:r>
    </w:p>
    <w:p w14:paraId="3B34F1E2" w14:textId="77777777" w:rsidR="00381F52" w:rsidRDefault="00000000">
      <w:pPr>
        <w:pStyle w:val="a"/>
        <w:ind w:left="397" w:hanging="142"/>
      </w:pPr>
      <w:r>
        <w:t xml:space="preserve">成功受注Noを </w:t>
      </w:r>
      <w:r>
        <w:rPr>
          <w:rFonts w:ascii="Noto Sans Mono CJK JP" w:eastAsia="Noto Sans Mono CJK JP" w:hAnsi="Noto Sans Mono CJK JP"/>
          <w:color w:val="333333"/>
          <w:sz w:val="18"/>
        </w:rPr>
        <w:t>registration_completed</w:t>
      </w:r>
      <w:r>
        <w:t xml:space="preserve"> で通知（伝票画面の状態更新・Teams通知契機）。</w:t>
      </w:r>
    </w:p>
    <w:p w14:paraId="7930301B" w14:textId="77777777" w:rsidR="00381F52" w:rsidRDefault="00000000">
      <w:pPr>
        <w:pStyle w:val="31"/>
      </w:pPr>
      <w:r>
        <w:rPr>
          <w:rFonts w:ascii="Noto Sans CJK JP" w:eastAsia="Noto Sans CJK JP" w:hAnsi="Noto Sans CJK JP"/>
        </w:rPr>
        <w:lastRenderedPageBreak/>
        <w:t>使用クラス・関数</w:t>
      </w:r>
    </w:p>
    <w:tbl>
      <w:tblPr>
        <w:tblStyle w:val="afe"/>
        <w:tblW w:w="5000" w:type="pct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485"/>
        <w:gridCol w:w="4348"/>
        <w:gridCol w:w="8697"/>
      </w:tblGrid>
      <w:tr w:rsidR="00381F52" w14:paraId="786FADDE" w14:textId="77777777">
        <w:trPr>
          <w:jc w:val="center"/>
        </w:trPr>
        <w:tc>
          <w:tcPr>
            <w:tcW w:w="2449" w:type="dxa"/>
            <w:shd w:val="clear" w:color="auto" w:fill="1F4E79"/>
            <w:vAlign w:val="center"/>
          </w:tcPr>
          <w:p w14:paraId="48B2872D" w14:textId="77777777" w:rsidR="00381F52" w:rsidRDefault="00000000">
            <w:r>
              <w:rPr>
                <w:b/>
                <w:color w:val="FFFFFF"/>
                <w:sz w:val="16"/>
              </w:rPr>
              <w:t>ファイル</w:t>
            </w:r>
          </w:p>
        </w:tc>
        <w:tc>
          <w:tcPr>
            <w:tcW w:w="4286" w:type="dxa"/>
            <w:shd w:val="clear" w:color="auto" w:fill="1F4E79"/>
            <w:vAlign w:val="center"/>
          </w:tcPr>
          <w:p w14:paraId="03F89D7F" w14:textId="77777777" w:rsidR="00381F52" w:rsidRDefault="00000000">
            <w:r>
              <w:rPr>
                <w:b/>
                <w:color w:val="FFFFFF"/>
                <w:sz w:val="16"/>
              </w:rPr>
              <w:t>クラス／関数</w:t>
            </w:r>
          </w:p>
        </w:tc>
        <w:tc>
          <w:tcPr>
            <w:tcW w:w="8573" w:type="dxa"/>
            <w:shd w:val="clear" w:color="auto" w:fill="1F4E79"/>
            <w:vAlign w:val="center"/>
          </w:tcPr>
          <w:p w14:paraId="73BEC3EF" w14:textId="77777777" w:rsidR="00381F52" w:rsidRDefault="00000000">
            <w:r>
              <w:rPr>
                <w:b/>
                <w:color w:val="FFFFFF"/>
                <w:sz w:val="16"/>
              </w:rPr>
              <w:t>役割</w:t>
            </w:r>
          </w:p>
        </w:tc>
      </w:tr>
      <w:tr w:rsidR="00381F52" w14:paraId="030E863D" w14:textId="77777777">
        <w:trPr>
          <w:jc w:val="center"/>
        </w:trPr>
        <w:tc>
          <w:tcPr>
            <w:tcW w:w="2449" w:type="dxa"/>
          </w:tcPr>
          <w:p w14:paraId="6F6E1C33" w14:textId="77777777" w:rsidR="00381F52" w:rsidRDefault="00000000">
            <w:r>
              <w:rPr>
                <w:color w:val="000000"/>
                <w:sz w:val="16"/>
              </w:rPr>
              <w:t>app/kintone_client.py</w:t>
            </w:r>
          </w:p>
        </w:tc>
        <w:tc>
          <w:tcPr>
            <w:tcW w:w="4286" w:type="dxa"/>
          </w:tcPr>
          <w:p w14:paraId="6E3CC8C9" w14:textId="77777777" w:rsidR="00381F52" w:rsidRDefault="00000000">
            <w:r>
              <w:rPr>
                <w:color w:val="000000"/>
                <w:sz w:val="16"/>
              </w:rPr>
              <w:t>register_rows / _to_upsert_record / _put_records_upsert</w:t>
            </w:r>
          </w:p>
        </w:tc>
        <w:tc>
          <w:tcPr>
            <w:tcW w:w="8573" w:type="dxa"/>
          </w:tcPr>
          <w:p w14:paraId="2CEFB564" w14:textId="77777777" w:rsidR="00381F52" w:rsidRDefault="00000000">
            <w:r>
              <w:rPr>
                <w:color w:val="000000"/>
                <w:sz w:val="16"/>
              </w:rPr>
              <w:t>登録</w:t>
            </w:r>
          </w:p>
        </w:tc>
      </w:tr>
      <w:tr w:rsidR="00381F52" w14:paraId="2A645CB5" w14:textId="77777777">
        <w:trPr>
          <w:jc w:val="center"/>
        </w:trPr>
        <w:tc>
          <w:tcPr>
            <w:tcW w:w="2449" w:type="dxa"/>
          </w:tcPr>
          <w:p w14:paraId="5F407B85" w14:textId="77777777" w:rsidR="00381F52" w:rsidRDefault="00000000">
            <w:r>
              <w:rPr>
                <w:color w:val="000000"/>
                <w:sz w:val="16"/>
              </w:rPr>
              <w:t>app/kintone_client.py</w:t>
            </w:r>
          </w:p>
        </w:tc>
        <w:tc>
          <w:tcPr>
            <w:tcW w:w="4286" w:type="dxa"/>
          </w:tcPr>
          <w:p w14:paraId="47CF8159" w14:textId="77777777" w:rsidR="00381F52" w:rsidRDefault="00000000">
            <w:r>
              <w:rPr>
                <w:color w:val="000000"/>
                <w:sz w:val="16"/>
              </w:rPr>
              <w:t>normalize_kintone_date</w:t>
            </w:r>
          </w:p>
        </w:tc>
        <w:tc>
          <w:tcPr>
            <w:tcW w:w="8573" w:type="dxa"/>
          </w:tcPr>
          <w:p w14:paraId="7EA2109D" w14:textId="77777777" w:rsidR="00381F52" w:rsidRDefault="00000000">
            <w:r>
              <w:rPr>
                <w:color w:val="000000"/>
                <w:sz w:val="16"/>
              </w:rPr>
              <w:t>日付正規化</w:t>
            </w:r>
          </w:p>
        </w:tc>
      </w:tr>
      <w:tr w:rsidR="00381F52" w14:paraId="3D567C83" w14:textId="77777777">
        <w:trPr>
          <w:jc w:val="center"/>
        </w:trPr>
        <w:tc>
          <w:tcPr>
            <w:tcW w:w="2449" w:type="dxa"/>
          </w:tcPr>
          <w:p w14:paraId="67456764" w14:textId="77777777" w:rsidR="00381F52" w:rsidRDefault="00000000">
            <w:r>
              <w:rPr>
                <w:color w:val="000000"/>
                <w:sz w:val="16"/>
              </w:rPr>
              <w:t>app/gui.py</w:t>
            </w:r>
          </w:p>
        </w:tc>
        <w:tc>
          <w:tcPr>
            <w:tcW w:w="4286" w:type="dxa"/>
          </w:tcPr>
          <w:p w14:paraId="6C9C46C9" w14:textId="77777777" w:rsidR="00381F52" w:rsidRDefault="00000000">
            <w:r>
              <w:rPr>
                <w:color w:val="000000"/>
                <w:sz w:val="16"/>
              </w:rPr>
              <w:t>KintoneRegisterWorkerThread.run</w:t>
            </w:r>
          </w:p>
        </w:tc>
        <w:tc>
          <w:tcPr>
            <w:tcW w:w="8573" w:type="dxa"/>
          </w:tcPr>
          <w:p w14:paraId="42547698" w14:textId="77777777" w:rsidR="00381F52" w:rsidRDefault="00000000">
            <w:r>
              <w:rPr>
                <w:color w:val="000000"/>
                <w:sz w:val="16"/>
              </w:rPr>
              <w:t>登録ワーカー</w:t>
            </w:r>
          </w:p>
        </w:tc>
      </w:tr>
    </w:tbl>
    <w:p w14:paraId="39F37885" w14:textId="77777777" w:rsidR="00381F52" w:rsidRDefault="00381F52"/>
    <w:p w14:paraId="4C63525E" w14:textId="77777777" w:rsidR="00381F52" w:rsidRDefault="00000000">
      <w:pPr>
        <w:pStyle w:val="31"/>
      </w:pPr>
      <w:r>
        <w:rPr>
          <w:rFonts w:ascii="Noto Sans CJK JP" w:eastAsia="Noto Sans CJK JP" w:hAnsi="Noto Sans CJK JP"/>
        </w:rPr>
        <w:t>入力／出力</w:t>
      </w:r>
    </w:p>
    <w:p w14:paraId="195BC800" w14:textId="77777777" w:rsidR="00381F52" w:rsidRDefault="00000000">
      <w:pPr>
        <w:pStyle w:val="a0"/>
        <w:ind w:left="397" w:hanging="142"/>
      </w:pPr>
      <w:r>
        <w:t>入力：登録行、field_mapping、APIトークン。</w:t>
      </w:r>
    </w:p>
    <w:p w14:paraId="71147865" w14:textId="77777777" w:rsidR="00381F52" w:rsidRDefault="00000000">
      <w:pPr>
        <w:pStyle w:val="a0"/>
        <w:ind w:left="397" w:hanging="142"/>
        <w:rPr>
          <w:lang w:eastAsia="ja-JP"/>
        </w:rPr>
      </w:pPr>
      <w:r>
        <w:rPr>
          <w:lang w:eastAsia="ja-JP"/>
        </w:rPr>
        <w:t>出力：kintoneレコード、失敗CSV、ログ。</w:t>
      </w:r>
    </w:p>
    <w:p w14:paraId="395BB713" w14:textId="77777777" w:rsidR="00381F52" w:rsidRDefault="00000000">
      <w:pPr>
        <w:pStyle w:val="31"/>
      </w:pPr>
      <w:r>
        <w:rPr>
          <w:rFonts w:ascii="Noto Sans CJK JP" w:eastAsia="Noto Sans CJK JP" w:hAnsi="Noto Sans CJK JP"/>
        </w:rPr>
        <w:t>エラー処理</w:t>
      </w:r>
    </w:p>
    <w:p w14:paraId="0E8B1B76" w14:textId="77777777" w:rsidR="00381F52" w:rsidRDefault="00000000">
      <w:pPr>
        <w:pStyle w:val="a0"/>
        <w:ind w:left="397" w:hanging="142"/>
        <w:rPr>
          <w:lang w:eastAsia="ja-JP"/>
        </w:rPr>
      </w:pPr>
      <w:r>
        <w:rPr>
          <w:lang w:eastAsia="ja-JP"/>
        </w:rPr>
        <w:t xml:space="preserve">HTTPエラーはステータス・本文をログ。検索キー空は </w:t>
      </w:r>
      <w:r>
        <w:rPr>
          <w:rFonts w:ascii="Noto Sans Mono CJK JP" w:eastAsia="Noto Sans Mono CJK JP" w:hAnsi="Noto Sans Mono CJK JP"/>
          <w:color w:val="333333"/>
          <w:sz w:val="18"/>
          <w:lang w:eastAsia="ja-JP"/>
        </w:rPr>
        <w:t>ValueError</w:t>
      </w:r>
      <w:r>
        <w:rPr>
          <w:lang w:eastAsia="ja-JP"/>
        </w:rPr>
        <w:t>。バッチ単位で失敗集計。</w:t>
      </w:r>
    </w:p>
    <w:p w14:paraId="09A94341" w14:textId="77777777" w:rsidR="00381F52" w:rsidRDefault="00000000">
      <w:pPr>
        <w:pStyle w:val="31"/>
      </w:pPr>
      <w:r>
        <w:rPr>
          <w:rFonts w:ascii="Noto Sans CJK JP" w:eastAsia="Noto Sans CJK JP" w:hAnsi="Noto Sans CJK JP"/>
        </w:rPr>
        <w:t>注意点</w:t>
      </w:r>
    </w:p>
    <w:p w14:paraId="3D85CFBB" w14:textId="77777777" w:rsidR="00381F52" w:rsidRDefault="00000000">
      <w:pPr>
        <w:pStyle w:val="a0"/>
        <w:ind w:left="397" w:hanging="142"/>
      </w:pPr>
      <w:r>
        <w:rPr>
          <w:rFonts w:ascii="Noto Sans Mono CJK JP" w:eastAsia="Noto Sans Mono CJK JP" w:hAnsi="Noto Sans Mono CJK JP"/>
          <w:color w:val="333333"/>
          <w:sz w:val="18"/>
        </w:rPr>
        <w:t>工程</w:t>
      </w:r>
      <w:r>
        <w:t xml:space="preserve"> 列は送信対象外（</w:t>
      </w:r>
      <w:r>
        <w:rPr>
          <w:rFonts w:ascii="Noto Sans Mono CJK JP" w:eastAsia="Noto Sans Mono CJK JP" w:hAnsi="Noto Sans Mono CJK JP"/>
          <w:color w:val="333333"/>
          <w:sz w:val="18"/>
        </w:rPr>
        <w:t>EXCLUDED_CSV_HEADERS</w:t>
      </w:r>
      <w:r>
        <w:t>）。空文字フィールドは送信しない。</w:t>
      </w:r>
    </w:p>
    <w:p w14:paraId="517F1ED6" w14:textId="77777777" w:rsidR="00381F52" w:rsidRDefault="00000000"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 w14:paraId="14CED2C8" w14:textId="77777777" w:rsidR="00381F52" w:rsidRDefault="00000000">
      <w:pPr>
        <w:pStyle w:val="21"/>
        <w:rPr>
          <w:lang w:eastAsia="ja-JP"/>
        </w:rPr>
      </w:pPr>
      <w:r>
        <w:rPr>
          <w:rFonts w:ascii="Noto Sans CJK JP" w:eastAsia="Noto Sans CJK JP" w:hAnsi="Noto Sans CJK JP"/>
          <w:lang w:eastAsia="ja-JP"/>
        </w:rPr>
        <w:t>17. CSV出力処理</w:t>
      </w:r>
    </w:p>
    <w:p w14:paraId="5D7910BB" w14:textId="77777777" w:rsidR="00381F52" w:rsidRDefault="00000000">
      <w:pPr>
        <w:pStyle w:val="31"/>
        <w:rPr>
          <w:lang w:eastAsia="ja-JP"/>
        </w:rPr>
      </w:pPr>
      <w:r>
        <w:rPr>
          <w:rFonts w:ascii="Noto Sans CJK JP" w:eastAsia="Noto Sans CJK JP" w:hAnsi="Noto Sans CJK JP"/>
          <w:lang w:eastAsia="ja-JP"/>
        </w:rPr>
        <w:t>概要</w:t>
      </w:r>
    </w:p>
    <w:p w14:paraId="0883BA1E" w14:textId="77777777" w:rsidR="00381F52" w:rsidRDefault="00000000">
      <w:pPr>
        <w:spacing w:after="80"/>
      </w:pPr>
      <w:r>
        <w:rPr>
          <w:lang w:eastAsia="ja-JP"/>
        </w:rPr>
        <w:t>登録用データを確認用CSVへ出力する（送信なし）。</w:t>
      </w:r>
      <w:r>
        <w:rPr>
          <w:rFonts w:ascii="Noto Sans Mono CJK JP" w:eastAsia="Noto Sans Mono CJK JP" w:hAnsi="Noto Sans Mono CJK JP"/>
          <w:color w:val="333333"/>
          <w:sz w:val="18"/>
        </w:rPr>
        <w:t>RegistrationPreviewDialog._on_create_csv</w:t>
      </w:r>
    </w:p>
    <w:p w14:paraId="4087BEC1" w14:textId="77777777" w:rsidR="00381F52" w:rsidRDefault="00000000">
      <w:pPr>
        <w:pStyle w:val="31"/>
      </w:pPr>
      <w:r>
        <w:rPr>
          <w:rFonts w:ascii="Noto Sans CJK JP" w:eastAsia="Noto Sans CJK JP" w:hAnsi="Noto Sans CJK JP"/>
        </w:rPr>
        <w:t>処理フロー</w:t>
      </w:r>
    </w:p>
    <w:p w14:paraId="32ADD23F" w14:textId="77777777" w:rsidR="00381F52" w:rsidRDefault="00000000">
      <w:pPr>
        <w:pStyle w:val="a"/>
        <w:ind w:left="397" w:hanging="142"/>
      </w:pPr>
      <w:r>
        <w:rPr>
          <w:rFonts w:ascii="Noto Sans Mono CJK JP" w:eastAsia="Noto Sans Mono CJK JP" w:hAnsi="Noto Sans Mono CJK JP"/>
          <w:color w:val="333333"/>
          <w:sz w:val="18"/>
        </w:rPr>
        <w:t>build_registration_records_from_preview</w:t>
      </w:r>
      <w:r>
        <w:t xml:space="preserve"> で登録用データ生成。</w:t>
      </w:r>
    </w:p>
    <w:p w14:paraId="51679673" w14:textId="77777777" w:rsidR="00381F52" w:rsidRDefault="00000000">
      <w:pPr>
        <w:pStyle w:val="a"/>
        <w:ind w:left="397" w:hanging="142"/>
        <w:rPr>
          <w:lang w:eastAsia="ja-JP"/>
        </w:rPr>
      </w:pPr>
      <w:r>
        <w:rPr>
          <w:lang w:eastAsia="ja-JP"/>
        </w:rPr>
        <w:t>出力先検証（存在・書込可）。</w:t>
      </w:r>
    </w:p>
    <w:p w14:paraId="0E039245" w14:textId="77777777" w:rsidR="00381F52" w:rsidRDefault="00000000">
      <w:pPr>
        <w:pStyle w:val="a"/>
        <w:ind w:left="397" w:hanging="142"/>
      </w:pPr>
      <w:r>
        <w:t xml:space="preserve">タイムスタンプ付きファイル名で </w:t>
      </w:r>
      <w:r>
        <w:rPr>
          <w:rFonts w:ascii="Noto Sans Mono CJK JP" w:eastAsia="Noto Sans Mono CJK JP" w:hAnsi="Noto Sans Mono CJK JP"/>
          <w:color w:val="333333"/>
          <w:sz w:val="18"/>
        </w:rPr>
        <w:t>export_registration_records_to_csv</w:t>
      </w:r>
      <w:r>
        <w:t>。</w:t>
      </w:r>
    </w:p>
    <w:p w14:paraId="3A0F2866" w14:textId="77777777" w:rsidR="00381F52" w:rsidRDefault="00000000">
      <w:pPr>
        <w:pStyle w:val="a"/>
        <w:ind w:left="397" w:hanging="142"/>
        <w:rPr>
          <w:lang w:eastAsia="ja-JP"/>
        </w:rPr>
      </w:pPr>
      <w:r>
        <w:rPr>
          <w:lang w:eastAsia="ja-JP"/>
        </w:rPr>
        <w:t>完了後フォルダを開くか確認。</w:t>
      </w:r>
    </w:p>
    <w:p w14:paraId="728DA7E5" w14:textId="77777777" w:rsidR="00381F52" w:rsidRDefault="00000000">
      <w:pPr>
        <w:pStyle w:val="31"/>
      </w:pPr>
      <w:r>
        <w:rPr>
          <w:rFonts w:ascii="Noto Sans CJK JP" w:eastAsia="Noto Sans CJK JP" w:hAnsi="Noto Sans CJK JP"/>
        </w:rPr>
        <w:t>使用クラス・関数</w:t>
      </w:r>
    </w:p>
    <w:tbl>
      <w:tblPr>
        <w:tblStyle w:val="afe"/>
        <w:tblW w:w="5000" w:type="pct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485"/>
        <w:gridCol w:w="4348"/>
        <w:gridCol w:w="8697"/>
      </w:tblGrid>
      <w:tr w:rsidR="00381F52" w14:paraId="404A23AD" w14:textId="77777777">
        <w:trPr>
          <w:jc w:val="center"/>
        </w:trPr>
        <w:tc>
          <w:tcPr>
            <w:tcW w:w="2449" w:type="dxa"/>
            <w:shd w:val="clear" w:color="auto" w:fill="1F4E79"/>
            <w:vAlign w:val="center"/>
          </w:tcPr>
          <w:p w14:paraId="3F6EEA09" w14:textId="77777777" w:rsidR="00381F52" w:rsidRDefault="00000000">
            <w:r>
              <w:rPr>
                <w:b/>
                <w:color w:val="FFFFFF"/>
                <w:sz w:val="16"/>
              </w:rPr>
              <w:t>ファイル</w:t>
            </w:r>
          </w:p>
        </w:tc>
        <w:tc>
          <w:tcPr>
            <w:tcW w:w="4286" w:type="dxa"/>
            <w:shd w:val="clear" w:color="auto" w:fill="1F4E79"/>
            <w:vAlign w:val="center"/>
          </w:tcPr>
          <w:p w14:paraId="1D154033" w14:textId="77777777" w:rsidR="00381F52" w:rsidRDefault="00000000">
            <w:r>
              <w:rPr>
                <w:b/>
                <w:color w:val="FFFFFF"/>
                <w:sz w:val="16"/>
              </w:rPr>
              <w:t>クラス／関数</w:t>
            </w:r>
          </w:p>
        </w:tc>
        <w:tc>
          <w:tcPr>
            <w:tcW w:w="8573" w:type="dxa"/>
            <w:shd w:val="clear" w:color="auto" w:fill="1F4E79"/>
            <w:vAlign w:val="center"/>
          </w:tcPr>
          <w:p w14:paraId="534CB1B4" w14:textId="77777777" w:rsidR="00381F52" w:rsidRDefault="00000000">
            <w:r>
              <w:rPr>
                <w:b/>
                <w:color w:val="FFFFFF"/>
                <w:sz w:val="16"/>
              </w:rPr>
              <w:t>役割</w:t>
            </w:r>
          </w:p>
        </w:tc>
      </w:tr>
      <w:tr w:rsidR="00381F52" w14:paraId="4D99EEB6" w14:textId="77777777">
        <w:trPr>
          <w:jc w:val="center"/>
        </w:trPr>
        <w:tc>
          <w:tcPr>
            <w:tcW w:w="2449" w:type="dxa"/>
          </w:tcPr>
          <w:p w14:paraId="77478327" w14:textId="77777777" w:rsidR="00381F52" w:rsidRDefault="00000000">
            <w:r>
              <w:rPr>
                <w:color w:val="000000"/>
                <w:sz w:val="16"/>
              </w:rPr>
              <w:t>app/gui.py</w:t>
            </w:r>
          </w:p>
        </w:tc>
        <w:tc>
          <w:tcPr>
            <w:tcW w:w="4286" w:type="dxa"/>
          </w:tcPr>
          <w:p w14:paraId="0D7F712C" w14:textId="77777777" w:rsidR="00381F52" w:rsidRDefault="00000000">
            <w:r>
              <w:rPr>
                <w:color w:val="000000"/>
                <w:sz w:val="16"/>
              </w:rPr>
              <w:t>_on_create_csv</w:t>
            </w:r>
          </w:p>
        </w:tc>
        <w:tc>
          <w:tcPr>
            <w:tcW w:w="8573" w:type="dxa"/>
          </w:tcPr>
          <w:p w14:paraId="6D255E27" w14:textId="77777777" w:rsidR="00381F52" w:rsidRDefault="00000000">
            <w:r>
              <w:rPr>
                <w:color w:val="000000"/>
                <w:sz w:val="16"/>
              </w:rPr>
              <w:t>CSV作成</w:t>
            </w:r>
          </w:p>
        </w:tc>
      </w:tr>
      <w:tr w:rsidR="00381F52" w14:paraId="710DFF8A" w14:textId="77777777">
        <w:trPr>
          <w:jc w:val="center"/>
        </w:trPr>
        <w:tc>
          <w:tcPr>
            <w:tcW w:w="2449" w:type="dxa"/>
          </w:tcPr>
          <w:p w14:paraId="25678F5D" w14:textId="77777777" w:rsidR="00381F52" w:rsidRDefault="00000000">
            <w:r>
              <w:rPr>
                <w:color w:val="000000"/>
                <w:sz w:val="16"/>
              </w:rPr>
              <w:lastRenderedPageBreak/>
              <w:t>app/csv_processor.py</w:t>
            </w:r>
          </w:p>
        </w:tc>
        <w:tc>
          <w:tcPr>
            <w:tcW w:w="4286" w:type="dxa"/>
          </w:tcPr>
          <w:p w14:paraId="10F3B50F" w14:textId="77777777" w:rsidR="00381F52" w:rsidRDefault="00000000">
            <w:r>
              <w:rPr>
                <w:color w:val="000000"/>
                <w:sz w:val="16"/>
              </w:rPr>
              <w:t>export_registration_records_to_csv / write_output_csv</w:t>
            </w:r>
          </w:p>
        </w:tc>
        <w:tc>
          <w:tcPr>
            <w:tcW w:w="8573" w:type="dxa"/>
          </w:tcPr>
          <w:p w14:paraId="7075C4DB" w14:textId="77777777" w:rsidR="00381F52" w:rsidRDefault="00000000">
            <w:r>
              <w:rPr>
                <w:color w:val="000000"/>
                <w:sz w:val="16"/>
              </w:rPr>
              <w:t>CSV書込</w:t>
            </w:r>
          </w:p>
        </w:tc>
      </w:tr>
      <w:tr w:rsidR="00381F52" w14:paraId="3B190E29" w14:textId="77777777">
        <w:trPr>
          <w:jc w:val="center"/>
        </w:trPr>
        <w:tc>
          <w:tcPr>
            <w:tcW w:w="2449" w:type="dxa"/>
          </w:tcPr>
          <w:p w14:paraId="4111463F" w14:textId="77777777" w:rsidR="00381F52" w:rsidRDefault="00000000">
            <w:r>
              <w:rPr>
                <w:color w:val="000000"/>
                <w:sz w:val="16"/>
              </w:rPr>
              <w:t>tks_to_kintone/transform.py</w:t>
            </w:r>
          </w:p>
        </w:tc>
        <w:tc>
          <w:tcPr>
            <w:tcW w:w="4286" w:type="dxa"/>
          </w:tcPr>
          <w:p w14:paraId="4EC0B521" w14:textId="77777777" w:rsidR="00381F52" w:rsidRDefault="00000000">
            <w:r>
              <w:rPr>
                <w:color w:val="000000"/>
                <w:sz w:val="16"/>
              </w:rPr>
              <w:t>transform_files / OUTPUT_HEADERS</w:t>
            </w:r>
          </w:p>
        </w:tc>
        <w:tc>
          <w:tcPr>
            <w:tcW w:w="8573" w:type="dxa"/>
          </w:tcPr>
          <w:p w14:paraId="51F18F73" w14:textId="77777777" w:rsidR="00381F52" w:rsidRDefault="00000000">
            <w:r>
              <w:rPr>
                <w:color w:val="000000"/>
                <w:sz w:val="16"/>
              </w:rPr>
              <w:t>CSV変換</w:t>
            </w:r>
          </w:p>
        </w:tc>
      </w:tr>
    </w:tbl>
    <w:p w14:paraId="4B411D80" w14:textId="77777777" w:rsidR="00381F52" w:rsidRDefault="00381F52"/>
    <w:p w14:paraId="1C1592D7" w14:textId="77777777" w:rsidR="00381F52" w:rsidRDefault="00000000">
      <w:pPr>
        <w:pStyle w:val="31"/>
      </w:pPr>
      <w:r>
        <w:rPr>
          <w:rFonts w:ascii="Noto Sans CJK JP" w:eastAsia="Noto Sans CJK JP" w:hAnsi="Noto Sans CJK JP"/>
        </w:rPr>
        <w:t>入力／出力</w:t>
      </w:r>
    </w:p>
    <w:p w14:paraId="02AF05B2" w14:textId="77777777" w:rsidR="00381F52" w:rsidRDefault="00000000">
      <w:pPr>
        <w:pStyle w:val="a0"/>
        <w:ind w:left="397" w:hanging="142"/>
      </w:pPr>
      <w:r>
        <w:t>入力：確認画面の行。出力：CSV（CSV_ENCODING、既定cp932）。</w:t>
      </w:r>
    </w:p>
    <w:p w14:paraId="0F7A2B00" w14:textId="77777777" w:rsidR="00381F52" w:rsidRDefault="00000000">
      <w:pPr>
        <w:pStyle w:val="31"/>
      </w:pPr>
      <w:r>
        <w:rPr>
          <w:rFonts w:ascii="Noto Sans CJK JP" w:eastAsia="Noto Sans CJK JP" w:hAnsi="Noto Sans CJK JP"/>
        </w:rPr>
        <w:t>エラー処理</w:t>
      </w:r>
    </w:p>
    <w:p w14:paraId="5CD04E5B" w14:textId="77777777" w:rsidR="00381F52" w:rsidRDefault="00000000">
      <w:pPr>
        <w:pStyle w:val="a0"/>
        <w:ind w:left="397" w:hanging="142"/>
        <w:rPr>
          <w:lang w:eastAsia="ja-JP"/>
        </w:rPr>
      </w:pPr>
      <w:r>
        <w:rPr>
          <w:lang w:eastAsia="ja-JP"/>
        </w:rPr>
        <w:t>出力先未指定・不存在・書込不可・OSErrorを警告/エラー表示。</w:t>
      </w:r>
    </w:p>
    <w:p w14:paraId="3E5AE21C" w14:textId="77777777" w:rsidR="00381F52" w:rsidRDefault="00000000"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 w14:paraId="3FA118F9" w14:textId="77777777" w:rsidR="00381F52" w:rsidRDefault="00000000">
      <w:pPr>
        <w:pStyle w:val="21"/>
      </w:pPr>
      <w:r>
        <w:rPr>
          <w:rFonts w:ascii="Noto Sans CJK JP" w:eastAsia="Noto Sans CJK JP" w:hAnsi="Noto Sans CJK JP"/>
        </w:rPr>
        <w:t>18. Teams通知処理</w:t>
      </w:r>
    </w:p>
    <w:p w14:paraId="2247E944" w14:textId="77777777" w:rsidR="00381F52" w:rsidRDefault="00000000">
      <w:pPr>
        <w:pStyle w:val="31"/>
      </w:pPr>
      <w:r>
        <w:rPr>
          <w:rFonts w:ascii="Noto Sans CJK JP" w:eastAsia="Noto Sans CJK JP" w:hAnsi="Noto Sans CJK JP"/>
        </w:rPr>
        <w:t>概要</w:t>
      </w:r>
    </w:p>
    <w:p w14:paraId="3BCCA341" w14:textId="77777777" w:rsidR="00381F52" w:rsidRDefault="00000000">
      <w:pPr>
        <w:spacing w:after="80"/>
      </w:pPr>
      <w:r>
        <w:t>kintone登録完了時に受注Noリンクを Teams（Power Automate Webhook）へ通知する。</w:t>
      </w:r>
      <w:r>
        <w:rPr>
          <w:rFonts w:ascii="Noto Sans Mono CJK JP" w:eastAsia="Noto Sans Mono CJK JP" w:hAnsi="Noto Sans Mono CJK JP"/>
          <w:color w:val="333333"/>
          <w:sz w:val="18"/>
        </w:rPr>
        <w:t>app/teams_notifier.py</w:t>
      </w:r>
    </w:p>
    <w:p w14:paraId="349FCE61" w14:textId="77777777" w:rsidR="00381F52" w:rsidRDefault="00000000">
      <w:pPr>
        <w:pStyle w:val="31"/>
      </w:pPr>
      <w:r>
        <w:rPr>
          <w:rFonts w:ascii="Noto Sans CJK JP" w:eastAsia="Noto Sans CJK JP" w:hAnsi="Noto Sans CJK JP"/>
        </w:rPr>
        <w:t>処理フロー</w:t>
      </w:r>
    </w:p>
    <w:p w14:paraId="71BD29F0" w14:textId="77777777" w:rsidR="00381F52" w:rsidRDefault="00000000">
      <w:pPr>
        <w:pStyle w:val="a"/>
        <w:ind w:left="397" w:hanging="142"/>
      </w:pPr>
      <w:r>
        <w:t>伝票画面で登録完了通知を受信（</w:t>
      </w:r>
      <w:r>
        <w:rPr>
          <w:rFonts w:ascii="Noto Sans Mono CJK JP" w:eastAsia="Noto Sans Mono CJK JP" w:hAnsi="Noto Sans Mono CJK JP"/>
          <w:color w:val="333333"/>
          <w:sz w:val="18"/>
        </w:rPr>
        <w:t>notify_kintone_registration_completed</w:t>
      </w:r>
      <w:r>
        <w:t>）。</w:t>
      </w:r>
    </w:p>
    <w:p w14:paraId="00FEE011" w14:textId="77777777" w:rsidR="00381F52" w:rsidRDefault="00000000">
      <w:pPr>
        <w:pStyle w:val="a"/>
        <w:ind w:left="397" w:hanging="142"/>
      </w:pPr>
      <w:r>
        <w:t>通知項目を構築（</w:t>
      </w:r>
      <w:r>
        <w:rPr>
          <w:rFonts w:ascii="Noto Sans Mono CJK JP" w:eastAsia="Noto Sans Mono CJK JP" w:hAnsi="Noto Sans Mono CJK JP"/>
          <w:color w:val="333333"/>
          <w:sz w:val="18"/>
        </w:rPr>
        <w:t>_build_teams_notification_items</w:t>
      </w:r>
      <w:r>
        <w:t>）。</w:t>
      </w:r>
    </w:p>
    <w:p w14:paraId="4CE693AA" w14:textId="77777777" w:rsidR="00381F52" w:rsidRDefault="00000000">
      <w:pPr>
        <w:pStyle w:val="a"/>
        <w:ind w:left="397" w:hanging="142"/>
      </w:pPr>
      <w:r>
        <w:t>登録先（test/production）に応じたWebhook URLを取得。</w:t>
      </w:r>
    </w:p>
    <w:p w14:paraId="44BBB008" w14:textId="77777777" w:rsidR="00381F52" w:rsidRDefault="00000000">
      <w:pPr>
        <w:pStyle w:val="a"/>
        <w:ind w:left="397" w:hanging="142"/>
      </w:pPr>
      <w:r>
        <w:t>Adaptive Card payload を生成（</w:t>
      </w:r>
      <w:r>
        <w:rPr>
          <w:rFonts w:ascii="Noto Sans Mono CJK JP" w:eastAsia="Noto Sans Mono CJK JP" w:hAnsi="Noto Sans Mono CJK JP"/>
          <w:color w:val="333333"/>
          <w:sz w:val="18"/>
        </w:rPr>
        <w:t>build_teams_order_links_payload</w:t>
      </w:r>
      <w:r>
        <w:t>）。</w:t>
      </w:r>
    </w:p>
    <w:p w14:paraId="6F5D0EF3" w14:textId="77777777" w:rsidR="00381F52" w:rsidRDefault="00000000">
      <w:pPr>
        <w:pStyle w:val="a"/>
        <w:ind w:left="397" w:hanging="142"/>
      </w:pPr>
      <w:r>
        <w:rPr>
          <w:rFonts w:ascii="Noto Sans Mono CJK JP" w:eastAsia="Noto Sans Mono CJK JP" w:hAnsi="Noto Sans Mono CJK JP"/>
          <w:color w:val="333333"/>
          <w:sz w:val="18"/>
        </w:rPr>
        <w:t>post_teams_webhook</w:t>
      </w:r>
      <w:r>
        <w:t xml:space="preserve"> でPOST。</w:t>
      </w:r>
    </w:p>
    <w:p w14:paraId="60137DA1" w14:textId="77777777" w:rsidR="00381F52" w:rsidRDefault="00000000">
      <w:pPr>
        <w:pStyle w:val="31"/>
      </w:pPr>
      <w:r>
        <w:rPr>
          <w:rFonts w:ascii="Noto Sans CJK JP" w:eastAsia="Noto Sans CJK JP" w:hAnsi="Noto Sans CJK JP"/>
        </w:rPr>
        <w:t>使用クラス・関数</w:t>
      </w:r>
    </w:p>
    <w:tbl>
      <w:tblPr>
        <w:tblStyle w:val="afe"/>
        <w:tblW w:w="5000" w:type="pct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485"/>
        <w:gridCol w:w="4348"/>
        <w:gridCol w:w="8697"/>
      </w:tblGrid>
      <w:tr w:rsidR="00381F52" w14:paraId="453E084C" w14:textId="77777777">
        <w:trPr>
          <w:jc w:val="center"/>
        </w:trPr>
        <w:tc>
          <w:tcPr>
            <w:tcW w:w="2449" w:type="dxa"/>
            <w:shd w:val="clear" w:color="auto" w:fill="1F4E79"/>
            <w:vAlign w:val="center"/>
          </w:tcPr>
          <w:p w14:paraId="66C78558" w14:textId="77777777" w:rsidR="00381F52" w:rsidRDefault="00000000">
            <w:r>
              <w:rPr>
                <w:b/>
                <w:color w:val="FFFFFF"/>
                <w:sz w:val="16"/>
              </w:rPr>
              <w:t>ファイル</w:t>
            </w:r>
          </w:p>
        </w:tc>
        <w:tc>
          <w:tcPr>
            <w:tcW w:w="4286" w:type="dxa"/>
            <w:shd w:val="clear" w:color="auto" w:fill="1F4E79"/>
            <w:vAlign w:val="center"/>
          </w:tcPr>
          <w:p w14:paraId="0F53647A" w14:textId="77777777" w:rsidR="00381F52" w:rsidRDefault="00000000">
            <w:r>
              <w:rPr>
                <w:b/>
                <w:color w:val="FFFFFF"/>
                <w:sz w:val="16"/>
              </w:rPr>
              <w:t>クラス／関数</w:t>
            </w:r>
          </w:p>
        </w:tc>
        <w:tc>
          <w:tcPr>
            <w:tcW w:w="8573" w:type="dxa"/>
            <w:shd w:val="clear" w:color="auto" w:fill="1F4E79"/>
            <w:vAlign w:val="center"/>
          </w:tcPr>
          <w:p w14:paraId="0D425831" w14:textId="77777777" w:rsidR="00381F52" w:rsidRDefault="00000000">
            <w:r>
              <w:rPr>
                <w:b/>
                <w:color w:val="FFFFFF"/>
                <w:sz w:val="16"/>
              </w:rPr>
              <w:t>役割</w:t>
            </w:r>
          </w:p>
        </w:tc>
      </w:tr>
      <w:tr w:rsidR="00381F52" w14:paraId="0BBEEA64" w14:textId="77777777">
        <w:trPr>
          <w:jc w:val="center"/>
        </w:trPr>
        <w:tc>
          <w:tcPr>
            <w:tcW w:w="2449" w:type="dxa"/>
          </w:tcPr>
          <w:p w14:paraId="77D123CC" w14:textId="77777777" w:rsidR="00381F52" w:rsidRDefault="00000000">
            <w:r>
              <w:rPr>
                <w:color w:val="000000"/>
                <w:sz w:val="16"/>
              </w:rPr>
              <w:t>app/teams_notifier.py</w:t>
            </w:r>
          </w:p>
        </w:tc>
        <w:tc>
          <w:tcPr>
            <w:tcW w:w="4286" w:type="dxa"/>
          </w:tcPr>
          <w:p w14:paraId="2D57414C" w14:textId="77777777" w:rsidR="00381F52" w:rsidRDefault="00000000">
            <w:r>
              <w:rPr>
                <w:color w:val="000000"/>
                <w:sz w:val="16"/>
              </w:rPr>
              <w:t>post_teams_webhook / build_teams_order_links_payload / build_kintone_order_url</w:t>
            </w:r>
          </w:p>
        </w:tc>
        <w:tc>
          <w:tcPr>
            <w:tcW w:w="8573" w:type="dxa"/>
          </w:tcPr>
          <w:p w14:paraId="0770C193" w14:textId="77777777" w:rsidR="00381F52" w:rsidRDefault="00000000">
            <w:r>
              <w:rPr>
                <w:color w:val="000000"/>
                <w:sz w:val="16"/>
              </w:rPr>
              <w:t>通知</w:t>
            </w:r>
          </w:p>
        </w:tc>
      </w:tr>
      <w:tr w:rsidR="00381F52" w14:paraId="69CDE087" w14:textId="77777777">
        <w:trPr>
          <w:jc w:val="center"/>
        </w:trPr>
        <w:tc>
          <w:tcPr>
            <w:tcW w:w="2449" w:type="dxa"/>
          </w:tcPr>
          <w:p w14:paraId="3632A478" w14:textId="77777777" w:rsidR="00381F52" w:rsidRDefault="00000000">
            <w:r>
              <w:rPr>
                <w:color w:val="000000"/>
                <w:sz w:val="16"/>
              </w:rPr>
              <w:t>app/voucher_window.py</w:t>
            </w:r>
          </w:p>
        </w:tc>
        <w:tc>
          <w:tcPr>
            <w:tcW w:w="4286" w:type="dxa"/>
          </w:tcPr>
          <w:p w14:paraId="4FDC5487" w14:textId="77777777" w:rsidR="00381F52" w:rsidRDefault="00000000">
            <w:r>
              <w:rPr>
                <w:color w:val="000000"/>
                <w:sz w:val="16"/>
              </w:rPr>
              <w:t>_notify_teams_registration_completed</w:t>
            </w:r>
          </w:p>
        </w:tc>
        <w:tc>
          <w:tcPr>
            <w:tcW w:w="8573" w:type="dxa"/>
          </w:tcPr>
          <w:p w14:paraId="52A39D14" w14:textId="77777777" w:rsidR="00381F52" w:rsidRDefault="00000000">
            <w:r>
              <w:rPr>
                <w:color w:val="000000"/>
                <w:sz w:val="16"/>
              </w:rPr>
              <w:t>通知契機</w:t>
            </w:r>
          </w:p>
        </w:tc>
      </w:tr>
    </w:tbl>
    <w:p w14:paraId="1A2B9A33" w14:textId="77777777" w:rsidR="00381F52" w:rsidRDefault="00381F52"/>
    <w:p w14:paraId="15C7535F" w14:textId="77777777" w:rsidR="00381F52" w:rsidRDefault="00000000">
      <w:pPr>
        <w:pStyle w:val="31"/>
      </w:pPr>
      <w:r>
        <w:rPr>
          <w:rFonts w:ascii="Noto Sans CJK JP" w:eastAsia="Noto Sans CJK JP" w:hAnsi="Noto Sans CJK JP"/>
        </w:rPr>
        <w:t>入力／出力</w:t>
      </w:r>
    </w:p>
    <w:p w14:paraId="1AD629DF" w14:textId="77777777" w:rsidR="00381F52" w:rsidRDefault="00000000">
      <w:pPr>
        <w:pStyle w:val="a0"/>
        <w:ind w:left="397" w:hanging="142"/>
      </w:pPr>
      <w:r>
        <w:t>入力：受注No群、Webhook URL。出力：Teams投稿。</w:t>
      </w:r>
    </w:p>
    <w:p w14:paraId="251118FE" w14:textId="77777777" w:rsidR="00381F52" w:rsidRDefault="00000000">
      <w:pPr>
        <w:pStyle w:val="31"/>
      </w:pPr>
      <w:r>
        <w:rPr>
          <w:rFonts w:ascii="Noto Sans CJK JP" w:eastAsia="Noto Sans CJK JP" w:hAnsi="Noto Sans CJK JP"/>
        </w:rPr>
        <w:lastRenderedPageBreak/>
        <w:t>エラー処理</w:t>
      </w:r>
    </w:p>
    <w:p w14:paraId="1BF89EF8" w14:textId="77777777" w:rsidR="00381F52" w:rsidRDefault="00000000">
      <w:pPr>
        <w:pStyle w:val="a0"/>
        <w:ind w:left="397" w:hanging="142"/>
        <w:rPr>
          <w:lang w:eastAsia="ja-JP"/>
        </w:rPr>
      </w:pPr>
      <w:r>
        <w:rPr>
          <w:lang w:eastAsia="ja-JP"/>
        </w:rPr>
        <w:t xml:space="preserve">失敗は </w:t>
      </w:r>
      <w:r>
        <w:rPr>
          <w:rFonts w:ascii="Noto Sans Mono CJK JP" w:eastAsia="Noto Sans Mono CJK JP" w:hAnsi="Noto Sans Mono CJK JP"/>
          <w:color w:val="333333"/>
          <w:sz w:val="18"/>
          <w:lang w:eastAsia="ja-JP"/>
        </w:rPr>
        <w:t>TeamsNotifyError</w:t>
      </w:r>
      <w:r>
        <w:rPr>
          <w:lang w:eastAsia="ja-JP"/>
        </w:rPr>
        <w:t>、URLはログに出さない（警告のみ）。</w:t>
      </w:r>
    </w:p>
    <w:p w14:paraId="2BF749A4" w14:textId="77777777" w:rsidR="00381F52" w:rsidRDefault="00000000">
      <w:pPr>
        <w:pStyle w:val="31"/>
      </w:pPr>
      <w:r>
        <w:rPr>
          <w:rFonts w:ascii="Noto Sans CJK JP" w:eastAsia="Noto Sans CJK JP" w:hAnsi="Noto Sans CJK JP"/>
        </w:rPr>
        <w:t>注意点</w:t>
      </w:r>
    </w:p>
    <w:p w14:paraId="48D0DF3C" w14:textId="77777777" w:rsidR="00381F52" w:rsidRDefault="00000000">
      <w:pPr>
        <w:pStyle w:val="a0"/>
        <w:ind w:left="397" w:hanging="142"/>
      </w:pPr>
      <w:r>
        <w:rPr>
          <w:lang w:eastAsia="ja-JP"/>
        </w:rPr>
        <w:t>本番（東大阪）/テストのWebhook URLは初期値同梱、設定画面で変更可。</w:t>
      </w:r>
      <w:r>
        <w:t xml:space="preserve">環境変数 </w:t>
      </w:r>
      <w:r>
        <w:rPr>
          <w:rFonts w:ascii="Noto Sans Mono CJK JP" w:eastAsia="Noto Sans Mono CJK JP" w:hAnsi="Noto Sans Mono CJK JP"/>
          <w:color w:val="333333"/>
          <w:sz w:val="18"/>
        </w:rPr>
        <w:t>TKS_TEAMS_WEBHOOK_URL_*_DEFAULT</w:t>
      </w:r>
      <w:r>
        <w:t xml:space="preserve"> が優先。</w:t>
      </w:r>
    </w:p>
    <w:p w14:paraId="1010E5A7" w14:textId="77777777" w:rsidR="00381F52" w:rsidRDefault="00000000"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 w14:paraId="7346FDDF" w14:textId="77777777" w:rsidR="00381F52" w:rsidRDefault="00000000">
      <w:pPr>
        <w:pStyle w:val="21"/>
        <w:rPr>
          <w:lang w:eastAsia="ja-JP"/>
        </w:rPr>
      </w:pPr>
      <w:r>
        <w:rPr>
          <w:rFonts w:ascii="Noto Sans CJK JP" w:eastAsia="Noto Sans CJK JP" w:hAnsi="Noto Sans CJK JP"/>
          <w:lang w:eastAsia="ja-JP"/>
        </w:rPr>
        <w:t>19. 加工名マスタ管理</w:t>
      </w:r>
    </w:p>
    <w:p w14:paraId="05865BC9" w14:textId="77777777" w:rsidR="00381F52" w:rsidRDefault="00000000">
      <w:pPr>
        <w:pStyle w:val="31"/>
        <w:rPr>
          <w:lang w:eastAsia="ja-JP"/>
        </w:rPr>
      </w:pPr>
      <w:r>
        <w:rPr>
          <w:rFonts w:ascii="Noto Sans CJK JP" w:eastAsia="Noto Sans CJK JP" w:hAnsi="Noto Sans CJK JP"/>
          <w:lang w:eastAsia="ja-JP"/>
        </w:rPr>
        <w:t>概要</w:t>
      </w:r>
    </w:p>
    <w:p w14:paraId="0E7BE698" w14:textId="77777777" w:rsidR="00381F52" w:rsidRDefault="00000000">
      <w:pPr>
        <w:spacing w:after="80"/>
      </w:pPr>
      <w:r>
        <w:rPr>
          <w:lang w:eastAsia="ja-JP"/>
        </w:rPr>
        <w:t>加工名マスタCSVを編集・バックアップ・取込・既定戻しする。</w:t>
      </w:r>
      <w:r>
        <w:rPr>
          <w:rFonts w:ascii="Noto Sans Mono CJK JP" w:eastAsia="Noto Sans Mono CJK JP" w:hAnsi="Noto Sans Mono CJK JP"/>
          <w:color w:val="333333"/>
          <w:sz w:val="18"/>
        </w:rPr>
        <w:t>app/gui.py</w:t>
      </w:r>
      <w:r>
        <w:t xml:space="preserve">（KakouMasterDialog）+ </w:t>
      </w:r>
      <w:r>
        <w:rPr>
          <w:rFonts w:ascii="Noto Sans Mono CJK JP" w:eastAsia="Noto Sans Mono CJK JP" w:hAnsi="Noto Sans Mono CJK JP"/>
          <w:color w:val="333333"/>
          <w:sz w:val="18"/>
        </w:rPr>
        <w:t>app/kakou_master.py</w:t>
      </w:r>
    </w:p>
    <w:p w14:paraId="424A0E04" w14:textId="77777777" w:rsidR="00381F52" w:rsidRDefault="00000000">
      <w:pPr>
        <w:pStyle w:val="31"/>
      </w:pPr>
      <w:r>
        <w:rPr>
          <w:rFonts w:ascii="Noto Sans CJK JP" w:eastAsia="Noto Sans CJK JP" w:hAnsi="Noto Sans CJK JP"/>
        </w:rPr>
        <w:t>処理フロー</w:t>
      </w:r>
    </w:p>
    <w:p w14:paraId="2E087D28" w14:textId="77777777" w:rsidR="00381F52" w:rsidRDefault="00000000">
      <w:pPr>
        <w:pStyle w:val="a"/>
        <w:ind w:left="397" w:hanging="142"/>
      </w:pPr>
      <w:r>
        <w:rPr>
          <w:rFonts w:ascii="Noto Sans Mono CJK JP" w:eastAsia="Noto Sans Mono CJK JP" w:hAnsi="Noto Sans Mono CJK JP"/>
          <w:color w:val="333333"/>
          <w:sz w:val="18"/>
        </w:rPr>
        <w:t>load_master</w:t>
      </w:r>
      <w:r>
        <w:t xml:space="preserve"> でCSV読み込み・表表示。</w:t>
      </w:r>
    </w:p>
    <w:p w14:paraId="16B628DF" w14:textId="77777777" w:rsidR="00381F52" w:rsidRDefault="00000000">
      <w:pPr>
        <w:pStyle w:val="a"/>
        <w:ind w:left="397" w:hanging="142"/>
        <w:rPr>
          <w:lang w:eastAsia="ja-JP"/>
        </w:rPr>
      </w:pPr>
      <w:r>
        <w:rPr>
          <w:lang w:eastAsia="ja-JP"/>
        </w:rPr>
        <w:t>編集・行追加/削除、メーカー識別コード自動補完。</w:t>
      </w:r>
    </w:p>
    <w:p w14:paraId="654AB579" w14:textId="77777777" w:rsidR="00381F52" w:rsidRDefault="00000000">
      <w:pPr>
        <w:pStyle w:val="a"/>
        <w:ind w:left="397" w:hanging="142"/>
        <w:rPr>
          <w:lang w:eastAsia="ja-JP"/>
        </w:rPr>
      </w:pPr>
      <w:r>
        <w:rPr>
          <w:lang w:eastAsia="ja-JP"/>
        </w:rPr>
        <w:t>バックアップ作成/復元、CSV取込（文字コード自動判定）、初期値戻し。</w:t>
      </w:r>
    </w:p>
    <w:p w14:paraId="7E20C137" w14:textId="77777777" w:rsidR="00381F52" w:rsidRDefault="00000000">
      <w:pPr>
        <w:pStyle w:val="a"/>
        <w:ind w:left="397" w:hanging="142"/>
      </w:pPr>
      <w:r>
        <w:t>保存して閉じる（</w:t>
      </w:r>
      <w:r>
        <w:rPr>
          <w:rFonts w:ascii="Noto Sans Mono CJK JP" w:eastAsia="Noto Sans Mono CJK JP" w:hAnsi="Noto Sans Mono CJK JP"/>
          <w:color w:val="333333"/>
          <w:sz w:val="18"/>
        </w:rPr>
        <w:t>save_master</w:t>
      </w:r>
      <w:r>
        <w:t>）。</w:t>
      </w:r>
    </w:p>
    <w:p w14:paraId="49A14827" w14:textId="77777777" w:rsidR="00381F52" w:rsidRDefault="00000000">
      <w:pPr>
        <w:pStyle w:val="31"/>
      </w:pPr>
      <w:r>
        <w:rPr>
          <w:rFonts w:ascii="Noto Sans CJK JP" w:eastAsia="Noto Sans CJK JP" w:hAnsi="Noto Sans CJK JP"/>
        </w:rPr>
        <w:t>使用クラス・関数</w:t>
      </w:r>
    </w:p>
    <w:tbl>
      <w:tblPr>
        <w:tblStyle w:val="afe"/>
        <w:tblW w:w="5000" w:type="pct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485"/>
        <w:gridCol w:w="4348"/>
        <w:gridCol w:w="8697"/>
      </w:tblGrid>
      <w:tr w:rsidR="00381F52" w14:paraId="7DD6498B" w14:textId="77777777">
        <w:trPr>
          <w:jc w:val="center"/>
        </w:trPr>
        <w:tc>
          <w:tcPr>
            <w:tcW w:w="2449" w:type="dxa"/>
            <w:shd w:val="clear" w:color="auto" w:fill="1F4E79"/>
            <w:vAlign w:val="center"/>
          </w:tcPr>
          <w:p w14:paraId="4B59CCAB" w14:textId="77777777" w:rsidR="00381F52" w:rsidRDefault="00000000">
            <w:r>
              <w:rPr>
                <w:b/>
                <w:color w:val="FFFFFF"/>
                <w:sz w:val="16"/>
              </w:rPr>
              <w:t>ファイル</w:t>
            </w:r>
          </w:p>
        </w:tc>
        <w:tc>
          <w:tcPr>
            <w:tcW w:w="4286" w:type="dxa"/>
            <w:shd w:val="clear" w:color="auto" w:fill="1F4E79"/>
            <w:vAlign w:val="center"/>
          </w:tcPr>
          <w:p w14:paraId="4F0DA76B" w14:textId="77777777" w:rsidR="00381F52" w:rsidRDefault="00000000">
            <w:r>
              <w:rPr>
                <w:b/>
                <w:color w:val="FFFFFF"/>
                <w:sz w:val="16"/>
              </w:rPr>
              <w:t>クラス／関数</w:t>
            </w:r>
          </w:p>
        </w:tc>
        <w:tc>
          <w:tcPr>
            <w:tcW w:w="8573" w:type="dxa"/>
            <w:shd w:val="clear" w:color="auto" w:fill="1F4E79"/>
            <w:vAlign w:val="center"/>
          </w:tcPr>
          <w:p w14:paraId="59DC91E8" w14:textId="77777777" w:rsidR="00381F52" w:rsidRDefault="00000000">
            <w:r>
              <w:rPr>
                <w:b/>
                <w:color w:val="FFFFFF"/>
                <w:sz w:val="16"/>
              </w:rPr>
              <w:t>役割</w:t>
            </w:r>
          </w:p>
        </w:tc>
      </w:tr>
      <w:tr w:rsidR="00381F52" w14:paraId="52F5DB26" w14:textId="77777777">
        <w:trPr>
          <w:jc w:val="center"/>
        </w:trPr>
        <w:tc>
          <w:tcPr>
            <w:tcW w:w="2449" w:type="dxa"/>
          </w:tcPr>
          <w:p w14:paraId="20D058A7" w14:textId="77777777" w:rsidR="00381F52" w:rsidRDefault="00000000">
            <w:r>
              <w:rPr>
                <w:color w:val="000000"/>
                <w:sz w:val="16"/>
              </w:rPr>
              <w:t>app/kakou_master.py</w:t>
            </w:r>
          </w:p>
        </w:tc>
        <w:tc>
          <w:tcPr>
            <w:tcW w:w="4286" w:type="dxa"/>
          </w:tcPr>
          <w:p w14:paraId="73E5BB95" w14:textId="77777777" w:rsidR="00381F52" w:rsidRDefault="00000000">
            <w:r>
              <w:rPr>
                <w:color w:val="000000"/>
                <w:sz w:val="16"/>
              </w:rPr>
              <w:t>load_master / save_master / backup_master / restore_master</w:t>
            </w:r>
          </w:p>
        </w:tc>
        <w:tc>
          <w:tcPr>
            <w:tcW w:w="8573" w:type="dxa"/>
          </w:tcPr>
          <w:p w14:paraId="4F5A36D1" w14:textId="77777777" w:rsidR="00381F52" w:rsidRDefault="00000000">
            <w:r>
              <w:rPr>
                <w:color w:val="000000"/>
                <w:sz w:val="16"/>
              </w:rPr>
              <w:t>CSV操作</w:t>
            </w:r>
          </w:p>
        </w:tc>
      </w:tr>
      <w:tr w:rsidR="00381F52" w14:paraId="3B6F1152" w14:textId="77777777">
        <w:trPr>
          <w:jc w:val="center"/>
        </w:trPr>
        <w:tc>
          <w:tcPr>
            <w:tcW w:w="2449" w:type="dxa"/>
          </w:tcPr>
          <w:p w14:paraId="3CE517DF" w14:textId="77777777" w:rsidR="00381F52" w:rsidRDefault="00000000">
            <w:r>
              <w:rPr>
                <w:color w:val="000000"/>
                <w:sz w:val="16"/>
              </w:rPr>
              <w:t>app/kakou_master.py</w:t>
            </w:r>
          </w:p>
        </w:tc>
        <w:tc>
          <w:tcPr>
            <w:tcW w:w="4286" w:type="dxa"/>
          </w:tcPr>
          <w:p w14:paraId="3BD1A266" w14:textId="77777777" w:rsidR="00381F52" w:rsidRDefault="00000000">
            <w:r>
              <w:rPr>
                <w:color w:val="000000"/>
                <w:sz w:val="16"/>
              </w:rPr>
              <w:t>apply_kakou_names_per_row / lookup / get_kakou_name</w:t>
            </w:r>
          </w:p>
        </w:tc>
        <w:tc>
          <w:tcPr>
            <w:tcW w:w="8573" w:type="dxa"/>
          </w:tcPr>
          <w:p w14:paraId="744FFB78" w14:textId="77777777" w:rsidR="00381F52" w:rsidRDefault="00000000">
            <w:r>
              <w:rPr>
                <w:color w:val="000000"/>
                <w:sz w:val="16"/>
              </w:rPr>
              <w:t>加工名判定</w:t>
            </w:r>
          </w:p>
        </w:tc>
      </w:tr>
    </w:tbl>
    <w:p w14:paraId="2EF851D4" w14:textId="77777777" w:rsidR="00381F52" w:rsidRDefault="00381F52"/>
    <w:p w14:paraId="07680018" w14:textId="77777777" w:rsidR="00381F52" w:rsidRDefault="00000000">
      <w:pPr>
        <w:pStyle w:val="31"/>
      </w:pPr>
      <w:r>
        <w:rPr>
          <w:rFonts w:ascii="Noto Sans CJK JP" w:eastAsia="Noto Sans CJK JP" w:hAnsi="Noto Sans CJK JP"/>
        </w:rPr>
        <w:t>加工名判定ロジック</w:t>
      </w:r>
    </w:p>
    <w:p w14:paraId="3BD85689" w14:textId="77777777" w:rsidR="00381F52" w:rsidRDefault="00000000">
      <w:pPr>
        <w:pStyle w:val="a0"/>
        <w:ind w:left="397" w:hanging="142"/>
        <w:rPr>
          <w:lang w:eastAsia="ja-JP"/>
        </w:rPr>
      </w:pPr>
      <w:r>
        <w:rPr>
          <w:lang w:eastAsia="ja-JP"/>
        </w:rPr>
        <w:t xml:space="preserve">行の </w:t>
      </w:r>
      <w:r>
        <w:rPr>
          <w:rFonts w:ascii="Noto Sans Mono CJK JP" w:eastAsia="Noto Sans Mono CJK JP" w:hAnsi="Noto Sans Mono CJK JP"/>
          <w:color w:val="333333"/>
          <w:sz w:val="18"/>
          <w:lang w:eastAsia="ja-JP"/>
        </w:rPr>
        <w:t>硝/加工 == "2"</w:t>
      </w:r>
      <w:r>
        <w:rPr>
          <w:lang w:eastAsia="ja-JP"/>
        </w:rPr>
        <w:t xml:space="preserve"> の行のみマスタ参照。掛率集計コード優先・名称フォールバック（</w:t>
      </w:r>
      <w:r>
        <w:rPr>
          <w:rFonts w:ascii="Noto Sans Mono CJK JP" w:eastAsia="Noto Sans Mono CJK JP" w:hAnsi="Noto Sans Mono CJK JP"/>
          <w:color w:val="333333"/>
          <w:sz w:val="18"/>
          <w:lang w:eastAsia="ja-JP"/>
        </w:rPr>
        <w:t>lookup</w:t>
      </w:r>
      <w:r>
        <w:rPr>
          <w:lang w:eastAsia="ja-JP"/>
        </w:rPr>
        <w:t>）。</w:t>
      </w:r>
    </w:p>
    <w:p w14:paraId="757C99FC" w14:textId="77777777" w:rsidR="00381F52" w:rsidRDefault="00000000">
      <w:pPr>
        <w:pStyle w:val="a0"/>
        <w:ind w:left="397" w:hanging="142"/>
        <w:rPr>
          <w:lang w:eastAsia="ja-JP"/>
        </w:rPr>
      </w:pPr>
      <w:r>
        <w:rPr>
          <w:lang w:eastAsia="ja-JP"/>
        </w:rPr>
        <w:t>得意先列が空なら「加工名」列へフォールバック。</w:t>
      </w:r>
    </w:p>
    <w:p w14:paraId="482C5F0B" w14:textId="77777777" w:rsidR="00381F52" w:rsidRDefault="00000000">
      <w:pPr>
        <w:pStyle w:val="31"/>
      </w:pPr>
      <w:r>
        <w:rPr>
          <w:rFonts w:ascii="Noto Sans CJK JP" w:eastAsia="Noto Sans CJK JP" w:hAnsi="Noto Sans CJK JP"/>
        </w:rPr>
        <w:t>注意点</w:t>
      </w:r>
    </w:p>
    <w:p w14:paraId="694704A2" w14:textId="77777777" w:rsidR="00381F52" w:rsidRDefault="00000000">
      <w:pPr>
        <w:pStyle w:val="a0"/>
        <w:ind w:left="397" w:hanging="142"/>
        <w:rPr>
          <w:lang w:eastAsia="ja-JP"/>
        </w:rPr>
      </w:pPr>
      <w:r>
        <w:rPr>
          <w:lang w:eastAsia="ja-JP"/>
        </w:rPr>
        <w:t>マスタが空/不在のときのみ同梱CSV投入（既存編集は上書きしない）。</w:t>
      </w:r>
    </w:p>
    <w:p w14:paraId="64899A4F" w14:textId="77777777" w:rsidR="00381F52" w:rsidRDefault="00000000"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 w14:paraId="0DF1B247" w14:textId="77777777" w:rsidR="00381F52" w:rsidRDefault="00000000">
      <w:pPr>
        <w:pStyle w:val="21"/>
        <w:rPr>
          <w:lang w:eastAsia="ja-JP"/>
        </w:rPr>
      </w:pPr>
      <w:r>
        <w:rPr>
          <w:rFonts w:ascii="Noto Sans CJK JP" w:eastAsia="Noto Sans CJK JP" w:hAnsi="Noto Sans CJK JP"/>
          <w:lang w:eastAsia="ja-JP"/>
        </w:rPr>
        <w:lastRenderedPageBreak/>
        <w:t>20. 得意先ヘッダー設定</w:t>
      </w:r>
    </w:p>
    <w:p w14:paraId="0C50FEA6" w14:textId="77777777" w:rsidR="00381F52" w:rsidRDefault="00000000">
      <w:pPr>
        <w:pStyle w:val="31"/>
        <w:rPr>
          <w:lang w:eastAsia="ja-JP"/>
        </w:rPr>
      </w:pPr>
      <w:r>
        <w:rPr>
          <w:rFonts w:ascii="Noto Sans CJK JP" w:eastAsia="Noto Sans CJK JP" w:hAnsi="Noto Sans CJK JP"/>
          <w:lang w:eastAsia="ja-JP"/>
        </w:rPr>
        <w:t>概要</w:t>
      </w:r>
    </w:p>
    <w:p w14:paraId="1A45EA44" w14:textId="77777777" w:rsidR="00381F52" w:rsidRDefault="00000000">
      <w:pPr>
        <w:spacing w:after="80"/>
      </w:pPr>
      <w:r>
        <w:rPr>
          <w:lang w:eastAsia="ja-JP"/>
        </w:rPr>
        <w:t>得意先1〜4の表示名・判定文字列を編集する。</w:t>
      </w:r>
      <w:r>
        <w:rPr>
          <w:rFonts w:ascii="Noto Sans Mono CJK JP" w:eastAsia="Noto Sans Mono CJK JP" w:hAnsi="Noto Sans Mono CJK JP"/>
          <w:color w:val="333333"/>
          <w:sz w:val="18"/>
        </w:rPr>
        <w:t>CustomerLabelDialog</w:t>
      </w:r>
      <w:r>
        <w:t xml:space="preserve"> + </w:t>
      </w:r>
      <w:r>
        <w:rPr>
          <w:rFonts w:ascii="Noto Sans Mono CJK JP" w:eastAsia="Noto Sans Mono CJK JP" w:hAnsi="Noto Sans Mono CJK JP"/>
          <w:color w:val="333333"/>
          <w:sz w:val="18"/>
        </w:rPr>
        <w:t>app/customer_header.py</w:t>
      </w:r>
      <w:r>
        <w:t xml:space="preserve"> + </w:t>
      </w:r>
      <w:r>
        <w:rPr>
          <w:rFonts w:ascii="Noto Sans Mono CJK JP" w:eastAsia="Noto Sans Mono CJK JP" w:hAnsi="Noto Sans Mono CJK JP"/>
          <w:color w:val="333333"/>
          <w:sz w:val="18"/>
        </w:rPr>
        <w:t>app/config.py</w:t>
      </w:r>
    </w:p>
    <w:p w14:paraId="073902E1" w14:textId="77777777" w:rsidR="00381F52" w:rsidRDefault="00000000">
      <w:pPr>
        <w:pStyle w:val="31"/>
      </w:pPr>
      <w:r>
        <w:rPr>
          <w:rFonts w:ascii="Noto Sans CJK JP" w:eastAsia="Noto Sans CJK JP" w:hAnsi="Noto Sans CJK JP"/>
        </w:rPr>
        <w:t>処理フロー</w:t>
      </w:r>
    </w:p>
    <w:p w14:paraId="313032DA" w14:textId="77777777" w:rsidR="00381F52" w:rsidRDefault="00000000">
      <w:pPr>
        <w:pStyle w:val="a"/>
        <w:ind w:left="397" w:hanging="142"/>
      </w:pPr>
      <w:r>
        <w:rPr>
          <w:rFonts w:ascii="Noto Sans Mono CJK JP" w:eastAsia="Noto Sans Mono CJK JP" w:hAnsi="Noto Sans Mono CJK JP"/>
          <w:color w:val="333333"/>
          <w:sz w:val="18"/>
        </w:rPr>
        <w:t>CustomerLabelDialog</w:t>
      </w:r>
      <w:r>
        <w:t xml:space="preserve"> で表示名・判定文字列を入力。</w:t>
      </w:r>
    </w:p>
    <w:p w14:paraId="211BA91E" w14:textId="77777777" w:rsidR="00381F52" w:rsidRDefault="00000000">
      <w:pPr>
        <w:pStyle w:val="a"/>
        <w:ind w:left="397" w:hanging="142"/>
      </w:pPr>
      <w:r>
        <w:t>20文字以内検証（</w:t>
      </w:r>
      <w:r>
        <w:rPr>
          <w:rFonts w:ascii="Noto Sans Mono CJK JP" w:eastAsia="Noto Sans Mono CJK JP" w:hAnsi="Noto Sans Mono CJK JP"/>
          <w:color w:val="333333"/>
          <w:sz w:val="18"/>
        </w:rPr>
        <w:t>validate_customer_label</w:t>
      </w:r>
      <w:r>
        <w:t>）。</w:t>
      </w:r>
    </w:p>
    <w:p w14:paraId="3D33A829" w14:textId="77777777" w:rsidR="00381F52" w:rsidRDefault="00000000">
      <w:pPr>
        <w:pStyle w:val="a"/>
        <w:ind w:left="397" w:hanging="142"/>
      </w:pPr>
      <w:r>
        <w:rPr>
          <w:rFonts w:ascii="Noto Sans Mono CJK JP" w:eastAsia="Noto Sans Mono CJK JP" w:hAnsi="Noto Sans Mono CJK JP"/>
          <w:color w:val="333333"/>
          <w:sz w:val="18"/>
        </w:rPr>
        <w:t>update_customer_labels_in_config</w:t>
      </w:r>
      <w:r>
        <w:t xml:space="preserve"> で config.env の </w:t>
      </w:r>
      <w:r>
        <w:rPr>
          <w:rFonts w:ascii="Noto Sans Mono CJK JP" w:eastAsia="Noto Sans Mono CJK JP" w:hAnsi="Noto Sans Mono CJK JP"/>
          <w:color w:val="333333"/>
          <w:sz w:val="18"/>
        </w:rPr>
        <w:t>CUSTOMER_LABEL_n</w:t>
      </w:r>
      <w:r>
        <w:t>/</w:t>
      </w:r>
      <w:r>
        <w:rPr>
          <w:rFonts w:ascii="Noto Sans Mono CJK JP" w:eastAsia="Noto Sans Mono CJK JP" w:hAnsi="Noto Sans Mono CJK JP"/>
          <w:color w:val="333333"/>
          <w:sz w:val="18"/>
        </w:rPr>
        <w:t>CUSTOMER_MATCH_n</w:t>
      </w:r>
      <w:r>
        <w:t xml:space="preserve"> を更新。</w:t>
      </w:r>
    </w:p>
    <w:p w14:paraId="01C6F295" w14:textId="77777777" w:rsidR="00381F52" w:rsidRDefault="00000000">
      <w:pPr>
        <w:pStyle w:val="31"/>
      </w:pPr>
      <w:r>
        <w:rPr>
          <w:rFonts w:ascii="Noto Sans CJK JP" w:eastAsia="Noto Sans CJK JP" w:hAnsi="Noto Sans CJK JP"/>
        </w:rPr>
        <w:t>使用クラス・関数</w:t>
      </w:r>
    </w:p>
    <w:tbl>
      <w:tblPr>
        <w:tblStyle w:val="afe"/>
        <w:tblW w:w="5000" w:type="pct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485"/>
        <w:gridCol w:w="4348"/>
        <w:gridCol w:w="8697"/>
      </w:tblGrid>
      <w:tr w:rsidR="00381F52" w14:paraId="09769C5F" w14:textId="77777777">
        <w:trPr>
          <w:jc w:val="center"/>
        </w:trPr>
        <w:tc>
          <w:tcPr>
            <w:tcW w:w="2449" w:type="dxa"/>
            <w:shd w:val="clear" w:color="auto" w:fill="1F4E79"/>
            <w:vAlign w:val="center"/>
          </w:tcPr>
          <w:p w14:paraId="4854EEC2" w14:textId="77777777" w:rsidR="00381F52" w:rsidRDefault="00000000">
            <w:r>
              <w:rPr>
                <w:b/>
                <w:color w:val="FFFFFF"/>
                <w:sz w:val="16"/>
              </w:rPr>
              <w:t>ファイル</w:t>
            </w:r>
          </w:p>
        </w:tc>
        <w:tc>
          <w:tcPr>
            <w:tcW w:w="4286" w:type="dxa"/>
            <w:shd w:val="clear" w:color="auto" w:fill="1F4E79"/>
            <w:vAlign w:val="center"/>
          </w:tcPr>
          <w:p w14:paraId="7D585DE5" w14:textId="77777777" w:rsidR="00381F52" w:rsidRDefault="00000000">
            <w:r>
              <w:rPr>
                <w:b/>
                <w:color w:val="FFFFFF"/>
                <w:sz w:val="16"/>
              </w:rPr>
              <w:t>クラス／関数</w:t>
            </w:r>
          </w:p>
        </w:tc>
        <w:tc>
          <w:tcPr>
            <w:tcW w:w="8573" w:type="dxa"/>
            <w:shd w:val="clear" w:color="auto" w:fill="1F4E79"/>
            <w:vAlign w:val="center"/>
          </w:tcPr>
          <w:p w14:paraId="42170DBB" w14:textId="77777777" w:rsidR="00381F52" w:rsidRDefault="00000000">
            <w:r>
              <w:rPr>
                <w:b/>
                <w:color w:val="FFFFFF"/>
                <w:sz w:val="16"/>
              </w:rPr>
              <w:t>役割</w:t>
            </w:r>
          </w:p>
        </w:tc>
      </w:tr>
      <w:tr w:rsidR="00381F52" w14:paraId="5B87140F" w14:textId="77777777">
        <w:trPr>
          <w:jc w:val="center"/>
        </w:trPr>
        <w:tc>
          <w:tcPr>
            <w:tcW w:w="2449" w:type="dxa"/>
          </w:tcPr>
          <w:p w14:paraId="2659AF65" w14:textId="77777777" w:rsidR="00381F52" w:rsidRDefault="00000000">
            <w:r>
              <w:rPr>
                <w:color w:val="000000"/>
                <w:sz w:val="16"/>
              </w:rPr>
              <w:t>app/config.py</w:t>
            </w:r>
          </w:p>
        </w:tc>
        <w:tc>
          <w:tcPr>
            <w:tcW w:w="4286" w:type="dxa"/>
          </w:tcPr>
          <w:p w14:paraId="59AA8916" w14:textId="77777777" w:rsidR="00381F52" w:rsidRDefault="00000000">
            <w:r>
              <w:rPr>
                <w:color w:val="000000"/>
                <w:sz w:val="16"/>
              </w:rPr>
              <w:t>update_customer_labels_in_config / validate_customer_label</w:t>
            </w:r>
          </w:p>
        </w:tc>
        <w:tc>
          <w:tcPr>
            <w:tcW w:w="8573" w:type="dxa"/>
          </w:tcPr>
          <w:p w14:paraId="7E59F132" w14:textId="77777777" w:rsidR="00381F52" w:rsidRDefault="00000000">
            <w:r>
              <w:rPr>
                <w:color w:val="000000"/>
                <w:sz w:val="16"/>
              </w:rPr>
              <w:t>保存・検証</w:t>
            </w:r>
          </w:p>
        </w:tc>
      </w:tr>
      <w:tr w:rsidR="00381F52" w14:paraId="1E154F73" w14:textId="77777777">
        <w:trPr>
          <w:jc w:val="center"/>
        </w:trPr>
        <w:tc>
          <w:tcPr>
            <w:tcW w:w="2449" w:type="dxa"/>
          </w:tcPr>
          <w:p w14:paraId="681957E4" w14:textId="77777777" w:rsidR="00381F52" w:rsidRDefault="00000000">
            <w:r>
              <w:rPr>
                <w:color w:val="000000"/>
                <w:sz w:val="16"/>
              </w:rPr>
              <w:t>app/customer_header.py</w:t>
            </w:r>
          </w:p>
        </w:tc>
        <w:tc>
          <w:tcPr>
            <w:tcW w:w="4286" w:type="dxa"/>
          </w:tcPr>
          <w:p w14:paraId="2F4DBADE" w14:textId="77777777" w:rsidR="00381F52" w:rsidRDefault="00000000">
            <w:r>
              <w:rPr>
                <w:color w:val="000000"/>
                <w:sz w:val="16"/>
              </w:rPr>
              <w:t>ensure_default_customer_headers</w:t>
            </w:r>
          </w:p>
        </w:tc>
        <w:tc>
          <w:tcPr>
            <w:tcW w:w="8573" w:type="dxa"/>
          </w:tcPr>
          <w:p w14:paraId="5406A5D9" w14:textId="77777777" w:rsidR="00381F52" w:rsidRDefault="00000000">
            <w:r>
              <w:rPr>
                <w:color w:val="000000"/>
                <w:sz w:val="16"/>
              </w:rPr>
              <w:t>初期値投入</w:t>
            </w:r>
          </w:p>
        </w:tc>
      </w:tr>
    </w:tbl>
    <w:p w14:paraId="3295AB8C" w14:textId="77777777" w:rsidR="00381F52" w:rsidRDefault="00381F52"/>
    <w:p w14:paraId="32E2D940" w14:textId="77777777" w:rsidR="00381F52" w:rsidRDefault="00000000">
      <w:pPr>
        <w:pStyle w:val="31"/>
      </w:pPr>
      <w:r>
        <w:rPr>
          <w:rFonts w:ascii="Noto Sans CJK JP" w:eastAsia="Noto Sans CJK JP" w:hAnsi="Noto Sans CJK JP"/>
        </w:rPr>
        <w:t>注意点</w:t>
      </w:r>
    </w:p>
    <w:p w14:paraId="43B5395A" w14:textId="77777777" w:rsidR="00381F52" w:rsidRDefault="00000000">
      <w:pPr>
        <w:pStyle w:val="a0"/>
        <w:ind w:left="397" w:hanging="142"/>
        <w:rPr>
          <w:lang w:eastAsia="ja-JP"/>
        </w:rPr>
      </w:pPr>
      <w:r>
        <w:rPr>
          <w:lang w:eastAsia="ja-JP"/>
        </w:rPr>
        <w:t>内部キー・CSV列名は「得意先1〜4」のまま。判定文字列が受注内容に含まれると該当得意先とみなす。</w:t>
      </w:r>
    </w:p>
    <w:p w14:paraId="1A660804" w14:textId="77777777" w:rsidR="00381F52" w:rsidRDefault="00000000"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 w14:paraId="574E3E85" w14:textId="77777777" w:rsidR="00381F52" w:rsidRDefault="00000000">
      <w:pPr>
        <w:pStyle w:val="21"/>
        <w:rPr>
          <w:lang w:eastAsia="ja-JP"/>
        </w:rPr>
      </w:pPr>
      <w:r>
        <w:rPr>
          <w:rFonts w:ascii="Noto Sans CJK JP" w:eastAsia="Noto Sans CJK JP" w:hAnsi="Noto Sans CJK JP"/>
          <w:lang w:eastAsia="ja-JP"/>
        </w:rPr>
        <w:t>21. 初期データ投入処理</w:t>
      </w:r>
    </w:p>
    <w:p w14:paraId="6FC14F94" w14:textId="77777777" w:rsidR="00381F52" w:rsidRDefault="00000000">
      <w:pPr>
        <w:pStyle w:val="31"/>
        <w:rPr>
          <w:lang w:eastAsia="ja-JP"/>
        </w:rPr>
      </w:pPr>
      <w:r>
        <w:rPr>
          <w:rFonts w:ascii="Noto Sans CJK JP" w:eastAsia="Noto Sans CJK JP" w:hAnsi="Noto Sans CJK JP"/>
          <w:lang w:eastAsia="ja-JP"/>
        </w:rPr>
        <w:t>概要</w:t>
      </w:r>
    </w:p>
    <w:p w14:paraId="6616C3BE" w14:textId="77777777" w:rsidR="00381F52" w:rsidRDefault="00000000">
      <w:pPr>
        <w:spacing w:after="80"/>
      </w:pPr>
      <w:r>
        <w:rPr>
          <w:lang w:eastAsia="ja-JP"/>
        </w:rPr>
        <w:t>初回起動時に加工名マスタ・得意先ヘッダー・Teams Webhook URLの既定値を投入する（冪等）。</w:t>
      </w:r>
      <w:r>
        <w:rPr>
          <w:rFonts w:ascii="Noto Sans Mono CJK JP" w:eastAsia="Noto Sans Mono CJK JP" w:hAnsi="Noto Sans Mono CJK JP"/>
          <w:color w:val="333333"/>
          <w:sz w:val="18"/>
        </w:rPr>
        <w:t>app/settings_service.py</w:t>
      </w:r>
    </w:p>
    <w:p w14:paraId="12604E48" w14:textId="77777777" w:rsidR="00381F52" w:rsidRDefault="00000000">
      <w:pPr>
        <w:pStyle w:val="31"/>
      </w:pPr>
      <w:r>
        <w:rPr>
          <w:rFonts w:ascii="Noto Sans CJK JP" w:eastAsia="Noto Sans CJK JP" w:hAnsi="Noto Sans CJK JP"/>
        </w:rPr>
        <w:t>処理フロー</w:t>
      </w:r>
    </w:p>
    <w:p w14:paraId="13A7D61C" w14:textId="77777777" w:rsidR="00381F52" w:rsidRDefault="00000000">
      <w:pPr>
        <w:pStyle w:val="a"/>
        <w:ind w:left="397" w:hanging="142"/>
      </w:pPr>
      <w:r>
        <w:rPr>
          <w:rFonts w:ascii="Noto Sans Mono CJK JP" w:eastAsia="Noto Sans Mono CJK JP" w:hAnsi="Noto Sans Mono CJK JP"/>
          <w:color w:val="333333"/>
          <w:sz w:val="18"/>
        </w:rPr>
        <w:t>ensure_default_initial_data</w:t>
      </w:r>
      <w:r>
        <w:t xml:space="preserve"> を設定ロード時に呼ぶ。</w:t>
      </w:r>
    </w:p>
    <w:p w14:paraId="28CD9B42" w14:textId="77777777" w:rsidR="00381F52" w:rsidRDefault="00000000">
      <w:pPr>
        <w:pStyle w:val="a"/>
        <w:ind w:left="397" w:hanging="142"/>
      </w:pPr>
      <w:r>
        <w:rPr>
          <w:rFonts w:ascii="Noto Sans Mono CJK JP" w:eastAsia="Noto Sans Mono CJK JP" w:hAnsi="Noto Sans Mono CJK JP"/>
          <w:color w:val="333333"/>
          <w:sz w:val="18"/>
        </w:rPr>
        <w:t>ensure_default_kakou_master_from_bundle</w:t>
      </w:r>
      <w:r>
        <w:t>（マスタ空時のみ同梱CSV投入）。</w:t>
      </w:r>
    </w:p>
    <w:p w14:paraId="72C9F775" w14:textId="77777777" w:rsidR="00381F52" w:rsidRDefault="00000000">
      <w:pPr>
        <w:pStyle w:val="a"/>
        <w:ind w:left="397" w:hanging="142"/>
      </w:pPr>
      <w:r>
        <w:rPr>
          <w:rFonts w:ascii="Noto Sans Mono CJK JP" w:eastAsia="Noto Sans Mono CJK JP" w:hAnsi="Noto Sans Mono CJK JP"/>
          <w:color w:val="333333"/>
          <w:sz w:val="18"/>
        </w:rPr>
        <w:t>ensure_default_customer_headers</w:t>
      </w:r>
      <w:r>
        <w:t>（未設定時のみ既定投入）。</w:t>
      </w:r>
    </w:p>
    <w:p w14:paraId="49274475" w14:textId="77777777" w:rsidR="00381F52" w:rsidRDefault="00000000">
      <w:pPr>
        <w:pStyle w:val="a"/>
        <w:ind w:left="397" w:hanging="142"/>
      </w:pPr>
      <w:r>
        <w:rPr>
          <w:rFonts w:ascii="Noto Sans Mono CJK JP" w:eastAsia="Noto Sans Mono CJK JP" w:hAnsi="Noto Sans Mono CJK JP"/>
          <w:color w:val="333333"/>
          <w:sz w:val="18"/>
        </w:rPr>
        <w:t>ensure_default_webhook_urls</w:t>
      </w:r>
      <w:r>
        <w:t>（QSettings未設定時のみ投入、settings渡し時）。</w:t>
      </w:r>
    </w:p>
    <w:p w14:paraId="027A0736" w14:textId="77777777" w:rsidR="00381F52" w:rsidRDefault="00000000">
      <w:pPr>
        <w:pStyle w:val="31"/>
      </w:pPr>
      <w:r>
        <w:rPr>
          <w:rFonts w:ascii="Noto Sans CJK JP" w:eastAsia="Noto Sans CJK JP" w:hAnsi="Noto Sans CJK JP"/>
        </w:rPr>
        <w:lastRenderedPageBreak/>
        <w:t>使用クラス・関数</w:t>
      </w:r>
    </w:p>
    <w:tbl>
      <w:tblPr>
        <w:tblStyle w:val="afe"/>
        <w:tblW w:w="5000" w:type="pct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485"/>
        <w:gridCol w:w="4348"/>
        <w:gridCol w:w="8697"/>
      </w:tblGrid>
      <w:tr w:rsidR="00381F52" w14:paraId="44867C4D" w14:textId="77777777">
        <w:trPr>
          <w:jc w:val="center"/>
        </w:trPr>
        <w:tc>
          <w:tcPr>
            <w:tcW w:w="2449" w:type="dxa"/>
            <w:shd w:val="clear" w:color="auto" w:fill="1F4E79"/>
            <w:vAlign w:val="center"/>
          </w:tcPr>
          <w:p w14:paraId="1E7359C4" w14:textId="77777777" w:rsidR="00381F52" w:rsidRDefault="00000000">
            <w:r>
              <w:rPr>
                <w:b/>
                <w:color w:val="FFFFFF"/>
                <w:sz w:val="16"/>
              </w:rPr>
              <w:t>ファイル</w:t>
            </w:r>
          </w:p>
        </w:tc>
        <w:tc>
          <w:tcPr>
            <w:tcW w:w="4286" w:type="dxa"/>
            <w:shd w:val="clear" w:color="auto" w:fill="1F4E79"/>
            <w:vAlign w:val="center"/>
          </w:tcPr>
          <w:p w14:paraId="4A47820E" w14:textId="77777777" w:rsidR="00381F52" w:rsidRDefault="00000000">
            <w:r>
              <w:rPr>
                <w:b/>
                <w:color w:val="FFFFFF"/>
                <w:sz w:val="16"/>
              </w:rPr>
              <w:t>クラス／関数</w:t>
            </w:r>
          </w:p>
        </w:tc>
        <w:tc>
          <w:tcPr>
            <w:tcW w:w="8573" w:type="dxa"/>
            <w:shd w:val="clear" w:color="auto" w:fill="1F4E79"/>
            <w:vAlign w:val="center"/>
          </w:tcPr>
          <w:p w14:paraId="3455395D" w14:textId="77777777" w:rsidR="00381F52" w:rsidRDefault="00000000">
            <w:r>
              <w:rPr>
                <w:b/>
                <w:color w:val="FFFFFF"/>
                <w:sz w:val="16"/>
              </w:rPr>
              <w:t>役割</w:t>
            </w:r>
          </w:p>
        </w:tc>
      </w:tr>
      <w:tr w:rsidR="00381F52" w14:paraId="059FBAA1" w14:textId="77777777">
        <w:trPr>
          <w:jc w:val="center"/>
        </w:trPr>
        <w:tc>
          <w:tcPr>
            <w:tcW w:w="2449" w:type="dxa"/>
          </w:tcPr>
          <w:p w14:paraId="765B75CE" w14:textId="77777777" w:rsidR="00381F52" w:rsidRDefault="00000000">
            <w:r>
              <w:rPr>
                <w:color w:val="000000"/>
                <w:sz w:val="16"/>
              </w:rPr>
              <w:t>app/settings_service.py</w:t>
            </w:r>
          </w:p>
        </w:tc>
        <w:tc>
          <w:tcPr>
            <w:tcW w:w="4286" w:type="dxa"/>
          </w:tcPr>
          <w:p w14:paraId="2DC345E4" w14:textId="77777777" w:rsidR="00381F52" w:rsidRDefault="00000000">
            <w:r>
              <w:rPr>
                <w:color w:val="000000"/>
                <w:sz w:val="16"/>
              </w:rPr>
              <w:t>ensure_default_initial_data ほか</w:t>
            </w:r>
          </w:p>
        </w:tc>
        <w:tc>
          <w:tcPr>
            <w:tcW w:w="8573" w:type="dxa"/>
          </w:tcPr>
          <w:p w14:paraId="375CFE97" w14:textId="77777777" w:rsidR="00381F52" w:rsidRDefault="00000000">
            <w:r>
              <w:rPr>
                <w:color w:val="000000"/>
                <w:sz w:val="16"/>
              </w:rPr>
              <w:t>初期投入</w:t>
            </w:r>
          </w:p>
        </w:tc>
      </w:tr>
      <w:tr w:rsidR="00381F52" w14:paraId="04A41922" w14:textId="77777777">
        <w:trPr>
          <w:jc w:val="center"/>
        </w:trPr>
        <w:tc>
          <w:tcPr>
            <w:tcW w:w="2449" w:type="dxa"/>
          </w:tcPr>
          <w:p w14:paraId="5BC768CF" w14:textId="77777777" w:rsidR="00381F52" w:rsidRDefault="00000000">
            <w:r>
              <w:rPr>
                <w:color w:val="000000"/>
                <w:sz w:val="16"/>
              </w:rPr>
              <w:t>app/kakou_master.py</w:t>
            </w:r>
          </w:p>
        </w:tc>
        <w:tc>
          <w:tcPr>
            <w:tcW w:w="4286" w:type="dxa"/>
          </w:tcPr>
          <w:p w14:paraId="0C0CC17E" w14:textId="77777777" w:rsidR="00381F52" w:rsidRDefault="00000000">
            <w:r>
              <w:rPr>
                <w:color w:val="000000"/>
                <w:sz w:val="16"/>
              </w:rPr>
              <w:t>ensure_default_kakou_master</w:t>
            </w:r>
          </w:p>
        </w:tc>
        <w:tc>
          <w:tcPr>
            <w:tcW w:w="8573" w:type="dxa"/>
          </w:tcPr>
          <w:p w14:paraId="6067AEA7" w14:textId="77777777" w:rsidR="00381F52" w:rsidRDefault="00000000">
            <w:r>
              <w:rPr>
                <w:color w:val="000000"/>
                <w:sz w:val="16"/>
              </w:rPr>
              <w:t>マスタ初期化</w:t>
            </w:r>
          </w:p>
        </w:tc>
      </w:tr>
    </w:tbl>
    <w:p w14:paraId="2664E660" w14:textId="77777777" w:rsidR="00381F52" w:rsidRDefault="00381F52"/>
    <w:p w14:paraId="07E6AD1F" w14:textId="77777777" w:rsidR="00381F52" w:rsidRDefault="00000000">
      <w:pPr>
        <w:pStyle w:val="31"/>
      </w:pPr>
      <w:r>
        <w:rPr>
          <w:rFonts w:ascii="Noto Sans CJK JP" w:eastAsia="Noto Sans CJK JP" w:hAnsi="Noto Sans CJK JP"/>
        </w:rPr>
        <w:t>注意点</w:t>
      </w:r>
    </w:p>
    <w:p w14:paraId="378C333D" w14:textId="77777777" w:rsidR="00381F52" w:rsidRDefault="00000000">
      <w:pPr>
        <w:pStyle w:val="a0"/>
        <w:ind w:left="397" w:hanging="142"/>
      </w:pPr>
      <w:r>
        <w:rPr>
          <w:lang w:eastAsia="ja-JP"/>
        </w:rPr>
        <w:t>いずれも「未設定・空のときだけ」投入。</w:t>
      </w:r>
      <w:r>
        <w:t>利用者設定は保持。</w:t>
      </w:r>
    </w:p>
    <w:p w14:paraId="18966EC0" w14:textId="77777777" w:rsidR="00381F52" w:rsidRDefault="00000000"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 w14:paraId="5E236915" w14:textId="77777777" w:rsidR="00381F52" w:rsidRDefault="00000000">
      <w:pPr>
        <w:pStyle w:val="21"/>
        <w:rPr>
          <w:lang w:eastAsia="ja-JP"/>
        </w:rPr>
      </w:pPr>
      <w:r>
        <w:rPr>
          <w:rFonts w:ascii="Noto Sans CJK JP" w:eastAsia="Noto Sans CJK JP" w:hAnsi="Noto Sans CJK JP"/>
          <w:lang w:eastAsia="ja-JP"/>
        </w:rPr>
        <w:t>22. OLAPテンプレート再配置処理</w:t>
      </w:r>
    </w:p>
    <w:p w14:paraId="0F83205A" w14:textId="77777777" w:rsidR="00381F52" w:rsidRDefault="00000000">
      <w:pPr>
        <w:pStyle w:val="31"/>
        <w:rPr>
          <w:lang w:eastAsia="ja-JP"/>
        </w:rPr>
      </w:pPr>
      <w:r>
        <w:rPr>
          <w:rFonts w:ascii="Noto Sans CJK JP" w:eastAsia="Noto Sans CJK JP" w:hAnsi="Noto Sans CJK JP"/>
          <w:lang w:eastAsia="ja-JP"/>
        </w:rPr>
        <w:t>概要</w:t>
      </w:r>
    </w:p>
    <w:p w14:paraId="347CC861" w14:textId="77777777" w:rsidR="00381F52" w:rsidRDefault="00000000">
      <w:pPr>
        <w:spacing w:after="80"/>
      </w:pPr>
      <w:r>
        <w:rPr>
          <w:lang w:eastAsia="ja-JP"/>
        </w:rPr>
        <w:t>同梱のOLAPリクエストテンプレートを ProgramData 側へ最新化する。</w:t>
      </w:r>
      <w:r>
        <w:rPr>
          <w:rFonts w:ascii="Noto Sans Mono CJK JP" w:eastAsia="Noto Sans Mono CJK JP" w:hAnsi="Noto Sans Mono CJK JP"/>
          <w:color w:val="333333"/>
          <w:sz w:val="18"/>
        </w:rPr>
        <w:t>app/config.py</w:t>
      </w:r>
    </w:p>
    <w:p w14:paraId="3220071B" w14:textId="77777777" w:rsidR="00381F52" w:rsidRDefault="00000000">
      <w:pPr>
        <w:pStyle w:val="31"/>
      </w:pPr>
      <w:r>
        <w:rPr>
          <w:rFonts w:ascii="Noto Sans CJK JP" w:eastAsia="Noto Sans CJK JP" w:hAnsi="Noto Sans CJK JP"/>
        </w:rPr>
        <w:t>処理フロー</w:t>
      </w:r>
    </w:p>
    <w:p w14:paraId="11BD76CB" w14:textId="77777777" w:rsidR="00381F52" w:rsidRDefault="00000000">
      <w:pPr>
        <w:pStyle w:val="a"/>
        <w:ind w:left="397" w:hanging="142"/>
      </w:pPr>
      <w:r>
        <w:t xml:space="preserve">起動時 </w:t>
      </w:r>
      <w:r>
        <w:rPr>
          <w:rFonts w:ascii="Noto Sans Mono CJK JP" w:eastAsia="Noto Sans Mono CJK JP" w:hAnsi="Noto Sans Mono CJK JP"/>
          <w:color w:val="333333"/>
          <w:sz w:val="18"/>
        </w:rPr>
        <w:t>load_app_config</w:t>
      </w:r>
      <w:r>
        <w:t xml:space="preserve"> から </w:t>
      </w:r>
      <w:r>
        <w:rPr>
          <w:rFonts w:ascii="Noto Sans Mono CJK JP" w:eastAsia="Noto Sans Mono CJK JP" w:hAnsi="Noto Sans Mono CJK JP"/>
          <w:color w:val="333333"/>
          <w:sz w:val="18"/>
        </w:rPr>
        <w:t>ensure_olap_templates_installed</w:t>
      </w:r>
      <w:r>
        <w:t>。</w:t>
      </w:r>
    </w:p>
    <w:p w14:paraId="2C831760" w14:textId="77777777" w:rsidR="00381F52" w:rsidRDefault="00000000">
      <w:pPr>
        <w:pStyle w:val="a"/>
        <w:ind w:left="397" w:hanging="142"/>
      </w:pPr>
      <w:r>
        <w:rPr>
          <w:rFonts w:ascii="Noto Sans Mono CJK JP" w:eastAsia="Noto Sans Mono CJK JP" w:hAnsi="Noto Sans Mono CJK JP"/>
          <w:color w:val="333333"/>
          <w:sz w:val="18"/>
        </w:rPr>
        <w:t>docs/olap/</w:t>
      </w:r>
      <w:r>
        <w:t xml:space="preserve"> の </w:t>
      </w:r>
      <w:r>
        <w:rPr>
          <w:rFonts w:ascii="Noto Sans Mono CJK JP" w:eastAsia="Noto Sans Mono CJK JP" w:hAnsi="Noto Sans Mono CJK JP"/>
          <w:color w:val="333333"/>
          <w:sz w:val="18"/>
        </w:rPr>
        <w:t>kakou_request_template.json</w:t>
      </w:r>
      <w:r>
        <w:t xml:space="preserve"> / </w:t>
      </w:r>
      <w:r>
        <w:rPr>
          <w:rFonts w:ascii="Noto Sans Mono CJK JP" w:eastAsia="Noto Sans Mono CJK JP" w:hAnsi="Noto Sans Mono CJK JP"/>
          <w:color w:val="333333"/>
          <w:sz w:val="18"/>
        </w:rPr>
        <w:t>soba_request_template.json</w:t>
      </w:r>
      <w:r>
        <w:t xml:space="preserve"> を対象。</w:t>
      </w:r>
    </w:p>
    <w:p w14:paraId="3C24783F" w14:textId="77777777" w:rsidR="00381F52" w:rsidRDefault="00000000">
      <w:pPr>
        <w:pStyle w:val="a"/>
        <w:ind w:left="397" w:hanging="142"/>
      </w:pPr>
      <w:r>
        <w:t>配置先が無い、または同梱側が新しければコピー（</w:t>
      </w:r>
      <w:r>
        <w:rPr>
          <w:rFonts w:ascii="Noto Sans Mono CJK JP" w:eastAsia="Noto Sans Mono CJK JP" w:hAnsi="Noto Sans Mono CJK JP"/>
          <w:color w:val="333333"/>
          <w:sz w:val="18"/>
        </w:rPr>
        <w:t>_should_copy_template</w:t>
      </w:r>
      <w:r>
        <w:t>）。</w:t>
      </w:r>
    </w:p>
    <w:p w14:paraId="5E25CF78" w14:textId="77777777" w:rsidR="00381F52" w:rsidRDefault="00000000">
      <w:pPr>
        <w:pStyle w:val="a"/>
        <w:ind w:left="397" w:hanging="142"/>
        <w:rPr>
          <w:lang w:eastAsia="ja-JP"/>
        </w:rPr>
      </w:pPr>
      <w:r>
        <w:rPr>
          <w:lang w:eastAsia="ja-JP"/>
        </w:rPr>
        <w:t>コピー元未発見時は候補パスを警告ログ。</w:t>
      </w:r>
    </w:p>
    <w:p w14:paraId="6B950C7A" w14:textId="77777777" w:rsidR="00381F52" w:rsidRDefault="00000000">
      <w:pPr>
        <w:pStyle w:val="31"/>
      </w:pPr>
      <w:r>
        <w:rPr>
          <w:rFonts w:ascii="Noto Sans CJK JP" w:eastAsia="Noto Sans CJK JP" w:hAnsi="Noto Sans CJK JP"/>
        </w:rPr>
        <w:t>使用クラス・関数</w:t>
      </w:r>
    </w:p>
    <w:tbl>
      <w:tblPr>
        <w:tblStyle w:val="afe"/>
        <w:tblW w:w="5000" w:type="pct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485"/>
        <w:gridCol w:w="4348"/>
        <w:gridCol w:w="8697"/>
      </w:tblGrid>
      <w:tr w:rsidR="00381F52" w14:paraId="7EB2483E" w14:textId="77777777">
        <w:trPr>
          <w:jc w:val="center"/>
        </w:trPr>
        <w:tc>
          <w:tcPr>
            <w:tcW w:w="2449" w:type="dxa"/>
            <w:shd w:val="clear" w:color="auto" w:fill="1F4E79"/>
            <w:vAlign w:val="center"/>
          </w:tcPr>
          <w:p w14:paraId="500C9503" w14:textId="77777777" w:rsidR="00381F52" w:rsidRDefault="00000000">
            <w:r>
              <w:rPr>
                <w:b/>
                <w:color w:val="FFFFFF"/>
                <w:sz w:val="16"/>
              </w:rPr>
              <w:t>ファイル</w:t>
            </w:r>
          </w:p>
        </w:tc>
        <w:tc>
          <w:tcPr>
            <w:tcW w:w="4286" w:type="dxa"/>
            <w:shd w:val="clear" w:color="auto" w:fill="1F4E79"/>
            <w:vAlign w:val="center"/>
          </w:tcPr>
          <w:p w14:paraId="0DBD7520" w14:textId="77777777" w:rsidR="00381F52" w:rsidRDefault="00000000">
            <w:r>
              <w:rPr>
                <w:b/>
                <w:color w:val="FFFFFF"/>
                <w:sz w:val="16"/>
              </w:rPr>
              <w:t>クラス／関数</w:t>
            </w:r>
          </w:p>
        </w:tc>
        <w:tc>
          <w:tcPr>
            <w:tcW w:w="8573" w:type="dxa"/>
            <w:shd w:val="clear" w:color="auto" w:fill="1F4E79"/>
            <w:vAlign w:val="center"/>
          </w:tcPr>
          <w:p w14:paraId="384308B8" w14:textId="77777777" w:rsidR="00381F52" w:rsidRDefault="00000000">
            <w:r>
              <w:rPr>
                <w:b/>
                <w:color w:val="FFFFFF"/>
                <w:sz w:val="16"/>
              </w:rPr>
              <w:t>役割</w:t>
            </w:r>
          </w:p>
        </w:tc>
      </w:tr>
      <w:tr w:rsidR="00381F52" w14:paraId="59123350" w14:textId="77777777">
        <w:trPr>
          <w:jc w:val="center"/>
        </w:trPr>
        <w:tc>
          <w:tcPr>
            <w:tcW w:w="2449" w:type="dxa"/>
          </w:tcPr>
          <w:p w14:paraId="188A64B8" w14:textId="77777777" w:rsidR="00381F52" w:rsidRDefault="00000000">
            <w:r>
              <w:rPr>
                <w:color w:val="000000"/>
                <w:sz w:val="16"/>
              </w:rPr>
              <w:t>app/config.py</w:t>
            </w:r>
          </w:p>
        </w:tc>
        <w:tc>
          <w:tcPr>
            <w:tcW w:w="4286" w:type="dxa"/>
          </w:tcPr>
          <w:p w14:paraId="1046936E" w14:textId="77777777" w:rsidR="00381F52" w:rsidRDefault="00000000">
            <w:r>
              <w:rPr>
                <w:color w:val="000000"/>
                <w:sz w:val="16"/>
              </w:rPr>
              <w:t>ensure_olap_templates_installed / find_bundled_olap_template</w:t>
            </w:r>
          </w:p>
        </w:tc>
        <w:tc>
          <w:tcPr>
            <w:tcW w:w="8573" w:type="dxa"/>
          </w:tcPr>
          <w:p w14:paraId="7E92995B" w14:textId="77777777" w:rsidR="00381F52" w:rsidRDefault="00000000">
            <w:r>
              <w:rPr>
                <w:color w:val="000000"/>
                <w:sz w:val="16"/>
              </w:rPr>
              <w:t>再配置</w:t>
            </w:r>
          </w:p>
        </w:tc>
      </w:tr>
    </w:tbl>
    <w:p w14:paraId="2A477CA0" w14:textId="77777777" w:rsidR="00381F52" w:rsidRDefault="00381F52"/>
    <w:p w14:paraId="1384C392" w14:textId="77777777" w:rsidR="00381F52" w:rsidRDefault="00000000">
      <w:pPr>
        <w:pStyle w:val="31"/>
      </w:pPr>
      <w:r>
        <w:rPr>
          <w:rFonts w:ascii="Noto Sans CJK JP" w:eastAsia="Noto Sans CJK JP" w:hAnsi="Noto Sans CJK JP"/>
        </w:rPr>
        <w:t>注意点</w:t>
      </w:r>
    </w:p>
    <w:p w14:paraId="674F696A" w14:textId="77777777" w:rsidR="00381F52" w:rsidRDefault="00000000">
      <w:pPr>
        <w:pStyle w:val="a0"/>
        <w:ind w:left="397" w:hanging="142"/>
        <w:rPr>
          <w:lang w:eastAsia="ja-JP"/>
        </w:rPr>
      </w:pPr>
      <w:r>
        <w:rPr>
          <w:lang w:eastAsia="ja-JP"/>
        </w:rPr>
        <w:t>更新で古いテンプレートを削除しても起動時に同梱側から再配置される。</w:t>
      </w:r>
    </w:p>
    <w:p w14:paraId="6C8BFC3E" w14:textId="77777777" w:rsidR="00381F52" w:rsidRDefault="00000000"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 w14:paraId="5158D693" w14:textId="77777777" w:rsidR="00381F52" w:rsidRDefault="00000000">
      <w:pPr>
        <w:pStyle w:val="21"/>
        <w:rPr>
          <w:lang w:eastAsia="ja-JP"/>
        </w:rPr>
      </w:pPr>
      <w:r>
        <w:rPr>
          <w:rFonts w:ascii="Noto Sans CJK JP" w:eastAsia="Noto Sans CJK JP" w:hAnsi="Noto Sans CJK JP"/>
          <w:lang w:eastAsia="ja-JP"/>
        </w:rPr>
        <w:lastRenderedPageBreak/>
        <w:t>23. アップデート処理</w:t>
      </w:r>
    </w:p>
    <w:p w14:paraId="582CAF93" w14:textId="77777777" w:rsidR="00381F52" w:rsidRDefault="00000000">
      <w:pPr>
        <w:pStyle w:val="31"/>
        <w:rPr>
          <w:lang w:eastAsia="ja-JP"/>
        </w:rPr>
      </w:pPr>
      <w:r>
        <w:rPr>
          <w:rFonts w:ascii="Noto Sans CJK JP" w:eastAsia="Noto Sans CJK JP" w:hAnsi="Noto Sans CJK JP"/>
          <w:lang w:eastAsia="ja-JP"/>
        </w:rPr>
        <w:t>概要</w:t>
      </w:r>
    </w:p>
    <w:p w14:paraId="45588301" w14:textId="77777777" w:rsidR="00381F52" w:rsidRDefault="00000000">
      <w:pPr>
        <w:spacing w:after="80"/>
      </w:pPr>
      <w:r>
        <w:rPr>
          <w:lang w:eastAsia="ja-JP"/>
        </w:rPr>
        <w:t>kintone（更新管理アプリ）からバージョン確認・インストーラ取得・直接起動する。</w:t>
      </w:r>
      <w:r>
        <w:rPr>
          <w:rFonts w:ascii="Noto Sans Mono CJK JP" w:eastAsia="Noto Sans Mono CJK JP" w:hAnsi="Noto Sans Mono CJK JP"/>
          <w:color w:val="333333"/>
          <w:sz w:val="18"/>
        </w:rPr>
        <w:t>app/update_client.py</w:t>
      </w:r>
    </w:p>
    <w:p w14:paraId="6FA686B7" w14:textId="77777777" w:rsidR="00381F52" w:rsidRDefault="00000000">
      <w:pPr>
        <w:pStyle w:val="31"/>
      </w:pPr>
      <w:r>
        <w:rPr>
          <w:rFonts w:ascii="Noto Sans CJK JP" w:eastAsia="Noto Sans CJK JP" w:hAnsi="Noto Sans CJK JP"/>
        </w:rPr>
        <w:t>処理フロー</w:t>
      </w:r>
    </w:p>
    <w:p w14:paraId="628B1403" w14:textId="77777777" w:rsidR="00381F52" w:rsidRDefault="00000000">
      <w:pPr>
        <w:pStyle w:val="a"/>
        <w:ind w:left="397" w:hanging="142"/>
      </w:pPr>
      <w:r>
        <w:rPr>
          <w:rFonts w:ascii="Noto Sans Mono CJK JP" w:eastAsia="Noto Sans Mono CJK JP" w:hAnsi="Noto Sans Mono CJK JP"/>
          <w:color w:val="333333"/>
          <w:sz w:val="18"/>
        </w:rPr>
        <w:t>UpdateClient.check_for_update(現バージョンコード)</w:t>
      </w:r>
      <w:r>
        <w:t xml:space="preserve"> で </w:t>
      </w:r>
      <w:r>
        <w:rPr>
          <w:rFonts w:ascii="Noto Sans Mono CJK JP" w:eastAsia="Noto Sans Mono CJK JP" w:hAnsi="Noto Sans Mono CJK JP"/>
          <w:color w:val="333333"/>
          <w:sz w:val="18"/>
        </w:rPr>
        <w:t>app=250</w:t>
      </w:r>
      <w:r>
        <w:t xml:space="preserve"> を問い合わせ。</w:t>
      </w:r>
    </w:p>
    <w:p w14:paraId="0C8BA8E9" w14:textId="77777777" w:rsidR="00381F52" w:rsidRDefault="00000000">
      <w:pPr>
        <w:pStyle w:val="a"/>
        <w:ind w:left="397" w:hanging="142"/>
        <w:rPr>
          <w:lang w:eastAsia="ja-JP"/>
        </w:rPr>
      </w:pPr>
      <w:r>
        <w:rPr>
          <w:lang w:eastAsia="ja-JP"/>
        </w:rPr>
        <w:t>バージョンコード比較で新版判定。</w:t>
      </w:r>
    </w:p>
    <w:p w14:paraId="64DBA2BF" w14:textId="77777777" w:rsidR="00381F52" w:rsidRDefault="00000000">
      <w:pPr>
        <w:pStyle w:val="a"/>
        <w:ind w:left="397" w:hanging="142"/>
        <w:rPr>
          <w:lang w:eastAsia="ja-JP"/>
        </w:rPr>
      </w:pPr>
      <w:r>
        <w:rPr>
          <w:rFonts w:ascii="Noto Sans Mono CJK JP" w:eastAsia="Noto Sans Mono CJK JP" w:hAnsi="Noto Sans Mono CJK JP"/>
          <w:color w:val="333333"/>
          <w:sz w:val="18"/>
          <w:lang w:eastAsia="ja-JP"/>
        </w:rPr>
        <w:t>download_installer</w:t>
      </w:r>
      <w:r>
        <w:rPr>
          <w:lang w:eastAsia="ja-JP"/>
        </w:rPr>
        <w:t xml:space="preserve"> で本体プロセスがインストーラを updates フォルダへDL（</w:t>
      </w:r>
      <w:r>
        <w:rPr>
          <w:rFonts w:ascii="Noto Sans Mono CJK JP" w:eastAsia="Noto Sans Mono CJK JP" w:hAnsi="Noto Sans Mono CJK JP"/>
          <w:color w:val="333333"/>
          <w:sz w:val="18"/>
          <w:lang w:eastAsia="ja-JP"/>
        </w:rPr>
        <w:t>.part</w:t>
      </w:r>
      <w:r>
        <w:rPr>
          <w:lang w:eastAsia="ja-JP"/>
        </w:rPr>
        <w:t>→本ファイル）。</w:t>
      </w:r>
    </w:p>
    <w:p w14:paraId="58FF6AC1" w14:textId="77777777" w:rsidR="00381F52" w:rsidRDefault="00000000">
      <w:pPr>
        <w:pStyle w:val="a"/>
        <w:ind w:left="397" w:hanging="142"/>
      </w:pPr>
      <w:r>
        <w:rPr>
          <w:rFonts w:ascii="Noto Sans Mono CJK JP" w:eastAsia="Noto Sans Mono CJK JP" w:hAnsi="Noto Sans Mono CJK JP"/>
          <w:color w:val="333333"/>
          <w:sz w:val="18"/>
        </w:rPr>
        <w:t>launch_installer_for_update</w:t>
      </w:r>
      <w:r>
        <w:t xml:space="preserve"> で Inno Setup をサイレント（</w:t>
      </w:r>
      <w:r>
        <w:rPr>
          <w:rFonts w:ascii="Noto Sans Mono CJK JP" w:eastAsia="Noto Sans Mono CJK JP" w:hAnsi="Noto Sans Mono CJK JP"/>
          <w:color w:val="333333"/>
          <w:sz w:val="18"/>
        </w:rPr>
        <w:t>/VERYSILENT</w:t>
      </w:r>
      <w:r>
        <w:t xml:space="preserve"> 等）直接起動。</w:t>
      </w:r>
    </w:p>
    <w:p w14:paraId="59AF4122" w14:textId="77777777" w:rsidR="00381F52" w:rsidRDefault="00000000">
      <w:pPr>
        <w:pStyle w:val="a"/>
        <w:ind w:left="397" w:hanging="142"/>
      </w:pPr>
      <w:r>
        <w:t xml:space="preserve">起動成功で </w:t>
      </w:r>
      <w:r>
        <w:rPr>
          <w:rFonts w:ascii="Noto Sans Mono CJK JP" w:eastAsia="Noto Sans Mono CJK JP" w:hAnsi="Noto Sans Mono CJK JP"/>
          <w:color w:val="333333"/>
          <w:sz w:val="18"/>
        </w:rPr>
        <w:t>quit_app_for_update</w:t>
      </w:r>
      <w:r>
        <w:t xml:space="preserve"> により本体終了。失敗は警告（本体は終了しない）。</w:t>
      </w:r>
    </w:p>
    <w:p w14:paraId="33629915" w14:textId="77777777" w:rsidR="00381F52" w:rsidRDefault="00000000">
      <w:pPr>
        <w:pStyle w:val="31"/>
      </w:pPr>
      <w:r>
        <w:rPr>
          <w:rFonts w:ascii="Noto Sans CJK JP" w:eastAsia="Noto Sans CJK JP" w:hAnsi="Noto Sans CJK JP"/>
        </w:rPr>
        <w:t>使用クラス・関数</w:t>
      </w:r>
    </w:p>
    <w:tbl>
      <w:tblPr>
        <w:tblStyle w:val="afe"/>
        <w:tblW w:w="5000" w:type="pct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485"/>
        <w:gridCol w:w="4348"/>
        <w:gridCol w:w="8697"/>
      </w:tblGrid>
      <w:tr w:rsidR="00381F52" w14:paraId="3CF6F969" w14:textId="77777777">
        <w:trPr>
          <w:jc w:val="center"/>
        </w:trPr>
        <w:tc>
          <w:tcPr>
            <w:tcW w:w="2449" w:type="dxa"/>
            <w:shd w:val="clear" w:color="auto" w:fill="1F4E79"/>
            <w:vAlign w:val="center"/>
          </w:tcPr>
          <w:p w14:paraId="68978B66" w14:textId="77777777" w:rsidR="00381F52" w:rsidRDefault="00000000">
            <w:r>
              <w:rPr>
                <w:b/>
                <w:color w:val="FFFFFF"/>
                <w:sz w:val="16"/>
              </w:rPr>
              <w:t>ファイル</w:t>
            </w:r>
          </w:p>
        </w:tc>
        <w:tc>
          <w:tcPr>
            <w:tcW w:w="4286" w:type="dxa"/>
            <w:shd w:val="clear" w:color="auto" w:fill="1F4E79"/>
            <w:vAlign w:val="center"/>
          </w:tcPr>
          <w:p w14:paraId="18CBC0EB" w14:textId="77777777" w:rsidR="00381F52" w:rsidRDefault="00000000">
            <w:r>
              <w:rPr>
                <w:b/>
                <w:color w:val="FFFFFF"/>
                <w:sz w:val="16"/>
              </w:rPr>
              <w:t>クラス／関数</w:t>
            </w:r>
          </w:p>
        </w:tc>
        <w:tc>
          <w:tcPr>
            <w:tcW w:w="8573" w:type="dxa"/>
            <w:shd w:val="clear" w:color="auto" w:fill="1F4E79"/>
            <w:vAlign w:val="center"/>
          </w:tcPr>
          <w:p w14:paraId="5BB4AA52" w14:textId="77777777" w:rsidR="00381F52" w:rsidRDefault="00000000">
            <w:r>
              <w:rPr>
                <w:b/>
                <w:color w:val="FFFFFF"/>
                <w:sz w:val="16"/>
              </w:rPr>
              <w:t>役割</w:t>
            </w:r>
          </w:p>
        </w:tc>
      </w:tr>
      <w:tr w:rsidR="00381F52" w14:paraId="2EC7A78E" w14:textId="77777777">
        <w:trPr>
          <w:jc w:val="center"/>
        </w:trPr>
        <w:tc>
          <w:tcPr>
            <w:tcW w:w="2449" w:type="dxa"/>
          </w:tcPr>
          <w:p w14:paraId="69CB0104" w14:textId="77777777" w:rsidR="00381F52" w:rsidRDefault="00000000">
            <w:r>
              <w:rPr>
                <w:color w:val="000000"/>
                <w:sz w:val="16"/>
              </w:rPr>
              <w:t>app/update_client.py</w:t>
            </w:r>
          </w:p>
        </w:tc>
        <w:tc>
          <w:tcPr>
            <w:tcW w:w="4286" w:type="dxa"/>
          </w:tcPr>
          <w:p w14:paraId="2BF2E86C" w14:textId="77777777" w:rsidR="00381F52" w:rsidRDefault="00000000">
            <w:r>
              <w:rPr>
                <w:color w:val="000000"/>
                <w:sz w:val="16"/>
              </w:rPr>
              <w:t>check_for_update / download_installer / launch_installer_for_update</w:t>
            </w:r>
          </w:p>
        </w:tc>
        <w:tc>
          <w:tcPr>
            <w:tcW w:w="8573" w:type="dxa"/>
          </w:tcPr>
          <w:p w14:paraId="20CB3547" w14:textId="77777777" w:rsidR="00381F52" w:rsidRDefault="00000000">
            <w:r>
              <w:rPr>
                <w:color w:val="000000"/>
                <w:sz w:val="16"/>
              </w:rPr>
              <w:t>更新</w:t>
            </w:r>
          </w:p>
        </w:tc>
      </w:tr>
      <w:tr w:rsidR="00381F52" w14:paraId="0AD7014F" w14:textId="77777777">
        <w:trPr>
          <w:jc w:val="center"/>
        </w:trPr>
        <w:tc>
          <w:tcPr>
            <w:tcW w:w="2449" w:type="dxa"/>
          </w:tcPr>
          <w:p w14:paraId="3C73C65B" w14:textId="77777777" w:rsidR="00381F52" w:rsidRDefault="00000000">
            <w:r>
              <w:rPr>
                <w:color w:val="000000"/>
                <w:sz w:val="16"/>
              </w:rPr>
              <w:t>app/update_helper.py</w:t>
            </w:r>
          </w:p>
        </w:tc>
        <w:tc>
          <w:tcPr>
            <w:tcW w:w="4286" w:type="dxa"/>
          </w:tcPr>
          <w:p w14:paraId="408D6DBF" w14:textId="77777777" w:rsidR="00381F52" w:rsidRDefault="00000000">
            <w:r>
              <w:rPr>
                <w:color w:val="000000"/>
                <w:sz w:val="16"/>
              </w:rPr>
              <w:t>run_update（with-helperビルド用）</w:t>
            </w:r>
          </w:p>
        </w:tc>
        <w:tc>
          <w:tcPr>
            <w:tcW w:w="8573" w:type="dxa"/>
          </w:tcPr>
          <w:p w14:paraId="0CB80651" w14:textId="77777777" w:rsidR="00381F52" w:rsidRDefault="00000000">
            <w:r>
              <w:rPr>
                <w:color w:val="000000"/>
                <w:sz w:val="16"/>
              </w:rPr>
              <w:t>補助プロセス</w:t>
            </w:r>
          </w:p>
        </w:tc>
      </w:tr>
      <w:tr w:rsidR="00381F52" w14:paraId="7712BE72" w14:textId="77777777">
        <w:trPr>
          <w:jc w:val="center"/>
        </w:trPr>
        <w:tc>
          <w:tcPr>
            <w:tcW w:w="2449" w:type="dxa"/>
          </w:tcPr>
          <w:p w14:paraId="7559E9CB" w14:textId="77777777" w:rsidR="00381F52" w:rsidRDefault="00000000">
            <w:r>
              <w:rPr>
                <w:color w:val="000000"/>
                <w:sz w:val="16"/>
              </w:rPr>
              <w:t>app/build_features.py</w:t>
            </w:r>
          </w:p>
        </w:tc>
        <w:tc>
          <w:tcPr>
            <w:tcW w:w="4286" w:type="dxa"/>
          </w:tcPr>
          <w:p w14:paraId="156B167F" w14:textId="77777777" w:rsidR="00381F52" w:rsidRDefault="00000000">
            <w:r>
              <w:rPr>
                <w:color w:val="000000"/>
                <w:sz w:val="16"/>
              </w:rPr>
              <w:t>updates_enabled / build_variant</w:t>
            </w:r>
          </w:p>
        </w:tc>
        <w:tc>
          <w:tcPr>
            <w:tcW w:w="8573" w:type="dxa"/>
          </w:tcPr>
          <w:p w14:paraId="484AC274" w14:textId="77777777" w:rsidR="00381F52" w:rsidRDefault="00000000">
            <w:r>
              <w:rPr>
                <w:color w:val="000000"/>
                <w:sz w:val="16"/>
              </w:rPr>
              <w:t>ビルド種別</w:t>
            </w:r>
          </w:p>
        </w:tc>
      </w:tr>
    </w:tbl>
    <w:p w14:paraId="2521013E" w14:textId="77777777" w:rsidR="00381F52" w:rsidRDefault="00381F52"/>
    <w:p w14:paraId="7E397BAA" w14:textId="77777777" w:rsidR="00381F52" w:rsidRDefault="00000000">
      <w:pPr>
        <w:pStyle w:val="31"/>
      </w:pPr>
      <w:r>
        <w:rPr>
          <w:rFonts w:ascii="Noto Sans CJK JP" w:eastAsia="Noto Sans CJK JP" w:hAnsi="Noto Sans CJK JP"/>
        </w:rPr>
        <w:t>入力／出力</w:t>
      </w:r>
    </w:p>
    <w:p w14:paraId="7E4A2848" w14:textId="77777777" w:rsidR="00381F52" w:rsidRDefault="00000000">
      <w:pPr>
        <w:pStyle w:val="a0"/>
        <w:ind w:left="397" w:hanging="142"/>
      </w:pPr>
      <w:r>
        <w:rPr>
          <w:lang w:eastAsia="ja-JP"/>
        </w:rPr>
        <w:t>入力：バージョンコード、APIトークン。</w:t>
      </w:r>
      <w:r>
        <w:t>出力：インストーラ、</w:t>
      </w:r>
      <w:r>
        <w:rPr>
          <w:rFonts w:ascii="Noto Sans Mono CJK JP" w:eastAsia="Noto Sans Mono CJK JP" w:hAnsi="Noto Sans Mono CJK JP"/>
          <w:color w:val="333333"/>
          <w:sz w:val="18"/>
        </w:rPr>
        <w:t>update_installer.log</w:t>
      </w:r>
      <w:r>
        <w:t>。</w:t>
      </w:r>
    </w:p>
    <w:p w14:paraId="7DF85859" w14:textId="77777777" w:rsidR="00381F52" w:rsidRDefault="00000000">
      <w:pPr>
        <w:pStyle w:val="31"/>
      </w:pPr>
      <w:r>
        <w:rPr>
          <w:rFonts w:ascii="Noto Sans CJK JP" w:eastAsia="Noto Sans CJK JP" w:hAnsi="Noto Sans CJK JP"/>
        </w:rPr>
        <w:t>エラー処理</w:t>
      </w:r>
    </w:p>
    <w:p w14:paraId="3B625AD3" w14:textId="77777777" w:rsidR="00381F52" w:rsidRDefault="00000000">
      <w:pPr>
        <w:pStyle w:val="a0"/>
        <w:ind w:left="397" w:hanging="142"/>
      </w:pPr>
      <w:r>
        <w:t>インストーラ名がsetup/installer/installを含まないと拒否。起動失敗時は本体を終了せず案内。</w:t>
      </w:r>
    </w:p>
    <w:p w14:paraId="47431A4F" w14:textId="77777777" w:rsidR="00381F52" w:rsidRDefault="00000000">
      <w:pPr>
        <w:pStyle w:val="31"/>
      </w:pPr>
      <w:r>
        <w:rPr>
          <w:rFonts w:ascii="Noto Sans CJK JP" w:eastAsia="Noto Sans CJK JP" w:hAnsi="Noto Sans CJK JP"/>
        </w:rPr>
        <w:t>注意点</w:t>
      </w:r>
    </w:p>
    <w:p w14:paraId="74551160" w14:textId="77777777" w:rsidR="00381F52" w:rsidRDefault="00000000">
      <w:pPr>
        <w:pStyle w:val="a0"/>
        <w:ind w:left="397" w:hanging="142"/>
        <w:rPr>
          <w:lang w:eastAsia="ja-JP"/>
        </w:rPr>
      </w:pPr>
      <w:r>
        <w:rPr>
          <w:lang w:eastAsia="ja-JP"/>
        </w:rPr>
        <w:t>PowerShell・外部ヘルパーEXEを使わない方式が標準（コメント明記）。トークン等はログに出さない。</w:t>
      </w:r>
    </w:p>
    <w:p w14:paraId="7E88976B" w14:textId="77777777" w:rsidR="00381F52" w:rsidRDefault="00000000"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 w14:paraId="5925D456" w14:textId="77777777" w:rsidR="00381F52" w:rsidRDefault="00000000">
      <w:pPr>
        <w:pStyle w:val="21"/>
        <w:rPr>
          <w:lang w:eastAsia="ja-JP"/>
        </w:rPr>
      </w:pPr>
      <w:r>
        <w:rPr>
          <w:rFonts w:ascii="Noto Sans CJK JP" w:eastAsia="Noto Sans CJK JP" w:hAnsi="Noto Sans CJK JP"/>
          <w:lang w:eastAsia="ja-JP"/>
        </w:rPr>
        <w:lastRenderedPageBreak/>
        <w:t>24. ログ削除・work削除処理</w:t>
      </w:r>
    </w:p>
    <w:p w14:paraId="1B4FD9CF" w14:textId="77777777" w:rsidR="00381F52" w:rsidRDefault="00000000">
      <w:pPr>
        <w:pStyle w:val="31"/>
        <w:rPr>
          <w:lang w:eastAsia="ja-JP"/>
        </w:rPr>
      </w:pPr>
      <w:r>
        <w:rPr>
          <w:rFonts w:ascii="Noto Sans CJK JP" w:eastAsia="Noto Sans CJK JP" w:hAnsi="Noto Sans CJK JP"/>
          <w:lang w:eastAsia="ja-JP"/>
        </w:rPr>
        <w:t>概要</w:t>
      </w:r>
    </w:p>
    <w:p w14:paraId="6163A99F" w14:textId="77777777" w:rsidR="00381F52" w:rsidRDefault="00000000">
      <w:pPr>
        <w:spacing w:after="80"/>
      </w:pPr>
      <w:r>
        <w:rPr>
          <w:lang w:eastAsia="ja-JP"/>
        </w:rPr>
        <w:t>古いログ・作業ファイルを保存期間で自動/手動削除する。</w:t>
      </w:r>
      <w:r>
        <w:rPr>
          <w:rFonts w:ascii="Noto Sans Mono CJK JP" w:eastAsia="Noto Sans Mono CJK JP" w:hAnsi="Noto Sans Mono CJK JP"/>
          <w:color w:val="333333"/>
          <w:sz w:val="18"/>
        </w:rPr>
        <w:t>app/cleanup_service.py</w:t>
      </w:r>
      <w:r>
        <w:t xml:space="preserve"> + </w:t>
      </w:r>
      <w:r>
        <w:rPr>
          <w:rFonts w:ascii="Noto Sans Mono CJK JP" w:eastAsia="Noto Sans Mono CJK JP" w:hAnsi="Noto Sans Mono CJK JP"/>
          <w:color w:val="333333"/>
          <w:sz w:val="18"/>
        </w:rPr>
        <w:t>app/logger.py</w:t>
      </w:r>
    </w:p>
    <w:p w14:paraId="476F2748" w14:textId="77777777" w:rsidR="00381F52" w:rsidRDefault="00000000">
      <w:pPr>
        <w:pStyle w:val="31"/>
      </w:pPr>
      <w:r>
        <w:rPr>
          <w:rFonts w:ascii="Noto Sans CJK JP" w:eastAsia="Noto Sans CJK JP" w:hAnsi="Noto Sans CJK JP"/>
        </w:rPr>
        <w:t>処理フロー</w:t>
      </w:r>
    </w:p>
    <w:p w14:paraId="0E42CBED" w14:textId="77777777" w:rsidR="00381F52" w:rsidRDefault="00000000">
      <w:pPr>
        <w:pStyle w:val="a"/>
        <w:ind w:left="397" w:hanging="142"/>
      </w:pPr>
      <w:r>
        <w:t>手動：</w:t>
      </w:r>
      <w:r>
        <w:rPr>
          <w:rFonts w:ascii="Noto Sans Mono CJK JP" w:eastAsia="Noto Sans Mono CJK JP" w:hAnsi="Noto Sans Mono CJK JP"/>
          <w:color w:val="333333"/>
          <w:sz w:val="18"/>
        </w:rPr>
        <w:t>run_manual_cleanup</w:t>
      </w:r>
      <w:r>
        <w:t>→</w:t>
      </w:r>
      <w:r>
        <w:rPr>
          <w:rFonts w:ascii="Noto Sans Mono CJK JP" w:eastAsia="Noto Sans Mono CJK JP" w:hAnsi="Noto Sans Mono CJK JP"/>
          <w:color w:val="333333"/>
          <w:sz w:val="18"/>
        </w:rPr>
        <w:t>cleanup_old_files</w:t>
      </w:r>
      <w:r>
        <w:t>。</w:t>
      </w:r>
    </w:p>
    <w:p w14:paraId="3396039D" w14:textId="77777777" w:rsidR="00381F52" w:rsidRDefault="00000000">
      <w:pPr>
        <w:pStyle w:val="a"/>
        <w:ind w:left="397" w:hanging="142"/>
        <w:rPr>
          <w:lang w:eastAsia="ja-JP"/>
        </w:rPr>
      </w:pPr>
      <w:r>
        <w:rPr>
          <w:lang w:eastAsia="ja-JP"/>
        </w:rPr>
        <w:t>対象：logsの</w:t>
      </w:r>
      <w:r>
        <w:rPr>
          <w:rFonts w:ascii="Noto Sans Mono CJK JP" w:eastAsia="Noto Sans Mono CJK JP" w:hAnsi="Noto Sans Mono CJK JP"/>
          <w:color w:val="333333"/>
          <w:sz w:val="18"/>
          <w:lang w:eastAsia="ja-JP"/>
        </w:rPr>
        <w:t>*.log</w:t>
      </w:r>
      <w:r>
        <w:rPr>
          <w:lang w:eastAsia="ja-JP"/>
        </w:rPr>
        <w:t>、workの</w:t>
      </w:r>
      <w:r>
        <w:rPr>
          <w:rFonts w:ascii="Noto Sans Mono CJK JP" w:eastAsia="Noto Sans Mono CJK JP" w:hAnsi="Noto Sans Mono CJK JP"/>
          <w:color w:val="333333"/>
          <w:sz w:val="18"/>
          <w:lang w:eastAsia="ja-JP"/>
        </w:rPr>
        <w:t>input_*.csv</w:t>
      </w:r>
      <w:r>
        <w:rPr>
          <w:lang w:eastAsia="ja-JP"/>
        </w:rPr>
        <w:t>/</w:t>
      </w:r>
      <w:r>
        <w:rPr>
          <w:rFonts w:ascii="Noto Sans Mono CJK JP" w:eastAsia="Noto Sans Mono CJK JP" w:hAnsi="Noto Sans Mono CJK JP"/>
          <w:color w:val="333333"/>
          <w:sz w:val="18"/>
          <w:lang w:eastAsia="ja-JP"/>
        </w:rPr>
        <w:t>*.bak</w:t>
      </w:r>
      <w:r>
        <w:rPr>
          <w:lang w:eastAsia="ja-JP"/>
        </w:rPr>
        <w:t>、debugの</w:t>
      </w:r>
      <w:r>
        <w:rPr>
          <w:rFonts w:ascii="Noto Sans Mono CJK JP" w:eastAsia="Noto Sans Mono CJK JP" w:hAnsi="Noto Sans Mono CJK JP"/>
          <w:color w:val="333333"/>
          <w:sz w:val="18"/>
          <w:lang w:eastAsia="ja-JP"/>
        </w:rPr>
        <w:t>*.txt/*.json</w:t>
      </w:r>
      <w:r>
        <w:rPr>
          <w:lang w:eastAsia="ja-JP"/>
        </w:rPr>
        <w:t>、マスタバックアップ、errorフォルダ。</w:t>
      </w:r>
    </w:p>
    <w:p w14:paraId="1D156093" w14:textId="77777777" w:rsidR="00381F52" w:rsidRDefault="00000000">
      <w:pPr>
        <w:pStyle w:val="a"/>
        <w:ind w:left="397" w:hanging="142"/>
      </w:pPr>
      <w:r>
        <w:t xml:space="preserve">保存期間（既定7日 </w:t>
      </w:r>
      <w:r>
        <w:rPr>
          <w:rFonts w:ascii="Noto Sans Mono CJK JP" w:eastAsia="Noto Sans Mono CJK JP" w:hAnsi="Noto Sans Mono CJK JP"/>
          <w:color w:val="333333"/>
          <w:sz w:val="18"/>
        </w:rPr>
        <w:t>CLEANUP_RETENTION_DAYS</w:t>
      </w:r>
      <w:r>
        <w:t>）超過を削除。</w:t>
      </w:r>
    </w:p>
    <w:p w14:paraId="5826A644" w14:textId="77777777" w:rsidR="00381F52" w:rsidRDefault="00000000">
      <w:pPr>
        <w:pStyle w:val="a"/>
        <w:ind w:left="397" w:hanging="142"/>
        <w:rPr>
          <w:lang w:eastAsia="ja-JP"/>
        </w:rPr>
      </w:pPr>
      <w:r>
        <w:rPr>
          <w:lang w:eastAsia="ja-JP"/>
        </w:rPr>
        <w:t>保護ファイル（</w:t>
      </w:r>
      <w:r>
        <w:rPr>
          <w:rFonts w:ascii="Noto Sans Mono CJK JP" w:eastAsia="Noto Sans Mono CJK JP" w:hAnsi="Noto Sans Mono CJK JP"/>
          <w:color w:val="333333"/>
          <w:sz w:val="18"/>
          <w:lang w:eastAsia="ja-JP"/>
        </w:rPr>
        <w:t>outputTksToKintone.csv</w:t>
      </w:r>
      <w:r>
        <w:rPr>
          <w:lang w:eastAsia="ja-JP"/>
        </w:rPr>
        <w:t xml:space="preserve"> 等）は削除しない。</w:t>
      </w:r>
    </w:p>
    <w:p w14:paraId="5DC567C0" w14:textId="77777777" w:rsidR="00381F52" w:rsidRDefault="00000000">
      <w:pPr>
        <w:pStyle w:val="a"/>
        <w:ind w:left="397" w:hanging="142"/>
      </w:pPr>
      <w:r>
        <w:t xml:space="preserve">OLAPキャッシュは別途 </w:t>
      </w:r>
      <w:r>
        <w:rPr>
          <w:rFonts w:ascii="Noto Sans Mono CJK JP" w:eastAsia="Noto Sans Mono CJK JP" w:hAnsi="Noto Sans Mono CJK JP"/>
          <w:color w:val="333333"/>
          <w:sz w:val="18"/>
        </w:rPr>
        <w:t>voucher_cache.cleanup_expired_cache</w:t>
      </w:r>
      <w:r>
        <w:t>（既定60日）。</w:t>
      </w:r>
    </w:p>
    <w:p w14:paraId="792A23E9" w14:textId="77777777" w:rsidR="00381F52" w:rsidRDefault="00000000">
      <w:pPr>
        <w:pStyle w:val="31"/>
      </w:pPr>
      <w:r>
        <w:rPr>
          <w:rFonts w:ascii="Noto Sans CJK JP" w:eastAsia="Noto Sans CJK JP" w:hAnsi="Noto Sans CJK JP"/>
        </w:rPr>
        <w:t>使用クラス・関数</w:t>
      </w:r>
    </w:p>
    <w:tbl>
      <w:tblPr>
        <w:tblStyle w:val="afe"/>
        <w:tblW w:w="5000" w:type="pct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485"/>
        <w:gridCol w:w="4348"/>
        <w:gridCol w:w="8697"/>
      </w:tblGrid>
      <w:tr w:rsidR="00381F52" w14:paraId="7CA60FD8" w14:textId="77777777">
        <w:trPr>
          <w:jc w:val="center"/>
        </w:trPr>
        <w:tc>
          <w:tcPr>
            <w:tcW w:w="2449" w:type="dxa"/>
            <w:shd w:val="clear" w:color="auto" w:fill="1F4E79"/>
            <w:vAlign w:val="center"/>
          </w:tcPr>
          <w:p w14:paraId="60B0A8D0" w14:textId="77777777" w:rsidR="00381F52" w:rsidRDefault="00000000">
            <w:r>
              <w:rPr>
                <w:b/>
                <w:color w:val="FFFFFF"/>
                <w:sz w:val="16"/>
              </w:rPr>
              <w:t>ファイル</w:t>
            </w:r>
          </w:p>
        </w:tc>
        <w:tc>
          <w:tcPr>
            <w:tcW w:w="4286" w:type="dxa"/>
            <w:shd w:val="clear" w:color="auto" w:fill="1F4E79"/>
            <w:vAlign w:val="center"/>
          </w:tcPr>
          <w:p w14:paraId="74492779" w14:textId="77777777" w:rsidR="00381F52" w:rsidRDefault="00000000">
            <w:r>
              <w:rPr>
                <w:b/>
                <w:color w:val="FFFFFF"/>
                <w:sz w:val="16"/>
              </w:rPr>
              <w:t>クラス／関数</w:t>
            </w:r>
          </w:p>
        </w:tc>
        <w:tc>
          <w:tcPr>
            <w:tcW w:w="8573" w:type="dxa"/>
            <w:shd w:val="clear" w:color="auto" w:fill="1F4E79"/>
            <w:vAlign w:val="center"/>
          </w:tcPr>
          <w:p w14:paraId="357C4D16" w14:textId="77777777" w:rsidR="00381F52" w:rsidRDefault="00000000">
            <w:r>
              <w:rPr>
                <w:b/>
                <w:color w:val="FFFFFF"/>
                <w:sz w:val="16"/>
              </w:rPr>
              <w:t>役割</w:t>
            </w:r>
          </w:p>
        </w:tc>
      </w:tr>
      <w:tr w:rsidR="00381F52" w14:paraId="265FBF94" w14:textId="77777777">
        <w:trPr>
          <w:jc w:val="center"/>
        </w:trPr>
        <w:tc>
          <w:tcPr>
            <w:tcW w:w="2449" w:type="dxa"/>
          </w:tcPr>
          <w:p w14:paraId="09BABCEB" w14:textId="77777777" w:rsidR="00381F52" w:rsidRDefault="00000000">
            <w:r>
              <w:rPr>
                <w:color w:val="000000"/>
                <w:sz w:val="16"/>
              </w:rPr>
              <w:t>app/cleanup_service.py</w:t>
            </w:r>
          </w:p>
        </w:tc>
        <w:tc>
          <w:tcPr>
            <w:tcW w:w="4286" w:type="dxa"/>
          </w:tcPr>
          <w:p w14:paraId="5BEE4921" w14:textId="77777777" w:rsidR="00381F52" w:rsidRDefault="00000000">
            <w:r>
              <w:rPr>
                <w:color w:val="000000"/>
                <w:sz w:val="16"/>
              </w:rPr>
              <w:t>cleanup_old_files / normalize_retention_days</w:t>
            </w:r>
          </w:p>
        </w:tc>
        <w:tc>
          <w:tcPr>
            <w:tcW w:w="8573" w:type="dxa"/>
          </w:tcPr>
          <w:p w14:paraId="5F7854F2" w14:textId="77777777" w:rsidR="00381F52" w:rsidRDefault="00000000">
            <w:r>
              <w:rPr>
                <w:color w:val="000000"/>
                <w:sz w:val="16"/>
              </w:rPr>
              <w:t>ファイル削除</w:t>
            </w:r>
          </w:p>
        </w:tc>
      </w:tr>
      <w:tr w:rsidR="00381F52" w14:paraId="6D2AD946" w14:textId="77777777">
        <w:trPr>
          <w:jc w:val="center"/>
        </w:trPr>
        <w:tc>
          <w:tcPr>
            <w:tcW w:w="2449" w:type="dxa"/>
          </w:tcPr>
          <w:p w14:paraId="42454750" w14:textId="77777777" w:rsidR="00381F52" w:rsidRDefault="00000000">
            <w:r>
              <w:rPr>
                <w:color w:val="000000"/>
                <w:sz w:val="16"/>
              </w:rPr>
              <w:t>app/logger.py</w:t>
            </w:r>
          </w:p>
        </w:tc>
        <w:tc>
          <w:tcPr>
            <w:tcW w:w="4286" w:type="dxa"/>
          </w:tcPr>
          <w:p w14:paraId="76CDAAE4" w14:textId="77777777" w:rsidR="00381F52" w:rsidRDefault="00000000">
            <w:r>
              <w:rPr>
                <w:color w:val="000000"/>
                <w:sz w:val="16"/>
              </w:rPr>
              <w:t>cleanup_old_logs / setup_logger / SecretFilter</w:t>
            </w:r>
          </w:p>
        </w:tc>
        <w:tc>
          <w:tcPr>
            <w:tcW w:w="8573" w:type="dxa"/>
          </w:tcPr>
          <w:p w14:paraId="4B21DD12" w14:textId="77777777" w:rsidR="00381F52" w:rsidRDefault="00000000">
            <w:r>
              <w:rPr>
                <w:color w:val="000000"/>
                <w:sz w:val="16"/>
              </w:rPr>
              <w:t>ログ管理</w:t>
            </w:r>
          </w:p>
        </w:tc>
      </w:tr>
      <w:tr w:rsidR="00381F52" w14:paraId="25FF1CDC" w14:textId="77777777">
        <w:trPr>
          <w:jc w:val="center"/>
        </w:trPr>
        <w:tc>
          <w:tcPr>
            <w:tcW w:w="2449" w:type="dxa"/>
          </w:tcPr>
          <w:p w14:paraId="1FDE3530" w14:textId="77777777" w:rsidR="00381F52" w:rsidRDefault="00000000">
            <w:r>
              <w:rPr>
                <w:color w:val="000000"/>
                <w:sz w:val="16"/>
              </w:rPr>
              <w:t>app/voucher_cache.py</w:t>
            </w:r>
          </w:p>
        </w:tc>
        <w:tc>
          <w:tcPr>
            <w:tcW w:w="4286" w:type="dxa"/>
          </w:tcPr>
          <w:p w14:paraId="2AAB3580" w14:textId="77777777" w:rsidR="00381F52" w:rsidRDefault="00000000">
            <w:r>
              <w:rPr>
                <w:color w:val="000000"/>
                <w:sz w:val="16"/>
              </w:rPr>
              <w:t>cleanup_expired_cache</w:t>
            </w:r>
          </w:p>
        </w:tc>
        <w:tc>
          <w:tcPr>
            <w:tcW w:w="8573" w:type="dxa"/>
          </w:tcPr>
          <w:p w14:paraId="053038C9" w14:textId="77777777" w:rsidR="00381F52" w:rsidRDefault="00000000">
            <w:r>
              <w:rPr>
                <w:color w:val="000000"/>
                <w:sz w:val="16"/>
              </w:rPr>
              <w:t>キャッシュ削除</w:t>
            </w:r>
          </w:p>
        </w:tc>
      </w:tr>
    </w:tbl>
    <w:p w14:paraId="4702F359" w14:textId="77777777" w:rsidR="00381F52" w:rsidRDefault="00381F52"/>
    <w:p w14:paraId="573E657D" w14:textId="77777777" w:rsidR="00381F52" w:rsidRDefault="00000000">
      <w:pPr>
        <w:pStyle w:val="31"/>
      </w:pPr>
      <w:r>
        <w:rPr>
          <w:rFonts w:ascii="Noto Sans CJK JP" w:eastAsia="Noto Sans CJK JP" w:hAnsi="Noto Sans CJK JP"/>
        </w:rPr>
        <w:t>エラー処理</w:t>
      </w:r>
    </w:p>
    <w:p w14:paraId="0FC8432E" w14:textId="77777777" w:rsidR="00381F52" w:rsidRDefault="00000000">
      <w:pPr>
        <w:pStyle w:val="a0"/>
        <w:ind w:left="397" w:hanging="142"/>
        <w:rPr>
          <w:lang w:eastAsia="ja-JP"/>
        </w:rPr>
      </w:pPr>
      <w:r>
        <w:rPr>
          <w:lang w:eastAsia="ja-JP"/>
        </w:rPr>
        <w:t>削除失敗はログして継続。</w:t>
      </w:r>
    </w:p>
    <w:p w14:paraId="10C5FC3A" w14:textId="77777777" w:rsidR="00381F52" w:rsidRDefault="00000000">
      <w:pPr>
        <w:pStyle w:val="31"/>
      </w:pPr>
      <w:r>
        <w:rPr>
          <w:rFonts w:ascii="Noto Sans CJK JP" w:eastAsia="Noto Sans CJK JP" w:hAnsi="Noto Sans CJK JP"/>
        </w:rPr>
        <w:t>注意点</w:t>
      </w:r>
    </w:p>
    <w:p w14:paraId="1669FF9C" w14:textId="77777777" w:rsidR="00381F52" w:rsidRDefault="00000000">
      <w:pPr>
        <w:pStyle w:val="a0"/>
        <w:ind w:left="397" w:hanging="142"/>
        <w:rPr>
          <w:lang w:eastAsia="ja-JP"/>
        </w:rPr>
      </w:pPr>
      <w:r>
        <w:rPr>
          <w:lang w:eastAsia="ja-JP"/>
        </w:rPr>
        <w:t xml:space="preserve">ログは </w:t>
      </w:r>
      <w:r>
        <w:rPr>
          <w:rFonts w:ascii="Noto Sans Mono CJK JP" w:eastAsia="Noto Sans Mono CJK JP" w:hAnsi="Noto Sans Mono CJK JP"/>
          <w:color w:val="333333"/>
          <w:sz w:val="18"/>
          <w:lang w:eastAsia="ja-JP"/>
        </w:rPr>
        <w:t>SecretFilter</w:t>
      </w:r>
      <w:r>
        <w:rPr>
          <w:lang w:eastAsia="ja-JP"/>
        </w:rPr>
        <w:t xml:space="preserve"> でパスワード・トークンを含む行を伏字化。</w:t>
      </w:r>
    </w:p>
    <w:p w14:paraId="7B7FC289" w14:textId="77777777" w:rsidR="00381F52" w:rsidRDefault="00000000">
      <w:pPr>
        <w:rPr>
          <w:lang w:eastAsia="ja-JP"/>
        </w:rPr>
      </w:pPr>
      <w:r>
        <w:rPr>
          <w:lang w:eastAsia="ja-JP"/>
        </w:rPr>
        <w:br w:type="page"/>
      </w:r>
    </w:p>
    <w:p w14:paraId="6F56EAD1" w14:textId="77777777" w:rsidR="00381F52" w:rsidRDefault="00000000">
      <w:pPr>
        <w:pStyle w:val="1"/>
        <w:rPr>
          <w:lang w:eastAsia="ja-JP"/>
        </w:rPr>
      </w:pPr>
      <w:r>
        <w:rPr>
          <w:rFonts w:ascii="Noto Sans CJK JP" w:eastAsia="Noto Sans CJK JP" w:hAnsi="Noto Sans CJK JP"/>
          <w:lang w:eastAsia="ja-JP"/>
        </w:rPr>
        <w:lastRenderedPageBreak/>
        <w:t>データ設計</w:t>
      </w:r>
    </w:p>
    <w:p w14:paraId="747B473D" w14:textId="77777777" w:rsidR="00381F52" w:rsidRDefault="00000000">
      <w:pPr>
        <w:spacing w:after="80"/>
        <w:rPr>
          <w:lang w:eastAsia="ja-JP"/>
        </w:rPr>
      </w:pPr>
      <w:r>
        <w:rPr>
          <w:lang w:eastAsia="ja-JP"/>
        </w:rPr>
        <w:t>対象アプリ：</w:t>
      </w:r>
      <w:r>
        <w:rPr>
          <w:b/>
          <w:lang w:eastAsia="ja-JP"/>
        </w:rPr>
        <w:t>TKS OLAP to kintone</w:t>
      </w:r>
      <w:r>
        <w:rPr>
          <w:lang w:eastAsia="ja-JP"/>
        </w:rPr>
        <w:t>（v1.4.16）</w:t>
      </w:r>
    </w:p>
    <w:p w14:paraId="3868DDFB" w14:textId="77777777" w:rsidR="00381F52" w:rsidRDefault="00000000">
      <w:pPr>
        <w:pStyle w:val="af5"/>
        <w:rPr>
          <w:lang w:eastAsia="ja-JP"/>
        </w:rPr>
      </w:pPr>
      <w:r>
        <w:rPr>
          <w:lang w:eastAsia="ja-JP"/>
        </w:rPr>
        <w:t>ローカル保存データ・設定値・伝票データ変換・指図書編集データをソースコードから整理する。</w:t>
      </w:r>
    </w:p>
    <w:p w14:paraId="2A18B28A" w14:textId="77777777" w:rsidR="00381F52" w:rsidRDefault="00000000"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 w14:paraId="10860F22" w14:textId="77777777" w:rsidR="00381F52" w:rsidRDefault="00000000">
      <w:pPr>
        <w:pStyle w:val="21"/>
      </w:pPr>
      <w:r>
        <w:rPr>
          <w:rFonts w:ascii="Noto Sans CJK JP" w:eastAsia="Noto Sans CJK JP" w:hAnsi="Noto Sans CJK JP"/>
        </w:rPr>
        <w:t>1. ローカル保存データ</w:t>
      </w:r>
    </w:p>
    <w:p w14:paraId="01FF4B45" w14:textId="77777777" w:rsidR="00381F52" w:rsidRDefault="00000000">
      <w:pPr>
        <w:spacing w:after="80"/>
      </w:pPr>
      <w:r>
        <w:t>ベースディレクトリ：</w:t>
      </w:r>
      <w:r>
        <w:rPr>
          <w:rFonts w:ascii="Noto Sans Mono CJK JP" w:eastAsia="Noto Sans Mono CJK JP" w:hAnsi="Noto Sans Mono CJK JP"/>
          <w:color w:val="333333"/>
          <w:sz w:val="18"/>
        </w:rPr>
        <w:t>%PROGRAMDATA%/Manekiya/TksToKintone</w:t>
      </w:r>
      <w:r>
        <w:t xml:space="preserve">（環境変数 </w:t>
      </w:r>
      <w:r>
        <w:rPr>
          <w:rFonts w:ascii="Noto Sans Mono CJK JP" w:eastAsia="Noto Sans Mono CJK JP" w:hAnsi="Noto Sans Mono CJK JP"/>
          <w:color w:val="333333"/>
          <w:sz w:val="18"/>
        </w:rPr>
        <w:t>TKS_TO_KINTONE_HOME</w:t>
      </w:r>
      <w:r>
        <w:t xml:space="preserve"> で上書き可。</w:t>
      </w:r>
      <w:r>
        <w:rPr>
          <w:rFonts w:ascii="Noto Sans Mono CJK JP" w:eastAsia="Noto Sans Mono CJK JP" w:hAnsi="Noto Sans Mono CJK JP"/>
          <w:color w:val="333333"/>
          <w:sz w:val="18"/>
        </w:rPr>
        <w:t>PROGRAMDATA</w:t>
      </w:r>
      <w:r>
        <w:t xml:space="preserve"> 無しの非Windowsは </w:t>
      </w:r>
      <w:r>
        <w:rPr>
          <w:rFonts w:ascii="Noto Sans Mono CJK JP" w:eastAsia="Noto Sans Mono CJK JP" w:hAnsi="Noto Sans Mono CJK JP"/>
          <w:color w:val="333333"/>
          <w:sz w:val="18"/>
        </w:rPr>
        <w:t>./.programdata/...</w:t>
      </w:r>
      <w:r>
        <w:t>）</w:t>
      </w:r>
      <w:r>
        <w:br/>
        <w:t>根拠：</w:t>
      </w:r>
      <w:r>
        <w:rPr>
          <w:rFonts w:ascii="Noto Sans Mono CJK JP" w:eastAsia="Noto Sans Mono CJK JP" w:hAnsi="Noto Sans Mono CJK JP"/>
          <w:color w:val="333333"/>
          <w:sz w:val="18"/>
        </w:rPr>
        <w:t>app/path_utils.py</w:t>
      </w:r>
      <w:r>
        <w:t>（</w:t>
      </w:r>
      <w:r>
        <w:rPr>
          <w:rFonts w:ascii="Noto Sans Mono CJK JP" w:eastAsia="Noto Sans Mono CJK JP" w:hAnsi="Noto Sans Mono CJK JP"/>
          <w:color w:val="333333"/>
          <w:sz w:val="18"/>
        </w:rPr>
        <w:t>get_app_data_dir</w:t>
      </w:r>
      <w:r>
        <w:t>）</w:t>
      </w:r>
    </w:p>
    <w:tbl>
      <w:tblPr>
        <w:tblStyle w:val="afe"/>
        <w:tblW w:w="5000" w:type="pct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262"/>
        <w:gridCol w:w="3106"/>
        <w:gridCol w:w="1552"/>
        <w:gridCol w:w="3883"/>
        <w:gridCol w:w="1708"/>
        <w:gridCol w:w="2019"/>
      </w:tblGrid>
      <w:tr w:rsidR="00381F52" w14:paraId="45502850" w14:textId="77777777">
        <w:trPr>
          <w:jc w:val="center"/>
        </w:trPr>
        <w:tc>
          <w:tcPr>
            <w:tcW w:w="3214" w:type="dxa"/>
            <w:shd w:val="clear" w:color="auto" w:fill="1F4E79"/>
            <w:vAlign w:val="center"/>
          </w:tcPr>
          <w:p w14:paraId="39F74738" w14:textId="77777777" w:rsidR="00381F52" w:rsidRDefault="00000000">
            <w:pPr>
              <w:rPr>
                <w:lang w:eastAsia="ja-JP"/>
              </w:rPr>
            </w:pPr>
            <w:r>
              <w:rPr>
                <w:b/>
                <w:color w:val="FFFFFF"/>
                <w:sz w:val="16"/>
                <w:lang w:eastAsia="ja-JP"/>
              </w:rPr>
              <w:t>保存ファイル/フォルダ</w:t>
            </w:r>
          </w:p>
        </w:tc>
        <w:tc>
          <w:tcPr>
            <w:tcW w:w="3061" w:type="dxa"/>
            <w:shd w:val="clear" w:color="auto" w:fill="1F4E79"/>
            <w:vAlign w:val="center"/>
          </w:tcPr>
          <w:p w14:paraId="5E740F2E" w14:textId="77777777" w:rsidR="00381F52" w:rsidRDefault="00000000">
            <w:r>
              <w:rPr>
                <w:b/>
                <w:color w:val="FFFFFF"/>
                <w:sz w:val="16"/>
              </w:rPr>
              <w:t>保存場所</w:t>
            </w:r>
          </w:p>
        </w:tc>
        <w:tc>
          <w:tcPr>
            <w:tcW w:w="1530" w:type="dxa"/>
            <w:shd w:val="clear" w:color="auto" w:fill="1F4E79"/>
            <w:vAlign w:val="center"/>
          </w:tcPr>
          <w:p w14:paraId="25772E68" w14:textId="77777777" w:rsidR="00381F52" w:rsidRDefault="00000000">
            <w:r>
              <w:rPr>
                <w:b/>
                <w:color w:val="FFFFFF"/>
                <w:sz w:val="16"/>
              </w:rPr>
              <w:t>形式</w:t>
            </w:r>
          </w:p>
        </w:tc>
        <w:tc>
          <w:tcPr>
            <w:tcW w:w="3827" w:type="dxa"/>
            <w:shd w:val="clear" w:color="auto" w:fill="1F4E79"/>
            <w:vAlign w:val="center"/>
          </w:tcPr>
          <w:p w14:paraId="683C0553" w14:textId="77777777" w:rsidR="00381F52" w:rsidRDefault="00000000">
            <w:r>
              <w:rPr>
                <w:b/>
                <w:color w:val="FFFFFF"/>
                <w:sz w:val="16"/>
              </w:rPr>
              <w:t>主なキー</w:t>
            </w:r>
          </w:p>
        </w:tc>
        <w:tc>
          <w:tcPr>
            <w:tcW w:w="1683" w:type="dxa"/>
            <w:shd w:val="clear" w:color="auto" w:fill="1F4E79"/>
            <w:vAlign w:val="center"/>
          </w:tcPr>
          <w:p w14:paraId="61A52E2C" w14:textId="77777777" w:rsidR="00381F52" w:rsidRDefault="00000000">
            <w:r>
              <w:rPr>
                <w:b/>
                <w:color w:val="FFFFFF"/>
                <w:sz w:val="16"/>
              </w:rPr>
              <w:t>保持期間</w:t>
            </w:r>
          </w:p>
        </w:tc>
        <w:tc>
          <w:tcPr>
            <w:tcW w:w="1990" w:type="dxa"/>
            <w:shd w:val="clear" w:color="auto" w:fill="1F4E79"/>
            <w:vAlign w:val="center"/>
          </w:tcPr>
          <w:p w14:paraId="18E932D7" w14:textId="77777777" w:rsidR="00381F52" w:rsidRDefault="00000000">
            <w:r>
              <w:rPr>
                <w:b/>
                <w:color w:val="FFFFFF"/>
                <w:sz w:val="16"/>
              </w:rPr>
              <w:t>削除条件</w:t>
            </w:r>
          </w:p>
        </w:tc>
      </w:tr>
      <w:tr w:rsidR="00381F52" w14:paraId="34F9CC68" w14:textId="77777777">
        <w:trPr>
          <w:jc w:val="center"/>
        </w:trPr>
        <w:tc>
          <w:tcPr>
            <w:tcW w:w="3214" w:type="dxa"/>
          </w:tcPr>
          <w:p w14:paraId="2F276678" w14:textId="77777777" w:rsidR="00381F52" w:rsidRDefault="00000000">
            <w:r>
              <w:rPr>
                <w:color w:val="000000"/>
                <w:sz w:val="14"/>
              </w:rPr>
              <w:t>config.env</w:t>
            </w:r>
          </w:p>
        </w:tc>
        <w:tc>
          <w:tcPr>
            <w:tcW w:w="3061" w:type="dxa"/>
          </w:tcPr>
          <w:p w14:paraId="1592E888" w14:textId="77777777" w:rsidR="00381F52" w:rsidRDefault="00000000">
            <w:r>
              <w:rPr>
                <w:color w:val="000000"/>
                <w:sz w:val="14"/>
              </w:rPr>
              <w:t>base_dir直下</w:t>
            </w:r>
          </w:p>
        </w:tc>
        <w:tc>
          <w:tcPr>
            <w:tcW w:w="1530" w:type="dxa"/>
          </w:tcPr>
          <w:p w14:paraId="3FEF6234" w14:textId="77777777" w:rsidR="00381F52" w:rsidRDefault="00000000">
            <w:r>
              <w:rPr>
                <w:color w:val="000000"/>
                <w:sz w:val="14"/>
              </w:rPr>
              <w:t>dotenv（KEY=VALUE）</w:t>
            </w:r>
          </w:p>
        </w:tc>
        <w:tc>
          <w:tcPr>
            <w:tcW w:w="3827" w:type="dxa"/>
          </w:tcPr>
          <w:p w14:paraId="5D973297" w14:textId="77777777" w:rsidR="00381F52" w:rsidRDefault="00000000">
            <w:r>
              <w:rPr>
                <w:color w:val="000000"/>
                <w:sz w:val="14"/>
              </w:rPr>
              <w:t>後述「設定値」</w:t>
            </w:r>
          </w:p>
        </w:tc>
        <w:tc>
          <w:tcPr>
            <w:tcW w:w="1683" w:type="dxa"/>
          </w:tcPr>
          <w:p w14:paraId="0C7CB28F" w14:textId="77777777" w:rsidR="00381F52" w:rsidRDefault="00000000">
            <w:r>
              <w:rPr>
                <w:color w:val="000000"/>
                <w:sz w:val="14"/>
              </w:rPr>
              <w:t>永続</w:t>
            </w:r>
          </w:p>
        </w:tc>
        <w:tc>
          <w:tcPr>
            <w:tcW w:w="1990" w:type="dxa"/>
          </w:tcPr>
          <w:p w14:paraId="26DADA6A" w14:textId="77777777" w:rsidR="00381F52" w:rsidRDefault="00000000">
            <w:r>
              <w:rPr>
                <w:color w:val="000000"/>
                <w:sz w:val="14"/>
              </w:rPr>
              <w:t>手動</w:t>
            </w:r>
          </w:p>
        </w:tc>
      </w:tr>
      <w:tr w:rsidR="00381F52" w14:paraId="6DC1338A" w14:textId="77777777">
        <w:trPr>
          <w:jc w:val="center"/>
        </w:trPr>
        <w:tc>
          <w:tcPr>
            <w:tcW w:w="3214" w:type="dxa"/>
          </w:tcPr>
          <w:p w14:paraId="6E237896" w14:textId="77777777" w:rsidR="00381F52" w:rsidRDefault="00000000">
            <w:r>
              <w:rPr>
                <w:color w:val="000000"/>
                <w:sz w:val="14"/>
              </w:rPr>
              <w:t>field_mapping.json</w:t>
            </w:r>
          </w:p>
        </w:tc>
        <w:tc>
          <w:tcPr>
            <w:tcW w:w="3061" w:type="dxa"/>
          </w:tcPr>
          <w:p w14:paraId="61D60548" w14:textId="77777777" w:rsidR="00381F52" w:rsidRDefault="00000000">
            <w:r>
              <w:rPr>
                <w:color w:val="000000"/>
                <w:sz w:val="14"/>
              </w:rPr>
              <w:t>base_dir直下</w:t>
            </w:r>
          </w:p>
        </w:tc>
        <w:tc>
          <w:tcPr>
            <w:tcW w:w="1530" w:type="dxa"/>
          </w:tcPr>
          <w:p w14:paraId="6A957F7C" w14:textId="77777777" w:rsidR="00381F52" w:rsidRDefault="00000000">
            <w:r>
              <w:rPr>
                <w:color w:val="000000"/>
                <w:sz w:val="14"/>
              </w:rPr>
              <w:t>JSON</w:t>
            </w:r>
          </w:p>
        </w:tc>
        <w:tc>
          <w:tcPr>
            <w:tcW w:w="3827" w:type="dxa"/>
          </w:tcPr>
          <w:p w14:paraId="04489A35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4"/>
                <w:lang w:eastAsia="ja-JP"/>
              </w:rPr>
              <w:t>CSV列名→kintoneフィールドコード</w:t>
            </w:r>
          </w:p>
        </w:tc>
        <w:tc>
          <w:tcPr>
            <w:tcW w:w="1683" w:type="dxa"/>
          </w:tcPr>
          <w:p w14:paraId="705094C7" w14:textId="77777777" w:rsidR="00381F52" w:rsidRDefault="00000000">
            <w:r>
              <w:rPr>
                <w:color w:val="000000"/>
                <w:sz w:val="14"/>
              </w:rPr>
              <w:t>永続</w:t>
            </w:r>
          </w:p>
        </w:tc>
        <w:tc>
          <w:tcPr>
            <w:tcW w:w="1990" w:type="dxa"/>
          </w:tcPr>
          <w:p w14:paraId="5E6898F7" w14:textId="77777777" w:rsidR="00381F52" w:rsidRDefault="00000000">
            <w:r>
              <w:rPr>
                <w:color w:val="000000"/>
                <w:sz w:val="14"/>
              </w:rPr>
              <w:t>手動</w:t>
            </w:r>
          </w:p>
        </w:tc>
      </w:tr>
      <w:tr w:rsidR="00381F52" w14:paraId="74B9B76F" w14:textId="77777777">
        <w:trPr>
          <w:jc w:val="center"/>
        </w:trPr>
        <w:tc>
          <w:tcPr>
            <w:tcW w:w="3214" w:type="dxa"/>
          </w:tcPr>
          <w:p w14:paraId="27E31FFB" w14:textId="77777777" w:rsidR="00381F52" w:rsidRDefault="00000000">
            <w:r>
              <w:rPr>
                <w:color w:val="000000"/>
                <w:sz w:val="14"/>
              </w:rPr>
              <w:t>kakou_master.csv</w:t>
            </w:r>
          </w:p>
        </w:tc>
        <w:tc>
          <w:tcPr>
            <w:tcW w:w="3061" w:type="dxa"/>
          </w:tcPr>
          <w:p w14:paraId="4F4EBAEC" w14:textId="77777777" w:rsidR="00381F52" w:rsidRDefault="00000000">
            <w:r>
              <w:rPr>
                <w:color w:val="000000"/>
                <w:sz w:val="14"/>
              </w:rPr>
              <w:t>base_dir直下</w:t>
            </w:r>
          </w:p>
        </w:tc>
        <w:tc>
          <w:tcPr>
            <w:tcW w:w="1530" w:type="dxa"/>
          </w:tcPr>
          <w:p w14:paraId="1A65C84D" w14:textId="77777777" w:rsidR="00381F52" w:rsidRDefault="00000000">
            <w:r>
              <w:rPr>
                <w:color w:val="000000"/>
                <w:sz w:val="14"/>
              </w:rPr>
              <w:t>CSV(utf-8-sig)</w:t>
            </w:r>
          </w:p>
        </w:tc>
        <w:tc>
          <w:tcPr>
            <w:tcW w:w="3827" w:type="dxa"/>
          </w:tcPr>
          <w:p w14:paraId="4DC20046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4"/>
                <w:lang w:eastAsia="ja-JP"/>
              </w:rPr>
              <w:t>掛率集計コード/名称/加工名/得意先1〜4</w:t>
            </w:r>
          </w:p>
        </w:tc>
        <w:tc>
          <w:tcPr>
            <w:tcW w:w="1683" w:type="dxa"/>
          </w:tcPr>
          <w:p w14:paraId="26915027" w14:textId="77777777" w:rsidR="00381F52" w:rsidRDefault="00000000">
            <w:r>
              <w:rPr>
                <w:color w:val="000000"/>
                <w:sz w:val="14"/>
              </w:rPr>
              <w:t>永続</w:t>
            </w:r>
          </w:p>
        </w:tc>
        <w:tc>
          <w:tcPr>
            <w:tcW w:w="1990" w:type="dxa"/>
          </w:tcPr>
          <w:p w14:paraId="2FBCB007" w14:textId="77777777" w:rsidR="00381F52" w:rsidRDefault="00000000">
            <w:r>
              <w:rPr>
                <w:color w:val="000000"/>
                <w:sz w:val="14"/>
              </w:rPr>
              <w:t>手動</w:t>
            </w:r>
          </w:p>
        </w:tc>
      </w:tr>
      <w:tr w:rsidR="00381F52" w14:paraId="59734B1C" w14:textId="77777777">
        <w:trPr>
          <w:jc w:val="center"/>
        </w:trPr>
        <w:tc>
          <w:tcPr>
            <w:tcW w:w="3214" w:type="dxa"/>
          </w:tcPr>
          <w:p w14:paraId="13BF14B0" w14:textId="77777777" w:rsidR="00381F52" w:rsidRDefault="00000000">
            <w:r>
              <w:rPr>
                <w:color w:val="000000"/>
                <w:sz w:val="14"/>
              </w:rPr>
              <w:t>kakou_master_backup/*.csv.bak</w:t>
            </w:r>
          </w:p>
        </w:tc>
        <w:tc>
          <w:tcPr>
            <w:tcW w:w="3061" w:type="dxa"/>
          </w:tcPr>
          <w:p w14:paraId="2489650D" w14:textId="77777777" w:rsidR="00381F52" w:rsidRDefault="00000000">
            <w:r>
              <w:rPr>
                <w:color w:val="000000"/>
                <w:sz w:val="14"/>
              </w:rPr>
              <w:t>base_dir/kakou_master_backup</w:t>
            </w:r>
          </w:p>
        </w:tc>
        <w:tc>
          <w:tcPr>
            <w:tcW w:w="1530" w:type="dxa"/>
          </w:tcPr>
          <w:p w14:paraId="45F677A4" w14:textId="77777777" w:rsidR="00381F52" w:rsidRDefault="00000000">
            <w:r>
              <w:rPr>
                <w:color w:val="000000"/>
                <w:sz w:val="14"/>
              </w:rPr>
              <w:t>CSV</w:t>
            </w:r>
          </w:p>
        </w:tc>
        <w:tc>
          <w:tcPr>
            <w:tcW w:w="3827" w:type="dxa"/>
          </w:tcPr>
          <w:p w14:paraId="1B58B934" w14:textId="77777777" w:rsidR="00381F52" w:rsidRDefault="00000000">
            <w:r>
              <w:rPr>
                <w:color w:val="000000"/>
                <w:sz w:val="14"/>
              </w:rPr>
              <w:t>バックアップ</w:t>
            </w:r>
          </w:p>
        </w:tc>
        <w:tc>
          <w:tcPr>
            <w:tcW w:w="1683" w:type="dxa"/>
          </w:tcPr>
          <w:p w14:paraId="35C5C593" w14:textId="77777777" w:rsidR="00381F52" w:rsidRDefault="00000000">
            <w:r>
              <w:rPr>
                <w:color w:val="000000"/>
                <w:sz w:val="14"/>
              </w:rPr>
              <w:t>既定7日(cleanup対象)</w:t>
            </w:r>
          </w:p>
        </w:tc>
        <w:tc>
          <w:tcPr>
            <w:tcW w:w="1990" w:type="dxa"/>
          </w:tcPr>
          <w:p w14:paraId="7F396F64" w14:textId="77777777" w:rsidR="00381F52" w:rsidRDefault="00000000">
            <w:r>
              <w:rPr>
                <w:color w:val="000000"/>
                <w:sz w:val="14"/>
              </w:rPr>
              <w:t>期間超過で自動削除</w:t>
            </w:r>
          </w:p>
        </w:tc>
      </w:tr>
      <w:tr w:rsidR="00381F52" w14:paraId="0556B0F9" w14:textId="77777777">
        <w:trPr>
          <w:jc w:val="center"/>
        </w:trPr>
        <w:tc>
          <w:tcPr>
            <w:tcW w:w="3214" w:type="dxa"/>
          </w:tcPr>
          <w:p w14:paraId="37154DB6" w14:textId="77777777" w:rsidR="00381F52" w:rsidRDefault="00000000">
            <w:r>
              <w:rPr>
                <w:color w:val="000000"/>
                <w:sz w:val="14"/>
              </w:rPr>
              <w:t>outputTksToKintone.csv</w:t>
            </w:r>
          </w:p>
        </w:tc>
        <w:tc>
          <w:tcPr>
            <w:tcW w:w="3061" w:type="dxa"/>
          </w:tcPr>
          <w:p w14:paraId="4752FF1B" w14:textId="77777777" w:rsidR="00381F52" w:rsidRDefault="00000000">
            <w:r>
              <w:rPr>
                <w:color w:val="000000"/>
                <w:sz w:val="14"/>
              </w:rPr>
              <w:t>base_dir/work</w:t>
            </w:r>
          </w:p>
        </w:tc>
        <w:tc>
          <w:tcPr>
            <w:tcW w:w="1530" w:type="dxa"/>
          </w:tcPr>
          <w:p w14:paraId="56118D4B" w14:textId="77777777" w:rsidR="00381F52" w:rsidRDefault="00000000">
            <w:r>
              <w:rPr>
                <w:color w:val="000000"/>
                <w:sz w:val="14"/>
              </w:rPr>
              <w:t>CSV(cp932既定)</w:t>
            </w:r>
          </w:p>
        </w:tc>
        <w:tc>
          <w:tcPr>
            <w:tcW w:w="3827" w:type="dxa"/>
          </w:tcPr>
          <w:p w14:paraId="7A6651F5" w14:textId="77777777" w:rsidR="00381F52" w:rsidRDefault="00000000">
            <w:r>
              <w:rPr>
                <w:color w:val="000000"/>
                <w:sz w:val="14"/>
              </w:rPr>
              <w:t>OUTPUT_HEADERS</w:t>
            </w:r>
          </w:p>
        </w:tc>
        <w:tc>
          <w:tcPr>
            <w:tcW w:w="1683" w:type="dxa"/>
          </w:tcPr>
          <w:p w14:paraId="42630A6E" w14:textId="77777777" w:rsidR="00381F52" w:rsidRDefault="00000000">
            <w:r>
              <w:rPr>
                <w:color w:val="000000"/>
                <w:sz w:val="14"/>
              </w:rPr>
              <w:t>保護対象</w:t>
            </w:r>
          </w:p>
        </w:tc>
        <w:tc>
          <w:tcPr>
            <w:tcW w:w="1990" w:type="dxa"/>
          </w:tcPr>
          <w:p w14:paraId="6C94037D" w14:textId="77777777" w:rsidR="00381F52" w:rsidRDefault="00000000">
            <w:r>
              <w:rPr>
                <w:color w:val="000000"/>
                <w:sz w:val="14"/>
              </w:rPr>
              <w:t>削除されない</w:t>
            </w:r>
          </w:p>
        </w:tc>
      </w:tr>
      <w:tr w:rsidR="00381F52" w14:paraId="5B856D52" w14:textId="77777777">
        <w:trPr>
          <w:jc w:val="center"/>
        </w:trPr>
        <w:tc>
          <w:tcPr>
            <w:tcW w:w="3214" w:type="dxa"/>
          </w:tcPr>
          <w:p w14:paraId="69CFFCEC" w14:textId="77777777" w:rsidR="00381F52" w:rsidRDefault="00000000">
            <w:r>
              <w:rPr>
                <w:color w:val="000000"/>
                <w:sz w:val="14"/>
              </w:rPr>
              <w:t>input_*.csv</w:t>
            </w:r>
          </w:p>
        </w:tc>
        <w:tc>
          <w:tcPr>
            <w:tcW w:w="3061" w:type="dxa"/>
          </w:tcPr>
          <w:p w14:paraId="6B26D9FA" w14:textId="77777777" w:rsidR="00381F52" w:rsidRDefault="00000000">
            <w:r>
              <w:rPr>
                <w:color w:val="000000"/>
                <w:sz w:val="14"/>
              </w:rPr>
              <w:t>base_dir/work</w:t>
            </w:r>
          </w:p>
        </w:tc>
        <w:tc>
          <w:tcPr>
            <w:tcW w:w="1530" w:type="dxa"/>
          </w:tcPr>
          <w:p w14:paraId="4C852968" w14:textId="77777777" w:rsidR="00381F52" w:rsidRDefault="00000000">
            <w:r>
              <w:rPr>
                <w:color w:val="000000"/>
                <w:sz w:val="14"/>
              </w:rPr>
              <w:t>CSV</w:t>
            </w:r>
          </w:p>
        </w:tc>
        <w:tc>
          <w:tcPr>
            <w:tcW w:w="3827" w:type="dxa"/>
          </w:tcPr>
          <w:p w14:paraId="2B924FAD" w14:textId="77777777" w:rsidR="00381F52" w:rsidRDefault="00000000">
            <w:r>
              <w:rPr>
                <w:color w:val="000000"/>
                <w:sz w:val="14"/>
              </w:rPr>
              <w:t>入力履歴(受注No/仕上日/出荷区分)</w:t>
            </w:r>
          </w:p>
        </w:tc>
        <w:tc>
          <w:tcPr>
            <w:tcW w:w="1683" w:type="dxa"/>
          </w:tcPr>
          <w:p w14:paraId="270771F9" w14:textId="77777777" w:rsidR="00381F52" w:rsidRDefault="00000000">
            <w:r>
              <w:rPr>
                <w:color w:val="000000"/>
                <w:sz w:val="14"/>
              </w:rPr>
              <w:t>7日</w:t>
            </w:r>
          </w:p>
        </w:tc>
        <w:tc>
          <w:tcPr>
            <w:tcW w:w="1990" w:type="dxa"/>
          </w:tcPr>
          <w:p w14:paraId="63AC13EE" w14:textId="77777777" w:rsidR="00381F52" w:rsidRDefault="00000000">
            <w:r>
              <w:rPr>
                <w:color w:val="000000"/>
                <w:sz w:val="14"/>
              </w:rPr>
              <w:t>cleanupで自動削除</w:t>
            </w:r>
          </w:p>
        </w:tc>
      </w:tr>
      <w:tr w:rsidR="00381F52" w14:paraId="6E260625" w14:textId="77777777">
        <w:trPr>
          <w:jc w:val="center"/>
        </w:trPr>
        <w:tc>
          <w:tcPr>
            <w:tcW w:w="3214" w:type="dxa"/>
          </w:tcPr>
          <w:p w14:paraId="28BFD728" w14:textId="77777777" w:rsidR="00381F52" w:rsidRDefault="00000000">
            <w:r>
              <w:rPr>
                <w:color w:val="000000"/>
                <w:sz w:val="14"/>
              </w:rPr>
              <w:t>debug/*.txt, *.json</w:t>
            </w:r>
          </w:p>
        </w:tc>
        <w:tc>
          <w:tcPr>
            <w:tcW w:w="3061" w:type="dxa"/>
          </w:tcPr>
          <w:p w14:paraId="62ADD061" w14:textId="77777777" w:rsidR="00381F52" w:rsidRDefault="00000000">
            <w:r>
              <w:rPr>
                <w:color w:val="000000"/>
                <w:sz w:val="14"/>
              </w:rPr>
              <w:t>base_dir/work/debug</w:t>
            </w:r>
          </w:p>
        </w:tc>
        <w:tc>
          <w:tcPr>
            <w:tcW w:w="1530" w:type="dxa"/>
          </w:tcPr>
          <w:p w14:paraId="411FF194" w14:textId="77777777" w:rsidR="00381F52" w:rsidRDefault="00000000">
            <w:r>
              <w:rPr>
                <w:color w:val="000000"/>
                <w:sz w:val="14"/>
              </w:rPr>
              <w:t>テキスト/JSON</w:t>
            </w:r>
          </w:p>
        </w:tc>
        <w:tc>
          <w:tcPr>
            <w:tcW w:w="3827" w:type="dxa"/>
          </w:tcPr>
          <w:p w14:paraId="01839A87" w14:textId="77777777" w:rsidR="00381F52" w:rsidRDefault="00000000">
            <w:r>
              <w:rPr>
                <w:color w:val="000000"/>
                <w:sz w:val="14"/>
              </w:rPr>
              <w:t>OLAP req/res</w:t>
            </w:r>
          </w:p>
        </w:tc>
        <w:tc>
          <w:tcPr>
            <w:tcW w:w="1683" w:type="dxa"/>
          </w:tcPr>
          <w:p w14:paraId="30CBE5C4" w14:textId="77777777" w:rsidR="00381F52" w:rsidRDefault="00000000">
            <w:r>
              <w:rPr>
                <w:color w:val="000000"/>
                <w:sz w:val="14"/>
              </w:rPr>
              <w:t>7日</w:t>
            </w:r>
          </w:p>
        </w:tc>
        <w:tc>
          <w:tcPr>
            <w:tcW w:w="1990" w:type="dxa"/>
          </w:tcPr>
          <w:p w14:paraId="193A56F0" w14:textId="77777777" w:rsidR="00381F52" w:rsidRDefault="00000000">
            <w:r>
              <w:rPr>
                <w:color w:val="000000"/>
                <w:sz w:val="14"/>
              </w:rPr>
              <w:t>cleanupで自動削除</w:t>
            </w:r>
          </w:p>
        </w:tc>
      </w:tr>
      <w:tr w:rsidR="00381F52" w14:paraId="69A4280B" w14:textId="77777777">
        <w:trPr>
          <w:jc w:val="center"/>
        </w:trPr>
        <w:tc>
          <w:tcPr>
            <w:tcW w:w="3214" w:type="dxa"/>
          </w:tcPr>
          <w:p w14:paraId="43C6B08A" w14:textId="77777777" w:rsidR="00381F52" w:rsidRDefault="00000000">
            <w:r>
              <w:rPr>
                <w:color w:val="000000"/>
                <w:sz w:val="14"/>
              </w:rPr>
              <w:t>voucher_cache/&lt;受注No&gt;.json</w:t>
            </w:r>
          </w:p>
        </w:tc>
        <w:tc>
          <w:tcPr>
            <w:tcW w:w="3061" w:type="dxa"/>
          </w:tcPr>
          <w:p w14:paraId="386F805D" w14:textId="77777777" w:rsidR="00381F52" w:rsidRDefault="00000000">
            <w:r>
              <w:rPr>
                <w:color w:val="000000"/>
                <w:sz w:val="14"/>
              </w:rPr>
              <w:t>base_dir/work/voucher_cache</w:t>
            </w:r>
          </w:p>
        </w:tc>
        <w:tc>
          <w:tcPr>
            <w:tcW w:w="1530" w:type="dxa"/>
          </w:tcPr>
          <w:p w14:paraId="289C4EA5" w14:textId="77777777" w:rsidR="00381F52" w:rsidRDefault="00000000">
            <w:r>
              <w:rPr>
                <w:color w:val="000000"/>
                <w:sz w:val="14"/>
              </w:rPr>
              <w:t>JSON</w:t>
            </w:r>
          </w:p>
        </w:tc>
        <w:tc>
          <w:tcPr>
            <w:tcW w:w="3827" w:type="dxa"/>
          </w:tcPr>
          <w:p w14:paraId="0F81E823" w14:textId="77777777" w:rsidR="00381F52" w:rsidRDefault="00000000">
            <w:r>
              <w:rPr>
                <w:color w:val="000000"/>
                <w:sz w:val="14"/>
              </w:rPr>
              <w:t>order_no/fetched_at/raw_rows/pages/row_settings</w:t>
            </w:r>
          </w:p>
        </w:tc>
        <w:tc>
          <w:tcPr>
            <w:tcW w:w="1683" w:type="dxa"/>
          </w:tcPr>
          <w:p w14:paraId="05B3322D" w14:textId="77777777" w:rsidR="00381F52" w:rsidRDefault="00000000">
            <w:r>
              <w:rPr>
                <w:color w:val="000000"/>
                <w:sz w:val="14"/>
              </w:rPr>
              <w:t>既定60日</w:t>
            </w:r>
          </w:p>
        </w:tc>
        <w:tc>
          <w:tcPr>
            <w:tcW w:w="1990" w:type="dxa"/>
          </w:tcPr>
          <w:p w14:paraId="4698A94F" w14:textId="77777777" w:rsidR="00381F52" w:rsidRDefault="00000000">
            <w:r>
              <w:rPr>
                <w:color w:val="000000"/>
                <w:sz w:val="14"/>
              </w:rPr>
              <w:t>期間超過で自動削除</w:t>
            </w:r>
          </w:p>
        </w:tc>
      </w:tr>
      <w:tr w:rsidR="00381F52" w14:paraId="4EB83383" w14:textId="77777777">
        <w:trPr>
          <w:jc w:val="center"/>
        </w:trPr>
        <w:tc>
          <w:tcPr>
            <w:tcW w:w="3214" w:type="dxa"/>
          </w:tcPr>
          <w:p w14:paraId="59A120DC" w14:textId="77777777" w:rsidR="00381F52" w:rsidRDefault="00000000">
            <w:r>
              <w:rPr>
                <w:color w:val="000000"/>
                <w:sz w:val="14"/>
              </w:rPr>
              <w:t>voucher_edit_objects/&lt;受注No&gt;.json</w:t>
            </w:r>
          </w:p>
        </w:tc>
        <w:tc>
          <w:tcPr>
            <w:tcW w:w="3061" w:type="dxa"/>
          </w:tcPr>
          <w:p w14:paraId="15768339" w14:textId="77777777" w:rsidR="00381F52" w:rsidRDefault="00000000">
            <w:r>
              <w:rPr>
                <w:color w:val="000000"/>
                <w:sz w:val="14"/>
              </w:rPr>
              <w:t>base_dir/work/voucher_edit_objects</w:t>
            </w:r>
          </w:p>
        </w:tc>
        <w:tc>
          <w:tcPr>
            <w:tcW w:w="1530" w:type="dxa"/>
          </w:tcPr>
          <w:p w14:paraId="7E94D960" w14:textId="77777777" w:rsidR="00381F52" w:rsidRDefault="00000000">
            <w:r>
              <w:rPr>
                <w:color w:val="000000"/>
                <w:sz w:val="14"/>
              </w:rPr>
              <w:t>JSON</w:t>
            </w:r>
          </w:p>
        </w:tc>
        <w:tc>
          <w:tcPr>
            <w:tcW w:w="3827" w:type="dxa"/>
          </w:tcPr>
          <w:p w14:paraId="2F643681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4"/>
                <w:lang w:eastAsia="ja-JP"/>
              </w:rPr>
              <w:t>編集オブジェクト配列</w:t>
            </w:r>
          </w:p>
        </w:tc>
        <w:tc>
          <w:tcPr>
            <w:tcW w:w="1683" w:type="dxa"/>
          </w:tcPr>
          <w:p w14:paraId="328BCBCE" w14:textId="77777777" w:rsidR="00381F52" w:rsidRDefault="00000000">
            <w:r>
              <w:rPr>
                <w:color w:val="000000"/>
                <w:sz w:val="14"/>
              </w:rPr>
              <w:t>永続（cleanup対象外）</w:t>
            </w:r>
          </w:p>
        </w:tc>
        <w:tc>
          <w:tcPr>
            <w:tcW w:w="1990" w:type="dxa"/>
          </w:tcPr>
          <w:p w14:paraId="3816689D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4"/>
                <w:lang w:eastAsia="ja-JP"/>
              </w:rPr>
              <w:t>手動・キャッシュ削除でも残す</w:t>
            </w:r>
          </w:p>
        </w:tc>
      </w:tr>
      <w:tr w:rsidR="00381F52" w14:paraId="165A92DD" w14:textId="77777777">
        <w:trPr>
          <w:jc w:val="center"/>
        </w:trPr>
        <w:tc>
          <w:tcPr>
            <w:tcW w:w="3214" w:type="dxa"/>
          </w:tcPr>
          <w:p w14:paraId="0B9D18B0" w14:textId="77777777" w:rsidR="00381F52" w:rsidRDefault="00000000">
            <w:r>
              <w:rPr>
                <w:color w:val="000000"/>
                <w:sz w:val="14"/>
              </w:rPr>
              <w:t>voucher_output/*.pdf</w:t>
            </w:r>
          </w:p>
        </w:tc>
        <w:tc>
          <w:tcPr>
            <w:tcW w:w="3061" w:type="dxa"/>
          </w:tcPr>
          <w:p w14:paraId="24C8C13A" w14:textId="77777777" w:rsidR="00381F52" w:rsidRDefault="00000000">
            <w:r>
              <w:rPr>
                <w:color w:val="000000"/>
                <w:sz w:val="14"/>
              </w:rPr>
              <w:t>VOUCHER_OUTPUT_DIR or base_dir/work/voucher_output</w:t>
            </w:r>
          </w:p>
        </w:tc>
        <w:tc>
          <w:tcPr>
            <w:tcW w:w="1530" w:type="dxa"/>
          </w:tcPr>
          <w:p w14:paraId="44A984C5" w14:textId="77777777" w:rsidR="00381F52" w:rsidRDefault="00000000">
            <w:r>
              <w:rPr>
                <w:color w:val="000000"/>
                <w:sz w:val="14"/>
              </w:rPr>
              <w:t>PDF</w:t>
            </w:r>
          </w:p>
        </w:tc>
        <w:tc>
          <w:tcPr>
            <w:tcW w:w="3827" w:type="dxa"/>
          </w:tcPr>
          <w:p w14:paraId="365743F9" w14:textId="77777777" w:rsidR="00381F52" w:rsidRDefault="00000000">
            <w:r>
              <w:rPr>
                <w:color w:val="000000"/>
                <w:sz w:val="14"/>
              </w:rPr>
              <w:t>伝票PDF</w:t>
            </w:r>
          </w:p>
        </w:tc>
        <w:tc>
          <w:tcPr>
            <w:tcW w:w="1683" w:type="dxa"/>
          </w:tcPr>
          <w:p w14:paraId="4CD76918" w14:textId="77777777" w:rsidR="00381F52" w:rsidRDefault="00000000">
            <w:r>
              <w:rPr>
                <w:color w:val="000000"/>
                <w:sz w:val="14"/>
              </w:rPr>
              <w:t>永続</w:t>
            </w:r>
          </w:p>
        </w:tc>
        <w:tc>
          <w:tcPr>
            <w:tcW w:w="1990" w:type="dxa"/>
          </w:tcPr>
          <w:p w14:paraId="7EE79C0D" w14:textId="77777777" w:rsidR="00381F52" w:rsidRDefault="00000000">
            <w:r>
              <w:rPr>
                <w:color w:val="000000"/>
                <w:sz w:val="14"/>
              </w:rPr>
              <w:t>手動</w:t>
            </w:r>
          </w:p>
        </w:tc>
      </w:tr>
      <w:tr w:rsidR="00381F52" w14:paraId="53381989" w14:textId="77777777">
        <w:trPr>
          <w:jc w:val="center"/>
        </w:trPr>
        <w:tc>
          <w:tcPr>
            <w:tcW w:w="3214" w:type="dxa"/>
          </w:tcPr>
          <w:p w14:paraId="2BC0F0BE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4"/>
                <w:lang w:eastAsia="ja-JP"/>
              </w:rPr>
              <w:t>伝票一覧の保存レコード</w:t>
            </w:r>
          </w:p>
        </w:tc>
        <w:tc>
          <w:tcPr>
            <w:tcW w:w="3061" w:type="dxa"/>
          </w:tcPr>
          <w:p w14:paraId="23E0754D" w14:textId="77777777" w:rsidR="00381F52" w:rsidRDefault="00000000">
            <w:r>
              <w:rPr>
                <w:color w:val="000000"/>
                <w:sz w:val="14"/>
              </w:rPr>
              <w:t>base_dir/work（_records_path）</w:t>
            </w:r>
          </w:p>
        </w:tc>
        <w:tc>
          <w:tcPr>
            <w:tcW w:w="1530" w:type="dxa"/>
          </w:tcPr>
          <w:p w14:paraId="7500E15D" w14:textId="77777777" w:rsidR="00381F52" w:rsidRDefault="00000000">
            <w:r>
              <w:rPr>
                <w:color w:val="000000"/>
                <w:sz w:val="14"/>
              </w:rPr>
              <w:t>JSON</w:t>
            </w:r>
          </w:p>
        </w:tc>
        <w:tc>
          <w:tcPr>
            <w:tcW w:w="3827" w:type="dxa"/>
          </w:tcPr>
          <w:p w14:paraId="3DD2972F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4"/>
                <w:lang w:eastAsia="ja-JP"/>
              </w:rPr>
              <w:t>行の設定・OLAPデータ参照</w:t>
            </w:r>
          </w:p>
        </w:tc>
        <w:tc>
          <w:tcPr>
            <w:tcW w:w="1683" w:type="dxa"/>
          </w:tcPr>
          <w:p w14:paraId="52FEBD37" w14:textId="77777777" w:rsidR="00381F52" w:rsidRDefault="00000000">
            <w:r>
              <w:rPr>
                <w:color w:val="000000"/>
                <w:sz w:val="14"/>
              </w:rPr>
              <w:t>既定1095日</w:t>
            </w:r>
          </w:p>
        </w:tc>
        <w:tc>
          <w:tcPr>
            <w:tcW w:w="1990" w:type="dxa"/>
          </w:tcPr>
          <w:p w14:paraId="11ADCA57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4"/>
                <w:lang w:eastAsia="ja-JP"/>
              </w:rPr>
              <w:t>期間超過で復元時除外</w:t>
            </w:r>
          </w:p>
        </w:tc>
      </w:tr>
      <w:tr w:rsidR="00381F52" w14:paraId="2260A2B6" w14:textId="77777777">
        <w:trPr>
          <w:jc w:val="center"/>
        </w:trPr>
        <w:tc>
          <w:tcPr>
            <w:tcW w:w="3214" w:type="dxa"/>
          </w:tcPr>
          <w:p w14:paraId="2A3883DF" w14:textId="77777777" w:rsidR="00381F52" w:rsidRDefault="00000000">
            <w:r>
              <w:rPr>
                <w:color w:val="000000"/>
                <w:sz w:val="14"/>
              </w:rPr>
              <w:t>logs/tks_to_kintone_*.log</w:t>
            </w:r>
          </w:p>
        </w:tc>
        <w:tc>
          <w:tcPr>
            <w:tcW w:w="3061" w:type="dxa"/>
          </w:tcPr>
          <w:p w14:paraId="5527D974" w14:textId="77777777" w:rsidR="00381F52" w:rsidRDefault="00000000">
            <w:r>
              <w:rPr>
                <w:color w:val="000000"/>
                <w:sz w:val="14"/>
              </w:rPr>
              <w:t>base_dir/logs</w:t>
            </w:r>
          </w:p>
        </w:tc>
        <w:tc>
          <w:tcPr>
            <w:tcW w:w="1530" w:type="dxa"/>
          </w:tcPr>
          <w:p w14:paraId="74CE1001" w14:textId="77777777" w:rsidR="00381F52" w:rsidRDefault="00000000">
            <w:r>
              <w:rPr>
                <w:color w:val="000000"/>
                <w:sz w:val="14"/>
              </w:rPr>
              <w:t>テキスト</w:t>
            </w:r>
          </w:p>
        </w:tc>
        <w:tc>
          <w:tcPr>
            <w:tcW w:w="3827" w:type="dxa"/>
          </w:tcPr>
          <w:p w14:paraId="2048E08A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4"/>
                <w:lang w:eastAsia="ja-JP"/>
              </w:rPr>
              <w:t>実行ログ（機密マスク）</w:t>
            </w:r>
          </w:p>
        </w:tc>
        <w:tc>
          <w:tcPr>
            <w:tcW w:w="1683" w:type="dxa"/>
          </w:tcPr>
          <w:p w14:paraId="26DAD072" w14:textId="77777777" w:rsidR="00381F52" w:rsidRDefault="00000000">
            <w:r>
              <w:rPr>
                <w:color w:val="000000"/>
                <w:sz w:val="14"/>
              </w:rPr>
              <w:t>7日(cleanup_old_logs)</w:t>
            </w:r>
          </w:p>
        </w:tc>
        <w:tc>
          <w:tcPr>
            <w:tcW w:w="1990" w:type="dxa"/>
          </w:tcPr>
          <w:p w14:paraId="337B75BD" w14:textId="77777777" w:rsidR="00381F52" w:rsidRDefault="00000000">
            <w:r>
              <w:rPr>
                <w:color w:val="000000"/>
                <w:sz w:val="14"/>
              </w:rPr>
              <w:t>期間超過で削除</w:t>
            </w:r>
          </w:p>
        </w:tc>
      </w:tr>
      <w:tr w:rsidR="00381F52" w14:paraId="0F387B5A" w14:textId="77777777">
        <w:trPr>
          <w:jc w:val="center"/>
        </w:trPr>
        <w:tc>
          <w:tcPr>
            <w:tcW w:w="3214" w:type="dxa"/>
          </w:tcPr>
          <w:p w14:paraId="704EEBCB" w14:textId="77777777" w:rsidR="00381F52" w:rsidRDefault="00000000">
            <w:r>
              <w:rPr>
                <w:color w:val="000000"/>
                <w:sz w:val="14"/>
              </w:rPr>
              <w:t>error/failed_*.csv</w:t>
            </w:r>
          </w:p>
        </w:tc>
        <w:tc>
          <w:tcPr>
            <w:tcW w:w="3061" w:type="dxa"/>
          </w:tcPr>
          <w:p w14:paraId="1EB8B61F" w14:textId="77777777" w:rsidR="00381F52" w:rsidRDefault="00000000">
            <w:r>
              <w:rPr>
                <w:color w:val="000000"/>
                <w:sz w:val="14"/>
              </w:rPr>
              <w:t>base_dir/error</w:t>
            </w:r>
          </w:p>
        </w:tc>
        <w:tc>
          <w:tcPr>
            <w:tcW w:w="1530" w:type="dxa"/>
          </w:tcPr>
          <w:p w14:paraId="2F2F81FA" w14:textId="77777777" w:rsidR="00381F52" w:rsidRDefault="00000000">
            <w:r>
              <w:rPr>
                <w:color w:val="000000"/>
                <w:sz w:val="14"/>
              </w:rPr>
              <w:t>CSV</w:t>
            </w:r>
          </w:p>
        </w:tc>
        <w:tc>
          <w:tcPr>
            <w:tcW w:w="3827" w:type="dxa"/>
          </w:tcPr>
          <w:p w14:paraId="4C9A2EEF" w14:textId="77777777" w:rsidR="00381F52" w:rsidRDefault="00000000">
            <w:r>
              <w:rPr>
                <w:color w:val="000000"/>
                <w:sz w:val="14"/>
              </w:rPr>
              <w:t>登録失敗レコード</w:t>
            </w:r>
          </w:p>
        </w:tc>
        <w:tc>
          <w:tcPr>
            <w:tcW w:w="1683" w:type="dxa"/>
          </w:tcPr>
          <w:p w14:paraId="52075BDE" w14:textId="77777777" w:rsidR="00381F52" w:rsidRDefault="00000000">
            <w:r>
              <w:rPr>
                <w:color w:val="000000"/>
                <w:sz w:val="14"/>
              </w:rPr>
              <w:t>7日</w:t>
            </w:r>
          </w:p>
        </w:tc>
        <w:tc>
          <w:tcPr>
            <w:tcW w:w="1990" w:type="dxa"/>
          </w:tcPr>
          <w:p w14:paraId="7F5C33B4" w14:textId="77777777" w:rsidR="00381F52" w:rsidRDefault="00000000">
            <w:r>
              <w:rPr>
                <w:color w:val="000000"/>
                <w:sz w:val="14"/>
              </w:rPr>
              <w:t>cleanupで自動削除</w:t>
            </w:r>
          </w:p>
        </w:tc>
      </w:tr>
      <w:tr w:rsidR="00381F52" w14:paraId="7E99ED31" w14:textId="77777777">
        <w:trPr>
          <w:jc w:val="center"/>
        </w:trPr>
        <w:tc>
          <w:tcPr>
            <w:tcW w:w="3214" w:type="dxa"/>
          </w:tcPr>
          <w:p w14:paraId="04E0E206" w14:textId="77777777" w:rsidR="00381F52" w:rsidRDefault="00000000">
            <w:r>
              <w:rPr>
                <w:color w:val="000000"/>
                <w:sz w:val="14"/>
              </w:rPr>
              <w:t>update_installer.log</w:t>
            </w:r>
          </w:p>
        </w:tc>
        <w:tc>
          <w:tcPr>
            <w:tcW w:w="3061" w:type="dxa"/>
          </w:tcPr>
          <w:p w14:paraId="424BA7BE" w14:textId="77777777" w:rsidR="00381F52" w:rsidRDefault="00000000">
            <w:r>
              <w:rPr>
                <w:color w:val="000000"/>
                <w:sz w:val="14"/>
              </w:rPr>
              <w:t>%PROGRAMDATA%/Manekiya/TksToKintone/logs</w:t>
            </w:r>
          </w:p>
        </w:tc>
        <w:tc>
          <w:tcPr>
            <w:tcW w:w="1530" w:type="dxa"/>
          </w:tcPr>
          <w:p w14:paraId="6B6EFA43" w14:textId="77777777" w:rsidR="00381F52" w:rsidRDefault="00000000">
            <w:r>
              <w:rPr>
                <w:color w:val="000000"/>
                <w:sz w:val="14"/>
              </w:rPr>
              <w:t>テキスト</w:t>
            </w:r>
          </w:p>
        </w:tc>
        <w:tc>
          <w:tcPr>
            <w:tcW w:w="3827" w:type="dxa"/>
          </w:tcPr>
          <w:p w14:paraId="1B83DF2B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4"/>
                <w:lang w:eastAsia="ja-JP"/>
              </w:rPr>
              <w:t>更新インストーラログ</w:t>
            </w:r>
          </w:p>
        </w:tc>
        <w:tc>
          <w:tcPr>
            <w:tcW w:w="1683" w:type="dxa"/>
          </w:tcPr>
          <w:p w14:paraId="2D152DCB" w14:textId="77777777" w:rsidR="00381F52" w:rsidRDefault="00000000">
            <w:r>
              <w:rPr>
                <w:color w:val="000000"/>
                <w:sz w:val="14"/>
              </w:rPr>
              <w:t>永続</w:t>
            </w:r>
          </w:p>
        </w:tc>
        <w:tc>
          <w:tcPr>
            <w:tcW w:w="1990" w:type="dxa"/>
          </w:tcPr>
          <w:p w14:paraId="208A8EED" w14:textId="77777777" w:rsidR="00381F52" w:rsidRDefault="00000000">
            <w:r>
              <w:rPr>
                <w:color w:val="000000"/>
                <w:sz w:val="14"/>
              </w:rPr>
              <w:t>手動</w:t>
            </w:r>
          </w:p>
        </w:tc>
      </w:tr>
      <w:tr w:rsidR="00381F52" w14:paraId="49F64C62" w14:textId="77777777">
        <w:trPr>
          <w:jc w:val="center"/>
        </w:trPr>
        <w:tc>
          <w:tcPr>
            <w:tcW w:w="3214" w:type="dxa"/>
          </w:tcPr>
          <w:p w14:paraId="722D5B7F" w14:textId="77777777" w:rsidR="00381F52" w:rsidRDefault="00000000">
            <w:r>
              <w:rPr>
                <w:color w:val="000000"/>
                <w:sz w:val="14"/>
              </w:rPr>
              <w:t>docs/olap/*.json</w:t>
            </w:r>
          </w:p>
        </w:tc>
        <w:tc>
          <w:tcPr>
            <w:tcW w:w="3061" w:type="dxa"/>
          </w:tcPr>
          <w:p w14:paraId="511C0A27" w14:textId="77777777" w:rsidR="00381F52" w:rsidRDefault="00000000">
            <w:r>
              <w:rPr>
                <w:color w:val="000000"/>
                <w:sz w:val="14"/>
              </w:rPr>
              <w:t>base_dir/docs/olap</w:t>
            </w:r>
          </w:p>
        </w:tc>
        <w:tc>
          <w:tcPr>
            <w:tcW w:w="1530" w:type="dxa"/>
          </w:tcPr>
          <w:p w14:paraId="3BBE4D1D" w14:textId="77777777" w:rsidR="00381F52" w:rsidRDefault="00000000">
            <w:r>
              <w:rPr>
                <w:color w:val="000000"/>
                <w:sz w:val="14"/>
              </w:rPr>
              <w:t>JSON</w:t>
            </w:r>
          </w:p>
        </w:tc>
        <w:tc>
          <w:tcPr>
            <w:tcW w:w="3827" w:type="dxa"/>
          </w:tcPr>
          <w:p w14:paraId="0EA12E4D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4"/>
                <w:lang w:eastAsia="ja-JP"/>
              </w:rPr>
              <w:t>OLAPリクエストテンプレ</w:t>
            </w:r>
          </w:p>
        </w:tc>
        <w:tc>
          <w:tcPr>
            <w:tcW w:w="1683" w:type="dxa"/>
          </w:tcPr>
          <w:p w14:paraId="5879EE81" w14:textId="77777777" w:rsidR="00381F52" w:rsidRDefault="00000000">
            <w:r>
              <w:rPr>
                <w:color w:val="000000"/>
                <w:sz w:val="14"/>
              </w:rPr>
              <w:t>起動時再配置</w:t>
            </w:r>
          </w:p>
        </w:tc>
        <w:tc>
          <w:tcPr>
            <w:tcW w:w="1990" w:type="dxa"/>
          </w:tcPr>
          <w:p w14:paraId="58BF9CFC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4"/>
                <w:lang w:eastAsia="ja-JP"/>
              </w:rPr>
              <w:t>同梱側が新しければ上書き</w:t>
            </w:r>
          </w:p>
        </w:tc>
      </w:tr>
    </w:tbl>
    <w:p w14:paraId="08DD2778" w14:textId="77777777" w:rsidR="00381F52" w:rsidRDefault="00381F52">
      <w:pPr>
        <w:rPr>
          <w:lang w:eastAsia="ja-JP"/>
        </w:rPr>
      </w:pPr>
    </w:p>
    <w:p w14:paraId="273FCE3C" w14:textId="77777777" w:rsidR="00381F52" w:rsidRDefault="00000000">
      <w:pPr>
        <w:spacing w:after="80"/>
      </w:pPr>
      <w:r>
        <w:t xml:space="preserve">ファイル名正規化：受注Noはファイル名不可文字を </w:t>
      </w:r>
      <w:r>
        <w:rPr>
          <w:rFonts w:ascii="Noto Sans Mono CJK JP" w:eastAsia="Noto Sans Mono CJK JP" w:hAnsi="Noto Sans Mono CJK JP"/>
          <w:color w:val="333333"/>
          <w:sz w:val="18"/>
        </w:rPr>
        <w:t>_</w:t>
      </w:r>
      <w:r>
        <w:t xml:space="preserve"> に置換（</w:t>
      </w:r>
      <w:r>
        <w:rPr>
          <w:rFonts w:ascii="Noto Sans Mono CJK JP" w:eastAsia="Noto Sans Mono CJK JP" w:hAnsi="Noto Sans Mono CJK JP"/>
          <w:color w:val="333333"/>
          <w:sz w:val="18"/>
        </w:rPr>
        <w:t>voucher_cache.sanitize_order_no</w:t>
      </w:r>
      <w:r>
        <w:t>）。</w:t>
      </w:r>
    </w:p>
    <w:p w14:paraId="55D78AA5" w14:textId="77777777" w:rsidR="00381F52" w:rsidRDefault="00000000">
      <w:pPr>
        <w:spacing w:after="80"/>
      </w:pPr>
      <w:r>
        <w:t>保護ファイル（cleanup除外）：</w:t>
      </w:r>
      <w:r>
        <w:rPr>
          <w:rFonts w:ascii="Noto Sans Mono CJK JP" w:eastAsia="Noto Sans Mono CJK JP" w:hAnsi="Noto Sans Mono CJK JP"/>
          <w:color w:val="333333"/>
          <w:sz w:val="18"/>
        </w:rPr>
        <w:t>outputTksToKintone.csv</w:t>
      </w:r>
      <w:r>
        <w:t xml:space="preserve">, </w:t>
      </w:r>
      <w:r>
        <w:rPr>
          <w:rFonts w:ascii="Noto Sans Mono CJK JP" w:eastAsia="Noto Sans Mono CJK JP" w:hAnsi="Noto Sans Mono CJK JP"/>
          <w:color w:val="333333"/>
          <w:sz w:val="18"/>
        </w:rPr>
        <w:t>kakou_extract.csv</w:t>
      </w:r>
      <w:r>
        <w:t xml:space="preserve">, </w:t>
      </w:r>
      <w:r>
        <w:rPr>
          <w:rFonts w:ascii="Noto Sans Mono CJK JP" w:eastAsia="Noto Sans Mono CJK JP" w:hAnsi="Noto Sans Mono CJK JP"/>
          <w:color w:val="333333"/>
          <w:sz w:val="18"/>
        </w:rPr>
        <w:t>soba_extract.csv</w:t>
      </w:r>
      <w:r>
        <w:t>（</w:t>
      </w:r>
      <w:r>
        <w:rPr>
          <w:rFonts w:ascii="Noto Sans Mono CJK JP" w:eastAsia="Noto Sans Mono CJK JP" w:hAnsi="Noto Sans Mono CJK JP"/>
          <w:color w:val="333333"/>
          <w:sz w:val="18"/>
        </w:rPr>
        <w:t>PROTECTED_WORK_FILENAMES</w:t>
      </w:r>
      <w:r>
        <w:t>）。</w:t>
      </w:r>
    </w:p>
    <w:p w14:paraId="48EEB448" w14:textId="77777777" w:rsidR="00381F52" w:rsidRDefault="00000000"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 w14:paraId="08870DEB" w14:textId="77777777" w:rsidR="00381F52" w:rsidRDefault="00000000">
      <w:pPr>
        <w:pStyle w:val="21"/>
      </w:pPr>
      <w:r>
        <w:rPr>
          <w:rFonts w:ascii="Noto Sans CJK JP" w:eastAsia="Noto Sans CJK JP" w:hAnsi="Noto Sans CJK JP"/>
        </w:rPr>
        <w:lastRenderedPageBreak/>
        <w:t>2. 設定値</w:t>
      </w:r>
    </w:p>
    <w:p w14:paraId="402DA918" w14:textId="77777777" w:rsidR="00381F52" w:rsidRDefault="00000000">
      <w:pPr>
        <w:pStyle w:val="31"/>
      </w:pPr>
      <w:r>
        <w:rPr>
          <w:rFonts w:ascii="Noto Sans CJK JP" w:eastAsia="Noto Sans CJK JP" w:hAnsi="Noto Sans CJK JP"/>
        </w:rPr>
        <w:t>2.1 AppConfig（</w:t>
      </w:r>
      <w:r>
        <w:rPr>
          <w:rFonts w:ascii="Noto Sans Mono CJK JP" w:eastAsia="Noto Sans Mono CJK JP" w:hAnsi="Noto Sans Mono CJK JP"/>
          <w:color w:val="333333"/>
          <w:sz w:val="18"/>
        </w:rPr>
        <w:t>app/models.py</w:t>
      </w:r>
      <w:r>
        <w:rPr>
          <w:rFonts w:ascii="Noto Sans CJK JP" w:eastAsia="Noto Sans CJK JP" w:hAnsi="Noto Sans CJK JP"/>
        </w:rPr>
        <w:t>）</w:t>
      </w:r>
    </w:p>
    <w:p w14:paraId="32BCC474" w14:textId="77777777" w:rsidR="00381F52" w:rsidRDefault="00000000">
      <w:pPr>
        <w:spacing w:after="80"/>
      </w:pPr>
      <w:r>
        <w:rPr>
          <w:rFonts w:ascii="Noto Sans Mono CJK JP" w:eastAsia="Noto Sans Mono CJK JP" w:hAnsi="Noto Sans Mono CJK JP"/>
          <w:color w:val="333333"/>
          <w:sz w:val="18"/>
        </w:rPr>
        <w:t>load_app_config()</w:t>
      </w:r>
      <w:r>
        <w:t>（</w:t>
      </w:r>
      <w:r>
        <w:rPr>
          <w:rFonts w:ascii="Noto Sans Mono CJK JP" w:eastAsia="Noto Sans Mono CJK JP" w:hAnsi="Noto Sans Mono CJK JP"/>
          <w:color w:val="333333"/>
          <w:sz w:val="18"/>
        </w:rPr>
        <w:t>app/config.py</w:t>
      </w:r>
      <w:r>
        <w:t>）が config.env から構築する主なフィールド：</w:t>
      </w:r>
    </w:p>
    <w:tbl>
      <w:tblPr>
        <w:tblStyle w:val="afe"/>
        <w:tblW w:w="5000" w:type="pct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572"/>
        <w:gridCol w:w="3572"/>
        <w:gridCol w:w="3727"/>
        <w:gridCol w:w="4659"/>
      </w:tblGrid>
      <w:tr w:rsidR="00381F52" w14:paraId="38D1E340" w14:textId="77777777">
        <w:trPr>
          <w:jc w:val="center"/>
        </w:trPr>
        <w:tc>
          <w:tcPr>
            <w:tcW w:w="3521" w:type="dxa"/>
            <w:shd w:val="clear" w:color="auto" w:fill="1F4E79"/>
            <w:vAlign w:val="center"/>
          </w:tcPr>
          <w:p w14:paraId="0EC95B9A" w14:textId="77777777" w:rsidR="00381F52" w:rsidRDefault="00000000">
            <w:r>
              <w:rPr>
                <w:b/>
                <w:color w:val="FFFFFF"/>
                <w:sz w:val="16"/>
              </w:rPr>
              <w:t>フィールド</w:t>
            </w:r>
          </w:p>
        </w:tc>
        <w:tc>
          <w:tcPr>
            <w:tcW w:w="3521" w:type="dxa"/>
            <w:shd w:val="clear" w:color="auto" w:fill="1F4E79"/>
            <w:vAlign w:val="center"/>
          </w:tcPr>
          <w:p w14:paraId="5DCBE508" w14:textId="77777777" w:rsidR="00381F52" w:rsidRDefault="00000000">
            <w:r>
              <w:rPr>
                <w:b/>
                <w:color w:val="FFFFFF"/>
                <w:sz w:val="16"/>
              </w:rPr>
              <w:t>由来キー</w:t>
            </w:r>
          </w:p>
        </w:tc>
        <w:tc>
          <w:tcPr>
            <w:tcW w:w="3674" w:type="dxa"/>
            <w:shd w:val="clear" w:color="auto" w:fill="1F4E79"/>
            <w:vAlign w:val="center"/>
          </w:tcPr>
          <w:p w14:paraId="721E45AF" w14:textId="77777777" w:rsidR="00381F52" w:rsidRDefault="00000000">
            <w:r>
              <w:rPr>
                <w:b/>
                <w:color w:val="FFFFFF"/>
                <w:sz w:val="16"/>
              </w:rPr>
              <w:t>既定</w:t>
            </w:r>
          </w:p>
        </w:tc>
        <w:tc>
          <w:tcPr>
            <w:tcW w:w="4592" w:type="dxa"/>
            <w:shd w:val="clear" w:color="auto" w:fill="1F4E79"/>
            <w:vAlign w:val="center"/>
          </w:tcPr>
          <w:p w14:paraId="0E644C5A" w14:textId="77777777" w:rsidR="00381F52" w:rsidRDefault="00000000">
            <w:r>
              <w:rPr>
                <w:b/>
                <w:color w:val="FFFFFF"/>
                <w:sz w:val="16"/>
              </w:rPr>
              <w:t>説明</w:t>
            </w:r>
          </w:p>
        </w:tc>
      </w:tr>
      <w:tr w:rsidR="00381F52" w14:paraId="1676C8ED" w14:textId="77777777">
        <w:trPr>
          <w:jc w:val="center"/>
        </w:trPr>
        <w:tc>
          <w:tcPr>
            <w:tcW w:w="3521" w:type="dxa"/>
          </w:tcPr>
          <w:p w14:paraId="6707DDD2" w14:textId="77777777" w:rsidR="00381F52" w:rsidRDefault="00000000">
            <w:r>
              <w:rPr>
                <w:color w:val="000000"/>
                <w:sz w:val="16"/>
              </w:rPr>
              <w:t>company_code</w:t>
            </w:r>
          </w:p>
        </w:tc>
        <w:tc>
          <w:tcPr>
            <w:tcW w:w="3521" w:type="dxa"/>
          </w:tcPr>
          <w:p w14:paraId="33D5BDBF" w14:textId="77777777" w:rsidR="00381F52" w:rsidRDefault="00000000">
            <w:r>
              <w:rPr>
                <w:color w:val="000000"/>
                <w:sz w:val="16"/>
              </w:rPr>
              <w:t>TKS_COMPANY_CODE</w:t>
            </w:r>
          </w:p>
        </w:tc>
        <w:tc>
          <w:tcPr>
            <w:tcW w:w="3674" w:type="dxa"/>
          </w:tcPr>
          <w:p w14:paraId="29DD16EA" w14:textId="77777777" w:rsidR="00381F52" w:rsidRDefault="00000000">
            <w:r>
              <w:rPr>
                <w:color w:val="000000"/>
                <w:sz w:val="16"/>
              </w:rPr>
              <w:t>-</w:t>
            </w:r>
          </w:p>
        </w:tc>
        <w:tc>
          <w:tcPr>
            <w:tcW w:w="4592" w:type="dxa"/>
          </w:tcPr>
          <w:p w14:paraId="21C4D046" w14:textId="77777777" w:rsidR="00381F52" w:rsidRDefault="00000000">
            <w:r>
              <w:rPr>
                <w:color w:val="000000"/>
                <w:sz w:val="16"/>
              </w:rPr>
              <w:t>TKS会社コード</w:t>
            </w:r>
          </w:p>
        </w:tc>
      </w:tr>
      <w:tr w:rsidR="00381F52" w14:paraId="2764E2C7" w14:textId="77777777">
        <w:trPr>
          <w:jc w:val="center"/>
        </w:trPr>
        <w:tc>
          <w:tcPr>
            <w:tcW w:w="3521" w:type="dxa"/>
          </w:tcPr>
          <w:p w14:paraId="6606E81D" w14:textId="77777777" w:rsidR="00381F52" w:rsidRDefault="00000000">
            <w:r>
              <w:rPr>
                <w:color w:val="000000"/>
                <w:sz w:val="16"/>
              </w:rPr>
              <w:t>kintone_domain</w:t>
            </w:r>
          </w:p>
        </w:tc>
        <w:tc>
          <w:tcPr>
            <w:tcW w:w="3521" w:type="dxa"/>
          </w:tcPr>
          <w:p w14:paraId="32038D55" w14:textId="77777777" w:rsidR="00381F52" w:rsidRDefault="00000000">
            <w:r>
              <w:rPr>
                <w:color w:val="000000"/>
                <w:sz w:val="16"/>
              </w:rPr>
              <w:t>KINTONE_DOMAIN</w:t>
            </w:r>
          </w:p>
        </w:tc>
        <w:tc>
          <w:tcPr>
            <w:tcW w:w="3674" w:type="dxa"/>
          </w:tcPr>
          <w:p w14:paraId="4D51C5D4" w14:textId="77777777" w:rsidR="00381F52" w:rsidRDefault="00000000">
            <w:r>
              <w:rPr>
                <w:color w:val="000000"/>
                <w:sz w:val="16"/>
              </w:rPr>
              <w:t>-</w:t>
            </w:r>
          </w:p>
        </w:tc>
        <w:tc>
          <w:tcPr>
            <w:tcW w:w="4592" w:type="dxa"/>
          </w:tcPr>
          <w:p w14:paraId="551F2896" w14:textId="77777777" w:rsidR="00381F52" w:rsidRDefault="00000000">
            <w:r>
              <w:rPr>
                <w:color w:val="000000"/>
                <w:sz w:val="16"/>
              </w:rPr>
              <w:t>https://除去・末尾/除去</w:t>
            </w:r>
          </w:p>
        </w:tc>
      </w:tr>
      <w:tr w:rsidR="00381F52" w14:paraId="10AAD5A7" w14:textId="77777777">
        <w:trPr>
          <w:jc w:val="center"/>
        </w:trPr>
        <w:tc>
          <w:tcPr>
            <w:tcW w:w="3521" w:type="dxa"/>
          </w:tcPr>
          <w:p w14:paraId="645CAF6D" w14:textId="77777777" w:rsidR="00381F52" w:rsidRDefault="00000000">
            <w:r>
              <w:rPr>
                <w:color w:val="000000"/>
                <w:sz w:val="16"/>
              </w:rPr>
              <w:t>kintone_app_id</w:t>
            </w:r>
          </w:p>
        </w:tc>
        <w:tc>
          <w:tcPr>
            <w:tcW w:w="3521" w:type="dxa"/>
          </w:tcPr>
          <w:p w14:paraId="52C2DF35" w14:textId="77777777" w:rsidR="00381F52" w:rsidRDefault="00000000">
            <w:r>
              <w:rPr>
                <w:color w:val="000000"/>
                <w:sz w:val="16"/>
              </w:rPr>
              <w:t>KINTONE_APP_ID</w:t>
            </w:r>
          </w:p>
        </w:tc>
        <w:tc>
          <w:tcPr>
            <w:tcW w:w="3674" w:type="dxa"/>
          </w:tcPr>
          <w:p w14:paraId="18F9E2B3" w14:textId="77777777" w:rsidR="00381F52" w:rsidRDefault="00000000">
            <w:r>
              <w:rPr>
                <w:color w:val="000000"/>
                <w:sz w:val="16"/>
              </w:rPr>
              <w:t>-</w:t>
            </w:r>
          </w:p>
        </w:tc>
        <w:tc>
          <w:tcPr>
            <w:tcW w:w="4592" w:type="dxa"/>
          </w:tcPr>
          <w:p w14:paraId="457ABCD3" w14:textId="77777777" w:rsidR="00381F52" w:rsidRDefault="00000000">
            <w:r>
              <w:rPr>
                <w:color w:val="000000"/>
                <w:sz w:val="16"/>
              </w:rPr>
              <w:t>kintoneアプリID</w:t>
            </w:r>
          </w:p>
        </w:tc>
      </w:tr>
      <w:tr w:rsidR="00381F52" w14:paraId="02DE3F3B" w14:textId="77777777">
        <w:trPr>
          <w:jc w:val="center"/>
        </w:trPr>
        <w:tc>
          <w:tcPr>
            <w:tcW w:w="3521" w:type="dxa"/>
          </w:tcPr>
          <w:p w14:paraId="04D329D5" w14:textId="77777777" w:rsidR="00381F52" w:rsidRDefault="00000000">
            <w:r>
              <w:rPr>
                <w:color w:val="000000"/>
                <w:sz w:val="16"/>
              </w:rPr>
              <w:t>kintone_api_token</w:t>
            </w:r>
          </w:p>
        </w:tc>
        <w:tc>
          <w:tcPr>
            <w:tcW w:w="3521" w:type="dxa"/>
          </w:tcPr>
          <w:p w14:paraId="33F892C4" w14:textId="77777777" w:rsidR="00381F52" w:rsidRDefault="00000000">
            <w:r>
              <w:rPr>
                <w:color w:val="000000"/>
                <w:sz w:val="16"/>
              </w:rPr>
              <w:t>KINTONE_API_TOKEN</w:t>
            </w:r>
          </w:p>
        </w:tc>
        <w:tc>
          <w:tcPr>
            <w:tcW w:w="3674" w:type="dxa"/>
          </w:tcPr>
          <w:p w14:paraId="6223407E" w14:textId="77777777" w:rsidR="00381F52" w:rsidRDefault="00000000">
            <w:r>
              <w:rPr>
                <w:color w:val="000000"/>
                <w:sz w:val="16"/>
              </w:rPr>
              <w:t>-</w:t>
            </w:r>
          </w:p>
        </w:tc>
        <w:tc>
          <w:tcPr>
            <w:tcW w:w="4592" w:type="dxa"/>
          </w:tcPr>
          <w:p w14:paraId="7D6E1310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6"/>
                <w:lang w:eastAsia="ja-JP"/>
              </w:rPr>
              <w:t>APIトークン（ログ非表示）</w:t>
            </w:r>
          </w:p>
        </w:tc>
      </w:tr>
      <w:tr w:rsidR="00381F52" w14:paraId="5E01EEB9" w14:textId="77777777">
        <w:trPr>
          <w:jc w:val="center"/>
        </w:trPr>
        <w:tc>
          <w:tcPr>
            <w:tcW w:w="3521" w:type="dxa"/>
          </w:tcPr>
          <w:p w14:paraId="232C7BFF" w14:textId="77777777" w:rsidR="00381F52" w:rsidRDefault="00000000">
            <w:r>
              <w:rPr>
                <w:color w:val="000000"/>
                <w:sz w:val="16"/>
              </w:rPr>
              <w:t>csv_encoding</w:t>
            </w:r>
          </w:p>
        </w:tc>
        <w:tc>
          <w:tcPr>
            <w:tcW w:w="3521" w:type="dxa"/>
          </w:tcPr>
          <w:p w14:paraId="7C9DBD01" w14:textId="77777777" w:rsidR="00381F52" w:rsidRDefault="00000000">
            <w:r>
              <w:rPr>
                <w:color w:val="000000"/>
                <w:sz w:val="16"/>
              </w:rPr>
              <w:t>CSV_ENCODING</w:t>
            </w:r>
          </w:p>
        </w:tc>
        <w:tc>
          <w:tcPr>
            <w:tcW w:w="3674" w:type="dxa"/>
          </w:tcPr>
          <w:p w14:paraId="4A68B843" w14:textId="77777777" w:rsidR="00381F52" w:rsidRDefault="00000000">
            <w:r>
              <w:rPr>
                <w:color w:val="000000"/>
                <w:sz w:val="16"/>
              </w:rPr>
              <w:t>cp932</w:t>
            </w:r>
          </w:p>
        </w:tc>
        <w:tc>
          <w:tcPr>
            <w:tcW w:w="4592" w:type="dxa"/>
          </w:tcPr>
          <w:p w14:paraId="2E71C792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6"/>
                <w:lang w:eastAsia="ja-JP"/>
              </w:rPr>
              <w:t>出力CSV文字コード</w:t>
            </w:r>
          </w:p>
        </w:tc>
      </w:tr>
      <w:tr w:rsidR="00381F52" w14:paraId="1E0BE038" w14:textId="77777777">
        <w:trPr>
          <w:jc w:val="center"/>
        </w:trPr>
        <w:tc>
          <w:tcPr>
            <w:tcW w:w="3521" w:type="dxa"/>
          </w:tcPr>
          <w:p w14:paraId="0B302260" w14:textId="77777777" w:rsidR="00381F52" w:rsidRDefault="00000000">
            <w:r>
              <w:rPr>
                <w:color w:val="000000"/>
                <w:sz w:val="16"/>
              </w:rPr>
              <w:t>shukka_kbn_options</w:t>
            </w:r>
          </w:p>
        </w:tc>
        <w:tc>
          <w:tcPr>
            <w:tcW w:w="3521" w:type="dxa"/>
          </w:tcPr>
          <w:p w14:paraId="50A37752" w14:textId="77777777" w:rsidR="00381F52" w:rsidRDefault="00000000">
            <w:r>
              <w:rPr>
                <w:color w:val="000000"/>
                <w:sz w:val="16"/>
              </w:rPr>
              <w:t>SHUKKA_KBN_OPTIONS</w:t>
            </w:r>
          </w:p>
        </w:tc>
        <w:tc>
          <w:tcPr>
            <w:tcW w:w="3674" w:type="dxa"/>
          </w:tcPr>
          <w:p w14:paraId="2A255257" w14:textId="77777777" w:rsidR="00381F52" w:rsidRDefault="00000000">
            <w:r>
              <w:rPr>
                <w:color w:val="000000"/>
                <w:sz w:val="16"/>
              </w:rPr>
              <w:t>AM,PM</w:t>
            </w:r>
          </w:p>
        </w:tc>
        <w:tc>
          <w:tcPr>
            <w:tcW w:w="4592" w:type="dxa"/>
          </w:tcPr>
          <w:p w14:paraId="74D4AD5E" w14:textId="77777777" w:rsidR="00381F52" w:rsidRDefault="00000000">
            <w:r>
              <w:rPr>
                <w:color w:val="000000"/>
                <w:sz w:val="16"/>
              </w:rPr>
              <w:t>出荷区分候補</w:t>
            </w:r>
          </w:p>
        </w:tc>
      </w:tr>
      <w:tr w:rsidR="00381F52" w14:paraId="614AAF97" w14:textId="77777777">
        <w:trPr>
          <w:jc w:val="center"/>
        </w:trPr>
        <w:tc>
          <w:tcPr>
            <w:tcW w:w="3521" w:type="dxa"/>
          </w:tcPr>
          <w:p w14:paraId="48A57B91" w14:textId="77777777" w:rsidR="00381F52" w:rsidRDefault="00000000">
            <w:r>
              <w:rPr>
                <w:color w:val="000000"/>
                <w:sz w:val="16"/>
              </w:rPr>
              <w:t>cleanup_retention_days</w:t>
            </w:r>
          </w:p>
        </w:tc>
        <w:tc>
          <w:tcPr>
            <w:tcW w:w="3521" w:type="dxa"/>
          </w:tcPr>
          <w:p w14:paraId="0F823E7F" w14:textId="77777777" w:rsidR="00381F52" w:rsidRDefault="00000000">
            <w:r>
              <w:rPr>
                <w:color w:val="000000"/>
                <w:sz w:val="16"/>
              </w:rPr>
              <w:t>CLEANUP_RETENTION_DAYS</w:t>
            </w:r>
          </w:p>
        </w:tc>
        <w:tc>
          <w:tcPr>
            <w:tcW w:w="3674" w:type="dxa"/>
          </w:tcPr>
          <w:p w14:paraId="12A4594B" w14:textId="77777777" w:rsidR="00381F52" w:rsidRDefault="00000000">
            <w:r>
              <w:rPr>
                <w:color w:val="000000"/>
                <w:sz w:val="16"/>
              </w:rPr>
              <w:t>7</w:t>
            </w:r>
          </w:p>
        </w:tc>
        <w:tc>
          <w:tcPr>
            <w:tcW w:w="4592" w:type="dxa"/>
          </w:tcPr>
          <w:p w14:paraId="46024CD7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6"/>
                <w:lang w:eastAsia="ja-JP"/>
              </w:rPr>
              <w:t>古いファイル削除日数</w:t>
            </w:r>
          </w:p>
        </w:tc>
      </w:tr>
      <w:tr w:rsidR="00381F52" w14:paraId="2C8275FD" w14:textId="77777777">
        <w:trPr>
          <w:jc w:val="center"/>
        </w:trPr>
        <w:tc>
          <w:tcPr>
            <w:tcW w:w="3521" w:type="dxa"/>
          </w:tcPr>
          <w:p w14:paraId="093F2BBF" w14:textId="77777777" w:rsidR="00381F52" w:rsidRDefault="00000000">
            <w:r>
              <w:rPr>
                <w:color w:val="000000"/>
                <w:sz w:val="16"/>
              </w:rPr>
              <w:t>tks_client_mode</w:t>
            </w:r>
          </w:p>
        </w:tc>
        <w:tc>
          <w:tcPr>
            <w:tcW w:w="3521" w:type="dxa"/>
          </w:tcPr>
          <w:p w14:paraId="577DE37A" w14:textId="77777777" w:rsidR="00381F52" w:rsidRDefault="00000000">
            <w:r>
              <w:rPr>
                <w:color w:val="000000"/>
                <w:sz w:val="16"/>
              </w:rPr>
              <w:t>TKS_CLIENT_MODE</w:t>
            </w:r>
          </w:p>
        </w:tc>
        <w:tc>
          <w:tcPr>
            <w:tcW w:w="3674" w:type="dxa"/>
          </w:tcPr>
          <w:p w14:paraId="138C95CA" w14:textId="77777777" w:rsidR="00381F52" w:rsidRDefault="00000000">
            <w:r>
              <w:rPr>
                <w:color w:val="000000"/>
                <w:sz w:val="16"/>
              </w:rPr>
              <w:t>mock</w:t>
            </w:r>
          </w:p>
        </w:tc>
        <w:tc>
          <w:tcPr>
            <w:tcW w:w="4592" w:type="dxa"/>
          </w:tcPr>
          <w:p w14:paraId="135B3164" w14:textId="77777777" w:rsidR="00381F52" w:rsidRDefault="00000000">
            <w:r>
              <w:rPr>
                <w:color w:val="000000"/>
                <w:sz w:val="16"/>
              </w:rPr>
              <w:t>mock/http</w:t>
            </w:r>
          </w:p>
        </w:tc>
      </w:tr>
      <w:tr w:rsidR="00381F52" w14:paraId="4B7AFF3B" w14:textId="77777777">
        <w:trPr>
          <w:jc w:val="center"/>
        </w:trPr>
        <w:tc>
          <w:tcPr>
            <w:tcW w:w="3521" w:type="dxa"/>
          </w:tcPr>
          <w:p w14:paraId="23F52847" w14:textId="77777777" w:rsidR="00381F52" w:rsidRDefault="00000000">
            <w:r>
              <w:rPr>
                <w:color w:val="000000"/>
                <w:sz w:val="16"/>
              </w:rPr>
              <w:t>tks_base_url</w:t>
            </w:r>
          </w:p>
        </w:tc>
        <w:tc>
          <w:tcPr>
            <w:tcW w:w="3521" w:type="dxa"/>
          </w:tcPr>
          <w:p w14:paraId="0F16FC92" w14:textId="77777777" w:rsidR="00381F52" w:rsidRDefault="00000000">
            <w:r>
              <w:rPr>
                <w:color w:val="000000"/>
                <w:sz w:val="16"/>
              </w:rPr>
              <w:t>TKS_BASE_URL</w:t>
            </w:r>
          </w:p>
        </w:tc>
        <w:tc>
          <w:tcPr>
            <w:tcW w:w="3674" w:type="dxa"/>
          </w:tcPr>
          <w:p w14:paraId="7FE4192B" w14:textId="77777777" w:rsidR="00381F52" w:rsidRDefault="00000000">
            <w:r>
              <w:rPr>
                <w:color w:val="000000"/>
                <w:sz w:val="16"/>
              </w:rPr>
              <w:t>-</w:t>
            </w:r>
          </w:p>
        </w:tc>
        <w:tc>
          <w:tcPr>
            <w:tcW w:w="4592" w:type="dxa"/>
          </w:tcPr>
          <w:p w14:paraId="6CA6864C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6"/>
                <w:lang w:eastAsia="ja-JP"/>
              </w:rPr>
              <w:t>OLAPベースURL</w:t>
            </w:r>
          </w:p>
        </w:tc>
      </w:tr>
      <w:tr w:rsidR="00381F52" w14:paraId="6E531902" w14:textId="77777777">
        <w:trPr>
          <w:jc w:val="center"/>
        </w:trPr>
        <w:tc>
          <w:tcPr>
            <w:tcW w:w="3521" w:type="dxa"/>
          </w:tcPr>
          <w:p w14:paraId="489E4A62" w14:textId="77777777" w:rsidR="00381F52" w:rsidRDefault="00000000">
            <w:r>
              <w:rPr>
                <w:color w:val="000000"/>
                <w:sz w:val="16"/>
              </w:rPr>
              <w:t>tks_login_auth_type</w:t>
            </w:r>
          </w:p>
        </w:tc>
        <w:tc>
          <w:tcPr>
            <w:tcW w:w="3521" w:type="dxa"/>
          </w:tcPr>
          <w:p w14:paraId="7B98642B" w14:textId="77777777" w:rsidR="00381F52" w:rsidRDefault="00000000">
            <w:r>
              <w:rPr>
                <w:color w:val="000000"/>
                <w:sz w:val="16"/>
              </w:rPr>
              <w:t>TKS_LOGIN_AUTH_KBN</w:t>
            </w:r>
          </w:p>
        </w:tc>
        <w:tc>
          <w:tcPr>
            <w:tcW w:w="3674" w:type="dxa"/>
          </w:tcPr>
          <w:p w14:paraId="2047CC45" w14:textId="77777777" w:rsidR="00381F52" w:rsidRDefault="00000000">
            <w:r>
              <w:rPr>
                <w:color w:val="000000"/>
                <w:sz w:val="16"/>
              </w:rPr>
              <w:t>0</w:t>
            </w:r>
          </w:p>
        </w:tc>
        <w:tc>
          <w:tcPr>
            <w:tcW w:w="4592" w:type="dxa"/>
          </w:tcPr>
          <w:p w14:paraId="7D743646" w14:textId="77777777" w:rsidR="00381F52" w:rsidRDefault="00000000">
            <w:r>
              <w:rPr>
                <w:color w:val="000000"/>
                <w:sz w:val="16"/>
              </w:rPr>
              <w:t>ログイン認証区分</w:t>
            </w:r>
          </w:p>
        </w:tc>
      </w:tr>
      <w:tr w:rsidR="00381F52" w14:paraId="1004AC76" w14:textId="77777777">
        <w:trPr>
          <w:jc w:val="center"/>
        </w:trPr>
        <w:tc>
          <w:tcPr>
            <w:tcW w:w="3521" w:type="dxa"/>
          </w:tcPr>
          <w:p w14:paraId="04F34C0E" w14:textId="77777777" w:rsidR="00381F52" w:rsidRDefault="00000000">
            <w:r>
              <w:rPr>
                <w:color w:val="000000"/>
                <w:sz w:val="16"/>
              </w:rPr>
              <w:t>tks_device_id</w:t>
            </w:r>
          </w:p>
        </w:tc>
        <w:tc>
          <w:tcPr>
            <w:tcW w:w="3521" w:type="dxa"/>
          </w:tcPr>
          <w:p w14:paraId="04B95EFA" w14:textId="77777777" w:rsidR="00381F52" w:rsidRDefault="00000000">
            <w:r>
              <w:rPr>
                <w:color w:val="000000"/>
                <w:sz w:val="16"/>
              </w:rPr>
              <w:t>TKS_TERMINAL_ID</w:t>
            </w:r>
          </w:p>
        </w:tc>
        <w:tc>
          <w:tcPr>
            <w:tcW w:w="3674" w:type="dxa"/>
          </w:tcPr>
          <w:p w14:paraId="567D3E89" w14:textId="77777777" w:rsidR="00381F52" w:rsidRDefault="00000000">
            <w:r>
              <w:rPr>
                <w:color w:val="000000"/>
                <w:sz w:val="16"/>
              </w:rPr>
              <w:t>-</w:t>
            </w:r>
          </w:p>
        </w:tc>
        <w:tc>
          <w:tcPr>
            <w:tcW w:w="4592" w:type="dxa"/>
          </w:tcPr>
          <w:p w14:paraId="1DD503EF" w14:textId="77777777" w:rsidR="00381F52" w:rsidRDefault="00000000">
            <w:r>
              <w:rPr>
                <w:color w:val="000000"/>
                <w:sz w:val="16"/>
              </w:rPr>
              <w:t>端末識別ID</w:t>
            </w:r>
          </w:p>
        </w:tc>
      </w:tr>
      <w:tr w:rsidR="00381F52" w14:paraId="727C20DD" w14:textId="77777777">
        <w:trPr>
          <w:jc w:val="center"/>
        </w:trPr>
        <w:tc>
          <w:tcPr>
            <w:tcW w:w="3521" w:type="dxa"/>
          </w:tcPr>
          <w:p w14:paraId="1E58ED08" w14:textId="77777777" w:rsidR="00381F52" w:rsidRDefault="00000000">
            <w:r>
              <w:rPr>
                <w:color w:val="000000"/>
                <w:sz w:val="16"/>
              </w:rPr>
              <w:t>tks_computer_name</w:t>
            </w:r>
          </w:p>
        </w:tc>
        <w:tc>
          <w:tcPr>
            <w:tcW w:w="3521" w:type="dxa"/>
          </w:tcPr>
          <w:p w14:paraId="548A0E4B" w14:textId="77777777" w:rsidR="00381F52" w:rsidRDefault="00000000">
            <w:r>
              <w:rPr>
                <w:color w:val="000000"/>
                <w:sz w:val="16"/>
              </w:rPr>
              <w:t>TKS_COMPUTER_NAME</w:t>
            </w:r>
          </w:p>
        </w:tc>
        <w:tc>
          <w:tcPr>
            <w:tcW w:w="3674" w:type="dxa"/>
          </w:tcPr>
          <w:p w14:paraId="4F532A89" w14:textId="77777777" w:rsidR="00381F52" w:rsidRDefault="00000000">
            <w:r>
              <w:rPr>
                <w:color w:val="000000"/>
                <w:sz w:val="16"/>
              </w:rPr>
              <w:t>-</w:t>
            </w:r>
          </w:p>
        </w:tc>
        <w:tc>
          <w:tcPr>
            <w:tcW w:w="4592" w:type="dxa"/>
          </w:tcPr>
          <w:p w14:paraId="4493BB10" w14:textId="77777777" w:rsidR="00381F52" w:rsidRDefault="00000000">
            <w:r>
              <w:rPr>
                <w:color w:val="000000"/>
                <w:sz w:val="16"/>
              </w:rPr>
              <w:t>コンピュータ名</w:t>
            </w:r>
          </w:p>
        </w:tc>
      </w:tr>
      <w:tr w:rsidR="00381F52" w14:paraId="2630534F" w14:textId="77777777">
        <w:trPr>
          <w:jc w:val="center"/>
        </w:trPr>
        <w:tc>
          <w:tcPr>
            <w:tcW w:w="3521" w:type="dxa"/>
          </w:tcPr>
          <w:p w14:paraId="1F05A623" w14:textId="77777777" w:rsidR="00381F52" w:rsidRDefault="00000000">
            <w:r>
              <w:rPr>
                <w:color w:val="000000"/>
                <w:sz w:val="16"/>
              </w:rPr>
              <w:t>tks_ip_address</w:t>
            </w:r>
          </w:p>
        </w:tc>
        <w:tc>
          <w:tcPr>
            <w:tcW w:w="3521" w:type="dxa"/>
          </w:tcPr>
          <w:p w14:paraId="36C35D43" w14:textId="77777777" w:rsidR="00381F52" w:rsidRDefault="00000000">
            <w:r>
              <w:rPr>
                <w:color w:val="000000"/>
                <w:sz w:val="16"/>
              </w:rPr>
              <w:t>TKS_IP_ADDRESS</w:t>
            </w:r>
          </w:p>
        </w:tc>
        <w:tc>
          <w:tcPr>
            <w:tcW w:w="3674" w:type="dxa"/>
          </w:tcPr>
          <w:p w14:paraId="7FDDB74A" w14:textId="77777777" w:rsidR="00381F52" w:rsidRDefault="00000000">
            <w:r>
              <w:rPr>
                <w:color w:val="000000"/>
                <w:sz w:val="16"/>
              </w:rPr>
              <w:t>-</w:t>
            </w:r>
          </w:p>
        </w:tc>
        <w:tc>
          <w:tcPr>
            <w:tcW w:w="4592" w:type="dxa"/>
          </w:tcPr>
          <w:p w14:paraId="77CD9DEC" w14:textId="77777777" w:rsidR="00381F52" w:rsidRDefault="00000000">
            <w:r>
              <w:rPr>
                <w:color w:val="000000"/>
                <w:sz w:val="16"/>
              </w:rPr>
              <w:t>IPアドレス</w:t>
            </w:r>
          </w:p>
        </w:tc>
      </w:tr>
      <w:tr w:rsidR="00381F52" w14:paraId="18DBDF14" w14:textId="77777777">
        <w:trPr>
          <w:jc w:val="center"/>
        </w:trPr>
        <w:tc>
          <w:tcPr>
            <w:tcW w:w="3521" w:type="dxa"/>
          </w:tcPr>
          <w:p w14:paraId="26F8B8D2" w14:textId="77777777" w:rsidR="00381F52" w:rsidRDefault="00000000">
            <w:r>
              <w:rPr>
                <w:color w:val="000000"/>
                <w:sz w:val="16"/>
              </w:rPr>
              <w:t>tks_kakou_csv_url / tks_soba_csv_url</w:t>
            </w:r>
          </w:p>
        </w:tc>
        <w:tc>
          <w:tcPr>
            <w:tcW w:w="3521" w:type="dxa"/>
          </w:tcPr>
          <w:p w14:paraId="2ED70FD4" w14:textId="77777777" w:rsidR="00381F52" w:rsidRDefault="00000000">
            <w:r>
              <w:rPr>
                <w:color w:val="000000"/>
                <w:sz w:val="16"/>
              </w:rPr>
              <w:t>TKS_KAKOU_CSV_URL / TKS_SOBA_CSV_URL</w:t>
            </w:r>
          </w:p>
        </w:tc>
        <w:tc>
          <w:tcPr>
            <w:tcW w:w="3674" w:type="dxa"/>
          </w:tcPr>
          <w:p w14:paraId="0B87130F" w14:textId="77777777" w:rsidR="00381F52" w:rsidRDefault="00000000">
            <w:r>
              <w:rPr>
                <w:color w:val="000000"/>
                <w:sz w:val="16"/>
              </w:rPr>
              <w:t>-</w:t>
            </w:r>
          </w:p>
        </w:tc>
        <w:tc>
          <w:tcPr>
            <w:tcW w:w="4592" w:type="dxa"/>
          </w:tcPr>
          <w:p w14:paraId="57F2CE29" w14:textId="77777777" w:rsidR="00381F52" w:rsidRDefault="00000000">
            <w:r>
              <w:rPr>
                <w:color w:val="000000"/>
                <w:sz w:val="16"/>
              </w:rPr>
              <w:t>mock用file://パス</w:t>
            </w:r>
          </w:p>
        </w:tc>
      </w:tr>
      <w:tr w:rsidR="00381F52" w14:paraId="2C07C7F5" w14:textId="77777777">
        <w:trPr>
          <w:jc w:val="center"/>
        </w:trPr>
        <w:tc>
          <w:tcPr>
            <w:tcW w:w="3521" w:type="dxa"/>
          </w:tcPr>
          <w:p w14:paraId="4609B01F" w14:textId="77777777" w:rsidR="00381F52" w:rsidRDefault="00000000">
            <w:r>
              <w:rPr>
                <w:color w:val="000000"/>
                <w:sz w:val="16"/>
              </w:rPr>
              <w:t>tks_kakou_request_template / tks_soba_request_template</w:t>
            </w:r>
          </w:p>
        </w:tc>
        <w:tc>
          <w:tcPr>
            <w:tcW w:w="3521" w:type="dxa"/>
          </w:tcPr>
          <w:p w14:paraId="7CB67564" w14:textId="77777777" w:rsidR="00381F52" w:rsidRDefault="00000000">
            <w:r>
              <w:rPr>
                <w:color w:val="000000"/>
                <w:sz w:val="16"/>
              </w:rPr>
              <w:t>TKS_KAKOU_REQUEST_TEMPLATE / TKS_SOBA_REQUEST_TEMPLATE</w:t>
            </w:r>
          </w:p>
        </w:tc>
        <w:tc>
          <w:tcPr>
            <w:tcW w:w="3674" w:type="dxa"/>
          </w:tcPr>
          <w:p w14:paraId="7EC27F40" w14:textId="77777777" w:rsidR="00381F52" w:rsidRDefault="00000000">
            <w:r>
              <w:rPr>
                <w:color w:val="000000"/>
                <w:sz w:val="16"/>
              </w:rPr>
              <w:t>docs/olap/*.json</w:t>
            </w:r>
          </w:p>
        </w:tc>
        <w:tc>
          <w:tcPr>
            <w:tcW w:w="4592" w:type="dxa"/>
          </w:tcPr>
          <w:p w14:paraId="0698B942" w14:textId="77777777" w:rsidR="00381F52" w:rsidRDefault="00000000">
            <w:r>
              <w:rPr>
                <w:color w:val="000000"/>
                <w:sz w:val="16"/>
              </w:rPr>
              <w:t>OLAPテンプレ</w:t>
            </w:r>
          </w:p>
        </w:tc>
      </w:tr>
      <w:tr w:rsidR="00381F52" w14:paraId="4D99BE15" w14:textId="77777777">
        <w:trPr>
          <w:jc w:val="center"/>
        </w:trPr>
        <w:tc>
          <w:tcPr>
            <w:tcW w:w="3521" w:type="dxa"/>
          </w:tcPr>
          <w:p w14:paraId="418ED792" w14:textId="77777777" w:rsidR="00381F52" w:rsidRDefault="00000000">
            <w:r>
              <w:rPr>
                <w:color w:val="000000"/>
                <w:sz w:val="16"/>
              </w:rPr>
              <w:t>tks_voucher_olap_disable_op_fields</w:t>
            </w:r>
          </w:p>
        </w:tc>
        <w:tc>
          <w:tcPr>
            <w:tcW w:w="3521" w:type="dxa"/>
          </w:tcPr>
          <w:p w14:paraId="1FF0E684" w14:textId="77777777" w:rsidR="00381F52" w:rsidRDefault="00000000">
            <w:r>
              <w:rPr>
                <w:color w:val="000000"/>
                <w:sz w:val="16"/>
              </w:rPr>
              <w:t>TKS_VOUCHER_OLAP_DISABLE_OP_FIELDS</w:t>
            </w:r>
          </w:p>
        </w:tc>
        <w:tc>
          <w:tcPr>
            <w:tcW w:w="3674" w:type="dxa"/>
          </w:tcPr>
          <w:p w14:paraId="77C80DB2" w14:textId="77777777" w:rsidR="00381F52" w:rsidRDefault="00000000">
            <w:r>
              <w:rPr>
                <w:color w:val="000000"/>
                <w:sz w:val="16"/>
              </w:rPr>
              <w:t>1(true)</w:t>
            </w:r>
          </w:p>
        </w:tc>
        <w:tc>
          <w:tcPr>
            <w:tcW w:w="4592" w:type="dxa"/>
          </w:tcPr>
          <w:p w14:paraId="50C26B43" w14:textId="77777777" w:rsidR="00381F52" w:rsidRDefault="00000000">
            <w:r>
              <w:rPr>
                <w:color w:val="000000"/>
                <w:sz w:val="16"/>
              </w:rPr>
              <w:t>OP関連項目除外</w:t>
            </w:r>
          </w:p>
        </w:tc>
      </w:tr>
      <w:tr w:rsidR="00381F52" w14:paraId="3C25BFF5" w14:textId="77777777">
        <w:trPr>
          <w:jc w:val="center"/>
        </w:trPr>
        <w:tc>
          <w:tcPr>
            <w:tcW w:w="3521" w:type="dxa"/>
          </w:tcPr>
          <w:p w14:paraId="1E1E162E" w14:textId="77777777" w:rsidR="00381F52" w:rsidRDefault="00000000">
            <w:r>
              <w:rPr>
                <w:color w:val="000000"/>
                <w:sz w:val="16"/>
              </w:rPr>
              <w:t>tks_voucher_olap_enabled_op_fields</w:t>
            </w:r>
          </w:p>
        </w:tc>
        <w:tc>
          <w:tcPr>
            <w:tcW w:w="3521" w:type="dxa"/>
          </w:tcPr>
          <w:p w14:paraId="0345A16E" w14:textId="77777777" w:rsidR="00381F52" w:rsidRDefault="00000000">
            <w:r>
              <w:rPr>
                <w:color w:val="000000"/>
                <w:sz w:val="16"/>
              </w:rPr>
              <w:t>TKS_VOUCHER_OLAP_ENABLED_OP_FIELDS</w:t>
            </w:r>
          </w:p>
        </w:tc>
        <w:tc>
          <w:tcPr>
            <w:tcW w:w="3674" w:type="dxa"/>
          </w:tcPr>
          <w:p w14:paraId="214EADB6" w14:textId="77777777" w:rsidR="00381F52" w:rsidRDefault="00000000">
            <w:r>
              <w:rPr>
                <w:color w:val="000000"/>
                <w:sz w:val="16"/>
              </w:rPr>
              <w:t>OP区分,商品コード</w:t>
            </w:r>
          </w:p>
        </w:tc>
        <w:tc>
          <w:tcPr>
            <w:tcW w:w="4592" w:type="dxa"/>
          </w:tcPr>
          <w:p w14:paraId="626AF429" w14:textId="77777777" w:rsidR="00381F52" w:rsidRDefault="00000000">
            <w:r>
              <w:rPr>
                <w:color w:val="000000"/>
                <w:sz w:val="16"/>
              </w:rPr>
              <w:t>取得するOP項目</w:t>
            </w:r>
          </w:p>
        </w:tc>
      </w:tr>
      <w:tr w:rsidR="00381F52" w14:paraId="534D5A4E" w14:textId="77777777">
        <w:trPr>
          <w:jc w:val="center"/>
        </w:trPr>
        <w:tc>
          <w:tcPr>
            <w:tcW w:w="3521" w:type="dxa"/>
          </w:tcPr>
          <w:p w14:paraId="0F41E589" w14:textId="77777777" w:rsidR="00381F52" w:rsidRDefault="00000000">
            <w:r>
              <w:rPr>
                <w:color w:val="000000"/>
                <w:sz w:val="16"/>
              </w:rPr>
              <w:t>customer_labels</w:t>
            </w:r>
          </w:p>
        </w:tc>
        <w:tc>
          <w:tcPr>
            <w:tcW w:w="3521" w:type="dxa"/>
          </w:tcPr>
          <w:p w14:paraId="6E0F6FD7" w14:textId="77777777" w:rsidR="00381F52" w:rsidRDefault="00000000">
            <w:r>
              <w:rPr>
                <w:color w:val="000000"/>
                <w:sz w:val="16"/>
              </w:rPr>
              <w:t>CUSTOMER_LABEL_1〜4</w:t>
            </w:r>
          </w:p>
        </w:tc>
        <w:tc>
          <w:tcPr>
            <w:tcW w:w="3674" w:type="dxa"/>
          </w:tcPr>
          <w:p w14:paraId="61427859" w14:textId="77777777" w:rsidR="00381F52" w:rsidRDefault="00000000">
            <w:r>
              <w:rPr>
                <w:color w:val="000000"/>
                <w:sz w:val="16"/>
              </w:rPr>
              <w:t>得意先1〜4</w:t>
            </w:r>
          </w:p>
        </w:tc>
        <w:tc>
          <w:tcPr>
            <w:tcW w:w="4592" w:type="dxa"/>
          </w:tcPr>
          <w:p w14:paraId="4E0FE83D" w14:textId="77777777" w:rsidR="00381F52" w:rsidRDefault="00000000">
            <w:r>
              <w:rPr>
                <w:color w:val="000000"/>
                <w:sz w:val="16"/>
              </w:rPr>
              <w:t>表示名</w:t>
            </w:r>
          </w:p>
        </w:tc>
      </w:tr>
      <w:tr w:rsidR="00381F52" w14:paraId="738E96A6" w14:textId="77777777">
        <w:trPr>
          <w:jc w:val="center"/>
        </w:trPr>
        <w:tc>
          <w:tcPr>
            <w:tcW w:w="3521" w:type="dxa"/>
          </w:tcPr>
          <w:p w14:paraId="598E3CA0" w14:textId="77777777" w:rsidR="00381F52" w:rsidRDefault="00000000">
            <w:r>
              <w:rPr>
                <w:color w:val="000000"/>
                <w:sz w:val="16"/>
              </w:rPr>
              <w:t>customer_match_patterns</w:t>
            </w:r>
          </w:p>
        </w:tc>
        <w:tc>
          <w:tcPr>
            <w:tcW w:w="3521" w:type="dxa"/>
          </w:tcPr>
          <w:p w14:paraId="40B89B3E" w14:textId="77777777" w:rsidR="00381F52" w:rsidRDefault="00000000">
            <w:r>
              <w:rPr>
                <w:color w:val="000000"/>
                <w:sz w:val="16"/>
              </w:rPr>
              <w:t>CUSTOMER_MATCH_1〜4</w:t>
            </w:r>
          </w:p>
        </w:tc>
        <w:tc>
          <w:tcPr>
            <w:tcW w:w="3674" w:type="dxa"/>
          </w:tcPr>
          <w:p w14:paraId="0528808E" w14:textId="77777777" w:rsidR="00381F52" w:rsidRDefault="00000000">
            <w:r>
              <w:rPr>
                <w:color w:val="000000"/>
                <w:sz w:val="16"/>
              </w:rPr>
              <w:t>空</w:t>
            </w:r>
          </w:p>
        </w:tc>
        <w:tc>
          <w:tcPr>
            <w:tcW w:w="4592" w:type="dxa"/>
          </w:tcPr>
          <w:p w14:paraId="7DD871B1" w14:textId="77777777" w:rsidR="00381F52" w:rsidRDefault="00000000">
            <w:r>
              <w:rPr>
                <w:color w:val="000000"/>
                <w:sz w:val="16"/>
              </w:rPr>
              <w:t>判定文字列</w:t>
            </w:r>
          </w:p>
        </w:tc>
      </w:tr>
      <w:tr w:rsidR="00381F52" w14:paraId="7A0F6112" w14:textId="77777777">
        <w:trPr>
          <w:jc w:val="center"/>
        </w:trPr>
        <w:tc>
          <w:tcPr>
            <w:tcW w:w="3521" w:type="dxa"/>
          </w:tcPr>
          <w:p w14:paraId="4036482E" w14:textId="77777777" w:rsidR="00381F52" w:rsidRDefault="00000000">
            <w:r>
              <w:rPr>
                <w:color w:val="000000"/>
                <w:sz w:val="16"/>
              </w:rPr>
              <w:t>preview_color_theme</w:t>
            </w:r>
          </w:p>
        </w:tc>
        <w:tc>
          <w:tcPr>
            <w:tcW w:w="3521" w:type="dxa"/>
          </w:tcPr>
          <w:p w14:paraId="7D7BD982" w14:textId="77777777" w:rsidR="00381F52" w:rsidRDefault="00000000">
            <w:r>
              <w:rPr>
                <w:color w:val="000000"/>
                <w:sz w:val="16"/>
              </w:rPr>
              <w:t>PREVIEW_COLOR_THEME</w:t>
            </w:r>
          </w:p>
        </w:tc>
        <w:tc>
          <w:tcPr>
            <w:tcW w:w="3674" w:type="dxa"/>
          </w:tcPr>
          <w:p w14:paraId="13545766" w14:textId="77777777" w:rsidR="00381F52" w:rsidRDefault="00000000">
            <w:r>
              <w:rPr>
                <w:color w:val="000000"/>
                <w:sz w:val="16"/>
              </w:rPr>
              <w:t>light</w:t>
            </w:r>
          </w:p>
        </w:tc>
        <w:tc>
          <w:tcPr>
            <w:tcW w:w="4592" w:type="dxa"/>
          </w:tcPr>
          <w:p w14:paraId="25A9B19B" w14:textId="77777777" w:rsidR="00381F52" w:rsidRDefault="00000000">
            <w:r>
              <w:rPr>
                <w:color w:val="000000"/>
                <w:sz w:val="16"/>
              </w:rPr>
              <w:t>light/dark/auto</w:t>
            </w:r>
          </w:p>
        </w:tc>
      </w:tr>
      <w:tr w:rsidR="00381F52" w14:paraId="11AADA7C" w14:textId="77777777">
        <w:trPr>
          <w:jc w:val="center"/>
        </w:trPr>
        <w:tc>
          <w:tcPr>
            <w:tcW w:w="3521" w:type="dxa"/>
          </w:tcPr>
          <w:p w14:paraId="3B0BE09B" w14:textId="77777777" w:rsidR="00381F52" w:rsidRDefault="00000000">
            <w:r>
              <w:rPr>
                <w:color w:val="000000"/>
                <w:sz w:val="16"/>
              </w:rPr>
              <w:t>voucher_output_dir</w:t>
            </w:r>
          </w:p>
        </w:tc>
        <w:tc>
          <w:tcPr>
            <w:tcW w:w="3521" w:type="dxa"/>
          </w:tcPr>
          <w:p w14:paraId="51B477E5" w14:textId="77777777" w:rsidR="00381F52" w:rsidRDefault="00000000">
            <w:r>
              <w:rPr>
                <w:color w:val="000000"/>
                <w:sz w:val="16"/>
              </w:rPr>
              <w:t>VOUCHER_OUTPUT_DIR</w:t>
            </w:r>
          </w:p>
        </w:tc>
        <w:tc>
          <w:tcPr>
            <w:tcW w:w="3674" w:type="dxa"/>
          </w:tcPr>
          <w:p w14:paraId="13686103" w14:textId="77777777" w:rsidR="00381F52" w:rsidRDefault="00000000">
            <w:r>
              <w:rPr>
                <w:color w:val="000000"/>
                <w:sz w:val="16"/>
              </w:rPr>
              <w:t>空（既定work配下）</w:t>
            </w:r>
          </w:p>
        </w:tc>
        <w:tc>
          <w:tcPr>
            <w:tcW w:w="4592" w:type="dxa"/>
          </w:tcPr>
          <w:p w14:paraId="265E7B3F" w14:textId="77777777" w:rsidR="00381F52" w:rsidRDefault="00000000">
            <w:r>
              <w:rPr>
                <w:color w:val="000000"/>
                <w:sz w:val="16"/>
              </w:rPr>
              <w:t>伝票PDF出力先</w:t>
            </w:r>
          </w:p>
        </w:tc>
      </w:tr>
    </w:tbl>
    <w:p w14:paraId="628C7C2B" w14:textId="77777777" w:rsidR="00381F52" w:rsidRDefault="00381F52"/>
    <w:p w14:paraId="42847582" w14:textId="77777777" w:rsidR="00381F52" w:rsidRDefault="00000000">
      <w:pPr>
        <w:pStyle w:val="31"/>
      </w:pPr>
      <w:r>
        <w:rPr>
          <w:rFonts w:ascii="Noto Sans CJK JP" w:eastAsia="Noto Sans CJK JP" w:hAnsi="Noto Sans CJK JP"/>
        </w:rPr>
        <w:t>2.2 QSettings（組織</w:t>
      </w:r>
      <w:r>
        <w:rPr>
          <w:rFonts w:ascii="Noto Sans Mono CJK JP" w:eastAsia="Noto Sans Mono CJK JP" w:hAnsi="Noto Sans Mono CJK JP"/>
          <w:color w:val="333333"/>
          <w:sz w:val="18"/>
        </w:rPr>
        <w:t>Manekiya</w:t>
      </w:r>
      <w:r>
        <w:rPr>
          <w:rFonts w:ascii="Noto Sans CJK JP" w:eastAsia="Noto Sans CJK JP" w:hAnsi="Noto Sans CJK JP"/>
        </w:rPr>
        <w:t xml:space="preserve"> / アプリ</w:t>
      </w:r>
      <w:r>
        <w:rPr>
          <w:rFonts w:ascii="Noto Sans Mono CJK JP" w:eastAsia="Noto Sans Mono CJK JP" w:hAnsi="Noto Sans Mono CJK JP"/>
          <w:color w:val="333333"/>
          <w:sz w:val="18"/>
        </w:rPr>
        <w:t>TksToKintone</w:t>
      </w:r>
      <w:r>
        <w:rPr>
          <w:rFonts w:ascii="Noto Sans CJK JP" w:eastAsia="Noto Sans CJK JP" w:hAnsi="Noto Sans CJK JP"/>
        </w:rPr>
        <w:t>）</w:t>
      </w:r>
    </w:p>
    <w:tbl>
      <w:tblPr>
        <w:tblStyle w:val="afe"/>
        <w:tblW w:w="5000" w:type="pct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485"/>
        <w:gridCol w:w="4348"/>
        <w:gridCol w:w="8697"/>
      </w:tblGrid>
      <w:tr w:rsidR="00381F52" w14:paraId="49474ABE" w14:textId="77777777">
        <w:trPr>
          <w:jc w:val="center"/>
        </w:trPr>
        <w:tc>
          <w:tcPr>
            <w:tcW w:w="2449" w:type="dxa"/>
            <w:shd w:val="clear" w:color="auto" w:fill="1F4E79"/>
            <w:vAlign w:val="center"/>
          </w:tcPr>
          <w:p w14:paraId="6E9CC7AD" w14:textId="77777777" w:rsidR="00381F52" w:rsidRDefault="00000000">
            <w:r>
              <w:rPr>
                <w:b/>
                <w:color w:val="FFFFFF"/>
                <w:sz w:val="16"/>
              </w:rPr>
              <w:t>キー</w:t>
            </w:r>
          </w:p>
        </w:tc>
        <w:tc>
          <w:tcPr>
            <w:tcW w:w="4286" w:type="dxa"/>
            <w:shd w:val="clear" w:color="auto" w:fill="1F4E79"/>
            <w:vAlign w:val="center"/>
          </w:tcPr>
          <w:p w14:paraId="0FA534AE" w14:textId="77777777" w:rsidR="00381F52" w:rsidRDefault="00000000">
            <w:r>
              <w:rPr>
                <w:b/>
                <w:color w:val="FFFFFF"/>
                <w:sz w:val="16"/>
              </w:rPr>
              <w:t>説明</w:t>
            </w:r>
          </w:p>
        </w:tc>
        <w:tc>
          <w:tcPr>
            <w:tcW w:w="8573" w:type="dxa"/>
            <w:shd w:val="clear" w:color="auto" w:fill="1F4E79"/>
            <w:vAlign w:val="center"/>
          </w:tcPr>
          <w:p w14:paraId="4FE2C25D" w14:textId="77777777" w:rsidR="00381F52" w:rsidRDefault="00000000">
            <w:r>
              <w:rPr>
                <w:b/>
                <w:color w:val="FFFFFF"/>
                <w:sz w:val="16"/>
              </w:rPr>
              <w:t>由来</w:t>
            </w:r>
          </w:p>
        </w:tc>
      </w:tr>
      <w:tr w:rsidR="00381F52" w14:paraId="5967D073" w14:textId="77777777">
        <w:trPr>
          <w:jc w:val="center"/>
        </w:trPr>
        <w:tc>
          <w:tcPr>
            <w:tcW w:w="2449" w:type="dxa"/>
          </w:tcPr>
          <w:p w14:paraId="4F0B3683" w14:textId="77777777" w:rsidR="00381F52" w:rsidRDefault="00000000">
            <w:r>
              <w:rPr>
                <w:color w:val="000000"/>
                <w:sz w:val="16"/>
              </w:rPr>
              <w:lastRenderedPageBreak/>
              <w:t>ui/theme</w:t>
            </w:r>
          </w:p>
        </w:tc>
        <w:tc>
          <w:tcPr>
            <w:tcW w:w="4286" w:type="dxa"/>
          </w:tcPr>
          <w:p w14:paraId="7C37111C" w14:textId="77777777" w:rsidR="00381F52" w:rsidRDefault="00000000">
            <w:r>
              <w:rPr>
                <w:color w:val="000000"/>
                <w:sz w:val="16"/>
              </w:rPr>
              <w:t>テーマ（system/light/dark）</w:t>
            </w:r>
          </w:p>
        </w:tc>
        <w:tc>
          <w:tcPr>
            <w:tcW w:w="8573" w:type="dxa"/>
          </w:tcPr>
          <w:p w14:paraId="679850FC" w14:textId="77777777" w:rsidR="00381F52" w:rsidRDefault="00000000">
            <w:r>
              <w:rPr>
                <w:color w:val="000000"/>
                <w:sz w:val="16"/>
              </w:rPr>
              <w:t>設定ダイアログ</w:t>
            </w:r>
          </w:p>
        </w:tc>
      </w:tr>
      <w:tr w:rsidR="00381F52" w14:paraId="18A84A29" w14:textId="77777777">
        <w:trPr>
          <w:jc w:val="center"/>
        </w:trPr>
        <w:tc>
          <w:tcPr>
            <w:tcW w:w="2449" w:type="dxa"/>
          </w:tcPr>
          <w:p w14:paraId="7EB4C41C" w14:textId="77777777" w:rsidR="00381F52" w:rsidRDefault="00000000">
            <w:r>
              <w:rPr>
                <w:color w:val="000000"/>
                <w:sz w:val="16"/>
              </w:rPr>
              <w:t>ui/debug_visible</w:t>
            </w:r>
          </w:p>
        </w:tc>
        <w:tc>
          <w:tcPr>
            <w:tcW w:w="4286" w:type="dxa"/>
          </w:tcPr>
          <w:p w14:paraId="77D45B6E" w14:textId="77777777" w:rsidR="00381F52" w:rsidRDefault="00000000">
            <w:r>
              <w:rPr>
                <w:color w:val="000000"/>
                <w:sz w:val="16"/>
              </w:rPr>
              <w:t>デバッグ表示（0/1）</w:t>
            </w:r>
          </w:p>
        </w:tc>
        <w:tc>
          <w:tcPr>
            <w:tcW w:w="8573" w:type="dxa"/>
          </w:tcPr>
          <w:p w14:paraId="28C49581" w14:textId="77777777" w:rsidR="00381F52" w:rsidRDefault="00000000">
            <w:r>
              <w:rPr>
                <w:color w:val="000000"/>
                <w:sz w:val="16"/>
              </w:rPr>
              <w:t>設定ダイアログ</w:t>
            </w:r>
          </w:p>
        </w:tc>
      </w:tr>
      <w:tr w:rsidR="00381F52" w14:paraId="3FD08B58" w14:textId="77777777">
        <w:trPr>
          <w:jc w:val="center"/>
        </w:trPr>
        <w:tc>
          <w:tcPr>
            <w:tcW w:w="2449" w:type="dxa"/>
          </w:tcPr>
          <w:p w14:paraId="0B31C7A3" w14:textId="77777777" w:rsidR="00381F52" w:rsidRDefault="00000000">
            <w:r>
              <w:rPr>
                <w:color w:val="000000"/>
                <w:sz w:val="16"/>
              </w:rPr>
              <w:t>olap/login_id, olap/password</w:t>
            </w:r>
          </w:p>
        </w:tc>
        <w:tc>
          <w:tcPr>
            <w:tcW w:w="4286" w:type="dxa"/>
          </w:tcPr>
          <w:p w14:paraId="0FC4694C" w14:textId="77777777" w:rsidR="00381F52" w:rsidRDefault="00000000">
            <w:r>
              <w:rPr>
                <w:color w:val="000000"/>
                <w:sz w:val="16"/>
              </w:rPr>
              <w:t>OLAP資格情報（keyring優先）</w:t>
            </w:r>
          </w:p>
        </w:tc>
        <w:tc>
          <w:tcPr>
            <w:tcW w:w="8573" w:type="dxa"/>
          </w:tcPr>
          <w:p w14:paraId="7D083B1C" w14:textId="77777777" w:rsidR="00381F52" w:rsidRDefault="00000000">
            <w:r>
              <w:rPr>
                <w:color w:val="000000"/>
                <w:sz w:val="16"/>
              </w:rPr>
              <w:t>credential_store</w:t>
            </w:r>
          </w:p>
        </w:tc>
      </w:tr>
      <w:tr w:rsidR="00381F52" w14:paraId="6D2AA7CA" w14:textId="77777777">
        <w:trPr>
          <w:jc w:val="center"/>
        </w:trPr>
        <w:tc>
          <w:tcPr>
            <w:tcW w:w="2449" w:type="dxa"/>
          </w:tcPr>
          <w:p w14:paraId="3E7E97A5" w14:textId="77777777" w:rsidR="00381F52" w:rsidRDefault="00000000">
            <w:r>
              <w:rPr>
                <w:color w:val="000000"/>
                <w:sz w:val="16"/>
              </w:rPr>
              <w:t>kintone/login_id, kintone/password</w:t>
            </w:r>
          </w:p>
        </w:tc>
        <w:tc>
          <w:tcPr>
            <w:tcW w:w="4286" w:type="dxa"/>
          </w:tcPr>
          <w:p w14:paraId="198C6544" w14:textId="77777777" w:rsidR="00381F52" w:rsidRDefault="00000000">
            <w:r>
              <w:rPr>
                <w:color w:val="000000"/>
                <w:sz w:val="16"/>
              </w:rPr>
              <w:t>kintone資格情報</w:t>
            </w:r>
          </w:p>
        </w:tc>
        <w:tc>
          <w:tcPr>
            <w:tcW w:w="8573" w:type="dxa"/>
          </w:tcPr>
          <w:p w14:paraId="3A15B0C1" w14:textId="77777777" w:rsidR="00381F52" w:rsidRDefault="00000000">
            <w:r>
              <w:rPr>
                <w:color w:val="000000"/>
                <w:sz w:val="16"/>
              </w:rPr>
              <w:t>credential_store</w:t>
            </w:r>
          </w:p>
        </w:tc>
      </w:tr>
      <w:tr w:rsidR="00381F52" w14:paraId="116F700E" w14:textId="77777777">
        <w:trPr>
          <w:jc w:val="center"/>
        </w:trPr>
        <w:tc>
          <w:tcPr>
            <w:tcW w:w="2449" w:type="dxa"/>
          </w:tcPr>
          <w:p w14:paraId="1873DBC2" w14:textId="77777777" w:rsidR="00381F52" w:rsidRDefault="00000000">
            <w:r>
              <w:rPr>
                <w:color w:val="000000"/>
                <w:sz w:val="16"/>
              </w:rPr>
              <w:t>teams/webhook_url_test, teams/webhook_url_prod</w:t>
            </w:r>
          </w:p>
        </w:tc>
        <w:tc>
          <w:tcPr>
            <w:tcW w:w="4286" w:type="dxa"/>
          </w:tcPr>
          <w:p w14:paraId="2FC26031" w14:textId="77777777" w:rsidR="00381F52" w:rsidRDefault="00000000">
            <w:r>
              <w:rPr>
                <w:color w:val="000000"/>
                <w:sz w:val="16"/>
              </w:rPr>
              <w:t>Teams Webhook URL</w:t>
            </w:r>
          </w:p>
        </w:tc>
        <w:tc>
          <w:tcPr>
            <w:tcW w:w="8573" w:type="dxa"/>
          </w:tcPr>
          <w:p w14:paraId="4EF112EA" w14:textId="77777777" w:rsidR="00381F52" w:rsidRDefault="00000000">
            <w:r>
              <w:rPr>
                <w:color w:val="000000"/>
                <w:sz w:val="16"/>
              </w:rPr>
              <w:t>settings_service</w:t>
            </w:r>
          </w:p>
        </w:tc>
      </w:tr>
      <w:tr w:rsidR="00381F52" w14:paraId="6BC30B1C" w14:textId="77777777">
        <w:trPr>
          <w:jc w:val="center"/>
        </w:trPr>
        <w:tc>
          <w:tcPr>
            <w:tcW w:w="2449" w:type="dxa"/>
          </w:tcPr>
          <w:p w14:paraId="7B2A82C7" w14:textId="77777777" w:rsidR="00381F52" w:rsidRDefault="00000000">
            <w:r>
              <w:rPr>
                <w:color w:val="000000"/>
                <w:sz w:val="16"/>
              </w:rPr>
              <w:t>CSV出力先・PDF出力先 等</w:t>
            </w:r>
          </w:p>
        </w:tc>
        <w:tc>
          <w:tcPr>
            <w:tcW w:w="4286" w:type="dxa"/>
          </w:tcPr>
          <w:p w14:paraId="28E80741" w14:textId="77777777" w:rsidR="00381F52" w:rsidRDefault="00000000">
            <w:r>
              <w:rPr>
                <w:color w:val="000000"/>
                <w:sz w:val="16"/>
              </w:rPr>
              <w:t>各画面のパス記憶</w:t>
            </w:r>
          </w:p>
        </w:tc>
        <w:tc>
          <w:tcPr>
            <w:tcW w:w="8573" w:type="dxa"/>
          </w:tcPr>
          <w:p w14:paraId="686AFEEF" w14:textId="77777777" w:rsidR="00381F52" w:rsidRDefault="00000000">
            <w:r>
              <w:rPr>
                <w:color w:val="000000"/>
                <w:sz w:val="16"/>
              </w:rPr>
              <w:t>RegistrationPreviewDialog / VoucherWindow</w:t>
            </w:r>
          </w:p>
        </w:tc>
      </w:tr>
    </w:tbl>
    <w:p w14:paraId="348E2DC7" w14:textId="77777777" w:rsidR="00381F52" w:rsidRDefault="00381F52"/>
    <w:p w14:paraId="4D7F07D4" w14:textId="77777777" w:rsidR="00381F52" w:rsidRDefault="00000000">
      <w:pPr>
        <w:spacing w:after="80"/>
        <w:rPr>
          <w:lang w:eastAsia="ja-JP"/>
        </w:rPr>
      </w:pPr>
      <w:r>
        <w:rPr>
          <w:lang w:eastAsia="ja-JP"/>
        </w:rPr>
        <w:t>パスワードは keyring（Windows資格情報マネージャー、サービス名</w:t>
      </w:r>
      <w:r>
        <w:rPr>
          <w:rFonts w:ascii="Noto Sans Mono CJK JP" w:eastAsia="Noto Sans Mono CJK JP" w:hAnsi="Noto Sans Mono CJK JP"/>
          <w:color w:val="333333"/>
          <w:sz w:val="18"/>
          <w:lang w:eastAsia="ja-JP"/>
        </w:rPr>
        <w:t>TksToKintone</w:t>
      </w:r>
      <w:r>
        <w:rPr>
          <w:lang w:eastAsia="ja-JP"/>
        </w:rPr>
        <w:t>）優先で保存。失敗時はQSettingsへフォールバック（</w:t>
      </w:r>
      <w:r>
        <w:rPr>
          <w:rFonts w:ascii="Noto Sans Mono CJK JP" w:eastAsia="Noto Sans Mono CJK JP" w:hAnsi="Noto Sans Mono CJK JP"/>
          <w:color w:val="333333"/>
          <w:sz w:val="18"/>
          <w:lang w:eastAsia="ja-JP"/>
        </w:rPr>
        <w:t>app/credential_store.py</w:t>
      </w:r>
      <w:r>
        <w:rPr>
          <w:lang w:eastAsia="ja-JP"/>
        </w:rPr>
        <w:t>）。</w:t>
      </w:r>
    </w:p>
    <w:p w14:paraId="1D5C365F" w14:textId="77777777" w:rsidR="00381F52" w:rsidRDefault="00000000">
      <w:pPr>
        <w:pStyle w:val="31"/>
        <w:rPr>
          <w:lang w:eastAsia="ja-JP"/>
        </w:rPr>
      </w:pPr>
      <w:r>
        <w:rPr>
          <w:rFonts w:ascii="Noto Sans CJK JP" w:eastAsia="Noto Sans CJK JP" w:hAnsi="Noto Sans CJK JP"/>
          <w:lang w:eastAsia="ja-JP"/>
        </w:rPr>
        <w:t>2.3 config.env 主要キー（</w:t>
      </w:r>
      <w:r>
        <w:rPr>
          <w:rFonts w:ascii="Noto Sans Mono CJK JP" w:eastAsia="Noto Sans Mono CJK JP" w:hAnsi="Noto Sans Mono CJK JP"/>
          <w:color w:val="333333"/>
          <w:sz w:val="18"/>
          <w:lang w:eastAsia="ja-JP"/>
        </w:rPr>
        <w:t>templates/config.env.sample</w:t>
      </w:r>
      <w:r>
        <w:rPr>
          <w:rFonts w:ascii="Noto Sans CJK JP" w:eastAsia="Noto Sans CJK JP" w:hAnsi="Noto Sans CJK JP"/>
          <w:lang w:eastAsia="ja-JP"/>
        </w:rPr>
        <w:t>）</w:t>
      </w:r>
    </w:p>
    <w:p w14:paraId="759E92A1" w14:textId="77777777" w:rsidR="00381F52" w:rsidRDefault="00000000">
      <w:pPr>
        <w:spacing w:after="80"/>
      </w:pPr>
      <w:r>
        <w:t>伝票関連の追加キー：</w:t>
      </w:r>
    </w:p>
    <w:tbl>
      <w:tblPr>
        <w:tblStyle w:val="afe"/>
        <w:tblW w:w="5000" w:type="pct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485"/>
        <w:gridCol w:w="4348"/>
        <w:gridCol w:w="8697"/>
      </w:tblGrid>
      <w:tr w:rsidR="00381F52" w14:paraId="02FB2E21" w14:textId="77777777">
        <w:trPr>
          <w:jc w:val="center"/>
        </w:trPr>
        <w:tc>
          <w:tcPr>
            <w:tcW w:w="2449" w:type="dxa"/>
            <w:shd w:val="clear" w:color="auto" w:fill="1F4E79"/>
            <w:vAlign w:val="center"/>
          </w:tcPr>
          <w:p w14:paraId="5F6C2C90" w14:textId="77777777" w:rsidR="00381F52" w:rsidRDefault="00000000">
            <w:r>
              <w:rPr>
                <w:b/>
                <w:color w:val="FFFFFF"/>
                <w:sz w:val="16"/>
              </w:rPr>
              <w:t>キー</w:t>
            </w:r>
          </w:p>
        </w:tc>
        <w:tc>
          <w:tcPr>
            <w:tcW w:w="4286" w:type="dxa"/>
            <w:shd w:val="clear" w:color="auto" w:fill="1F4E79"/>
            <w:vAlign w:val="center"/>
          </w:tcPr>
          <w:p w14:paraId="53F676BD" w14:textId="77777777" w:rsidR="00381F52" w:rsidRDefault="00000000">
            <w:r>
              <w:rPr>
                <w:b/>
                <w:color w:val="FFFFFF"/>
                <w:sz w:val="16"/>
              </w:rPr>
              <w:t>既定</w:t>
            </w:r>
          </w:p>
        </w:tc>
        <w:tc>
          <w:tcPr>
            <w:tcW w:w="8573" w:type="dxa"/>
            <w:shd w:val="clear" w:color="auto" w:fill="1F4E79"/>
            <w:vAlign w:val="center"/>
          </w:tcPr>
          <w:p w14:paraId="3136161D" w14:textId="77777777" w:rsidR="00381F52" w:rsidRDefault="00000000">
            <w:r>
              <w:rPr>
                <w:b/>
                <w:color w:val="FFFFFF"/>
                <w:sz w:val="16"/>
              </w:rPr>
              <w:t>説明</w:t>
            </w:r>
          </w:p>
        </w:tc>
      </w:tr>
      <w:tr w:rsidR="00381F52" w14:paraId="1876A84D" w14:textId="77777777">
        <w:trPr>
          <w:jc w:val="center"/>
        </w:trPr>
        <w:tc>
          <w:tcPr>
            <w:tcW w:w="2449" w:type="dxa"/>
          </w:tcPr>
          <w:p w14:paraId="7925686C" w14:textId="77777777" w:rsidR="00381F52" w:rsidRDefault="00000000">
            <w:r>
              <w:rPr>
                <w:color w:val="000000"/>
                <w:sz w:val="16"/>
              </w:rPr>
              <w:t>VOUCHER_DEFAULT_PRINT_TYPES</w:t>
            </w:r>
          </w:p>
        </w:tc>
        <w:tc>
          <w:tcPr>
            <w:tcW w:w="4286" w:type="dxa"/>
          </w:tcPr>
          <w:p w14:paraId="2B23FF88" w14:textId="77777777" w:rsidR="00381F52" w:rsidRDefault="00000000">
            <w:r>
              <w:rPr>
                <w:color w:val="000000"/>
                <w:sz w:val="16"/>
              </w:rPr>
              <w:t>01〜08</w:t>
            </w:r>
          </w:p>
        </w:tc>
        <w:tc>
          <w:tcPr>
            <w:tcW w:w="8573" w:type="dxa"/>
          </w:tcPr>
          <w:p w14:paraId="1F0EDE66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6"/>
                <w:lang w:eastAsia="ja-JP"/>
              </w:rPr>
              <w:t>新規行の印刷伝票初期チェック</w:t>
            </w:r>
          </w:p>
        </w:tc>
      </w:tr>
      <w:tr w:rsidR="00381F52" w14:paraId="27F47F25" w14:textId="77777777">
        <w:trPr>
          <w:jc w:val="center"/>
        </w:trPr>
        <w:tc>
          <w:tcPr>
            <w:tcW w:w="2449" w:type="dxa"/>
          </w:tcPr>
          <w:p w14:paraId="1B23631F" w14:textId="77777777" w:rsidR="00381F52" w:rsidRDefault="00000000">
            <w:r>
              <w:rPr>
                <w:color w:val="000000"/>
                <w:sz w:val="16"/>
              </w:rPr>
              <w:t>VOUCHER_CACHE_RETENTION_DAYS</w:t>
            </w:r>
          </w:p>
        </w:tc>
        <w:tc>
          <w:tcPr>
            <w:tcW w:w="4286" w:type="dxa"/>
          </w:tcPr>
          <w:p w14:paraId="379E6B3D" w14:textId="77777777" w:rsidR="00381F52" w:rsidRDefault="00000000">
            <w:r>
              <w:rPr>
                <w:color w:val="000000"/>
                <w:sz w:val="16"/>
              </w:rPr>
              <w:t>60</w:t>
            </w:r>
          </w:p>
        </w:tc>
        <w:tc>
          <w:tcPr>
            <w:tcW w:w="8573" w:type="dxa"/>
          </w:tcPr>
          <w:p w14:paraId="5384C7DE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6"/>
                <w:lang w:eastAsia="ja-JP"/>
              </w:rPr>
              <w:t>OLAPキャッシュ保存日数</w:t>
            </w:r>
          </w:p>
        </w:tc>
      </w:tr>
      <w:tr w:rsidR="00381F52" w14:paraId="3702DA64" w14:textId="77777777">
        <w:trPr>
          <w:jc w:val="center"/>
        </w:trPr>
        <w:tc>
          <w:tcPr>
            <w:tcW w:w="2449" w:type="dxa"/>
          </w:tcPr>
          <w:p w14:paraId="69BE6CB4" w14:textId="77777777" w:rsidR="00381F52" w:rsidRDefault="00000000">
            <w:r>
              <w:rPr>
                <w:color w:val="000000"/>
                <w:sz w:val="16"/>
              </w:rPr>
              <w:t>VOUCHER_RECORD_RETENTION_DAYS</w:t>
            </w:r>
          </w:p>
        </w:tc>
        <w:tc>
          <w:tcPr>
            <w:tcW w:w="4286" w:type="dxa"/>
          </w:tcPr>
          <w:p w14:paraId="495D336B" w14:textId="77777777" w:rsidR="00381F52" w:rsidRDefault="00000000">
            <w:r>
              <w:rPr>
                <w:color w:val="000000"/>
                <w:sz w:val="16"/>
              </w:rPr>
              <w:t>1095</w:t>
            </w:r>
          </w:p>
        </w:tc>
        <w:tc>
          <w:tcPr>
            <w:tcW w:w="8573" w:type="dxa"/>
          </w:tcPr>
          <w:p w14:paraId="178A7DA5" w14:textId="77777777" w:rsidR="00381F52" w:rsidRDefault="00000000">
            <w:r>
              <w:rPr>
                <w:color w:val="000000"/>
                <w:sz w:val="16"/>
              </w:rPr>
              <w:t>一覧保存日数</w:t>
            </w:r>
          </w:p>
        </w:tc>
      </w:tr>
      <w:tr w:rsidR="00381F52" w14:paraId="1816FF9D" w14:textId="77777777">
        <w:trPr>
          <w:jc w:val="center"/>
        </w:trPr>
        <w:tc>
          <w:tcPr>
            <w:tcW w:w="2449" w:type="dxa"/>
          </w:tcPr>
          <w:p w14:paraId="0380F1B1" w14:textId="77777777" w:rsidR="00381F52" w:rsidRDefault="00000000">
            <w:r>
              <w:rPr>
                <w:color w:val="000000"/>
                <w:sz w:val="16"/>
              </w:rPr>
              <w:t>VOUCHER_TABLET_SCREEN</w:t>
            </w:r>
          </w:p>
        </w:tc>
        <w:tc>
          <w:tcPr>
            <w:tcW w:w="4286" w:type="dxa"/>
          </w:tcPr>
          <w:p w14:paraId="04C4D218" w14:textId="77777777" w:rsidR="00381F52" w:rsidRDefault="00000000">
            <w:r>
              <w:rPr>
                <w:color w:val="000000"/>
                <w:sz w:val="16"/>
              </w:rPr>
              <w:t>（空）</w:t>
            </w:r>
          </w:p>
        </w:tc>
        <w:tc>
          <w:tcPr>
            <w:tcW w:w="8573" w:type="dxa"/>
          </w:tcPr>
          <w:p w14:paraId="0DBC9E71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6"/>
                <w:lang w:eastAsia="ja-JP"/>
              </w:rPr>
              <w:t>タブレット移動先ディスプレイ名</w:t>
            </w:r>
          </w:p>
        </w:tc>
      </w:tr>
      <w:tr w:rsidR="00381F52" w14:paraId="772C7913" w14:textId="77777777">
        <w:trPr>
          <w:jc w:val="center"/>
        </w:trPr>
        <w:tc>
          <w:tcPr>
            <w:tcW w:w="2449" w:type="dxa"/>
          </w:tcPr>
          <w:p w14:paraId="4558E41B" w14:textId="77777777" w:rsidR="00381F52" w:rsidRDefault="00000000">
            <w:r>
              <w:rPr>
                <w:color w:val="000000"/>
                <w:sz w:val="16"/>
              </w:rPr>
              <w:t>OUTPUT_DIR / LOG_DIR / ERROR_DIR</w:t>
            </w:r>
          </w:p>
        </w:tc>
        <w:tc>
          <w:tcPr>
            <w:tcW w:w="4286" w:type="dxa"/>
          </w:tcPr>
          <w:p w14:paraId="7E33B0E1" w14:textId="77777777" w:rsidR="00381F52" w:rsidRDefault="00000000">
            <w:r>
              <w:rPr>
                <w:color w:val="000000"/>
                <w:sz w:val="16"/>
              </w:rPr>
              <w:t>work / logs / error</w:t>
            </w:r>
          </w:p>
        </w:tc>
        <w:tc>
          <w:tcPr>
            <w:tcW w:w="8573" w:type="dxa"/>
          </w:tcPr>
          <w:p w14:paraId="2015961C" w14:textId="77777777" w:rsidR="00381F52" w:rsidRDefault="00000000">
            <w:r>
              <w:rPr>
                <w:color w:val="000000"/>
                <w:sz w:val="16"/>
              </w:rPr>
              <w:t>各フォルダ名</w:t>
            </w:r>
          </w:p>
        </w:tc>
      </w:tr>
      <w:tr w:rsidR="00381F52" w14:paraId="071A1D25" w14:textId="77777777">
        <w:trPr>
          <w:jc w:val="center"/>
        </w:trPr>
        <w:tc>
          <w:tcPr>
            <w:tcW w:w="2449" w:type="dxa"/>
          </w:tcPr>
          <w:p w14:paraId="002DC3FE" w14:textId="77777777" w:rsidR="00381F52" w:rsidRDefault="00000000">
            <w:r>
              <w:rPr>
                <w:color w:val="000000"/>
                <w:sz w:val="16"/>
              </w:rPr>
              <w:t>NGS_DEBUG_VISIBLE</w:t>
            </w:r>
          </w:p>
        </w:tc>
        <w:tc>
          <w:tcPr>
            <w:tcW w:w="4286" w:type="dxa"/>
          </w:tcPr>
          <w:p w14:paraId="76C4A4F0" w14:textId="77777777" w:rsidR="00381F52" w:rsidRDefault="00000000">
            <w:r>
              <w:rPr>
                <w:color w:val="000000"/>
                <w:sz w:val="16"/>
              </w:rPr>
              <w:t>0/1</w:t>
            </w:r>
          </w:p>
        </w:tc>
        <w:tc>
          <w:tcPr>
            <w:tcW w:w="8573" w:type="dxa"/>
          </w:tcPr>
          <w:p w14:paraId="70F877D5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6"/>
                <w:lang w:eastAsia="ja-JP"/>
              </w:rPr>
              <w:t>デバッグ表示（config.env側にも保存）</w:t>
            </w:r>
          </w:p>
        </w:tc>
      </w:tr>
    </w:tbl>
    <w:p w14:paraId="0FDCC42D" w14:textId="77777777" w:rsidR="00381F52" w:rsidRDefault="00381F52">
      <w:pPr>
        <w:rPr>
          <w:lang w:eastAsia="ja-JP"/>
        </w:rPr>
      </w:pPr>
    </w:p>
    <w:p w14:paraId="235E9A83" w14:textId="77777777" w:rsidR="00381F52" w:rsidRDefault="00000000">
      <w:pPr>
        <w:pStyle w:val="31"/>
      </w:pPr>
      <w:r>
        <w:rPr>
          <w:rFonts w:ascii="Noto Sans CJK JP" w:eastAsia="Noto Sans CJK JP" w:hAnsi="Noto Sans CJK JP"/>
        </w:rPr>
        <w:t>2.4 環境変数</w:t>
      </w:r>
    </w:p>
    <w:tbl>
      <w:tblPr>
        <w:tblStyle w:val="afe"/>
        <w:tblW w:w="5000" w:type="pct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7765"/>
        <w:gridCol w:w="7765"/>
      </w:tblGrid>
      <w:tr w:rsidR="00381F52" w14:paraId="17790242" w14:textId="77777777">
        <w:trPr>
          <w:jc w:val="center"/>
        </w:trPr>
        <w:tc>
          <w:tcPr>
            <w:tcW w:w="7654" w:type="dxa"/>
            <w:shd w:val="clear" w:color="auto" w:fill="1F4E79"/>
            <w:vAlign w:val="center"/>
          </w:tcPr>
          <w:p w14:paraId="7F5A54D9" w14:textId="77777777" w:rsidR="00381F52" w:rsidRDefault="00000000">
            <w:r>
              <w:rPr>
                <w:b/>
                <w:color w:val="FFFFFF"/>
                <w:sz w:val="16"/>
              </w:rPr>
              <w:t>変数</w:t>
            </w:r>
          </w:p>
        </w:tc>
        <w:tc>
          <w:tcPr>
            <w:tcW w:w="7654" w:type="dxa"/>
            <w:shd w:val="clear" w:color="auto" w:fill="1F4E79"/>
            <w:vAlign w:val="center"/>
          </w:tcPr>
          <w:p w14:paraId="4776110D" w14:textId="77777777" w:rsidR="00381F52" w:rsidRDefault="00000000">
            <w:r>
              <w:rPr>
                <w:b/>
                <w:color w:val="FFFFFF"/>
                <w:sz w:val="16"/>
              </w:rPr>
              <w:t>用途</w:t>
            </w:r>
          </w:p>
        </w:tc>
      </w:tr>
      <w:tr w:rsidR="00381F52" w14:paraId="3EC6F2EF" w14:textId="77777777">
        <w:trPr>
          <w:jc w:val="center"/>
        </w:trPr>
        <w:tc>
          <w:tcPr>
            <w:tcW w:w="7654" w:type="dxa"/>
          </w:tcPr>
          <w:p w14:paraId="18584BFC" w14:textId="77777777" w:rsidR="00381F52" w:rsidRDefault="00000000">
            <w:r>
              <w:rPr>
                <w:color w:val="000000"/>
                <w:sz w:val="16"/>
              </w:rPr>
              <w:t>TKS_TO_KINTONE_HOME</w:t>
            </w:r>
          </w:p>
        </w:tc>
        <w:tc>
          <w:tcPr>
            <w:tcW w:w="7654" w:type="dxa"/>
          </w:tcPr>
          <w:p w14:paraId="0E67CA42" w14:textId="77777777" w:rsidR="00381F52" w:rsidRDefault="00000000">
            <w:r>
              <w:rPr>
                <w:color w:val="000000"/>
                <w:sz w:val="16"/>
              </w:rPr>
              <w:t>base_dir上書き</w:t>
            </w:r>
          </w:p>
        </w:tc>
      </w:tr>
      <w:tr w:rsidR="00381F52" w14:paraId="6E9F795F" w14:textId="77777777">
        <w:trPr>
          <w:jc w:val="center"/>
        </w:trPr>
        <w:tc>
          <w:tcPr>
            <w:tcW w:w="7654" w:type="dxa"/>
          </w:tcPr>
          <w:p w14:paraId="71629410" w14:textId="77777777" w:rsidR="00381F52" w:rsidRDefault="00000000">
            <w:r>
              <w:rPr>
                <w:color w:val="000000"/>
                <w:sz w:val="16"/>
              </w:rPr>
              <w:t>PROGRAMDATA / LOCALAPPDATA / TEMP</w:t>
            </w:r>
          </w:p>
        </w:tc>
        <w:tc>
          <w:tcPr>
            <w:tcW w:w="7654" w:type="dxa"/>
          </w:tcPr>
          <w:p w14:paraId="6DD71076" w14:textId="77777777" w:rsidR="00381F52" w:rsidRDefault="00000000">
            <w:r>
              <w:rPr>
                <w:color w:val="000000"/>
                <w:sz w:val="16"/>
              </w:rPr>
              <w:t>パス解決</w:t>
            </w:r>
          </w:p>
        </w:tc>
      </w:tr>
      <w:tr w:rsidR="00381F52" w14:paraId="22084161" w14:textId="77777777">
        <w:trPr>
          <w:jc w:val="center"/>
        </w:trPr>
        <w:tc>
          <w:tcPr>
            <w:tcW w:w="7654" w:type="dxa"/>
          </w:tcPr>
          <w:p w14:paraId="7700311D" w14:textId="77777777" w:rsidR="00381F52" w:rsidRDefault="00000000">
            <w:r>
              <w:rPr>
                <w:color w:val="000000"/>
                <w:sz w:val="16"/>
              </w:rPr>
              <w:t>TKS_BUILD_VARIANT</w:t>
            </w:r>
          </w:p>
        </w:tc>
        <w:tc>
          <w:tcPr>
            <w:tcW w:w="7654" w:type="dxa"/>
          </w:tcPr>
          <w:p w14:paraId="5D690C43" w14:textId="77777777" w:rsidR="00381F52" w:rsidRDefault="00000000">
            <w:r>
              <w:rPr>
                <w:color w:val="000000"/>
                <w:sz w:val="16"/>
              </w:rPr>
              <w:t>ビルド種別上書き（normal/no-update/no-helper/with-helper）</w:t>
            </w:r>
          </w:p>
        </w:tc>
      </w:tr>
      <w:tr w:rsidR="00381F52" w14:paraId="35296FBE" w14:textId="77777777">
        <w:trPr>
          <w:jc w:val="center"/>
        </w:trPr>
        <w:tc>
          <w:tcPr>
            <w:tcW w:w="7654" w:type="dxa"/>
          </w:tcPr>
          <w:p w14:paraId="31C0F451" w14:textId="77777777" w:rsidR="00381F52" w:rsidRDefault="00000000">
            <w:r>
              <w:rPr>
                <w:color w:val="000000"/>
                <w:sz w:val="16"/>
              </w:rPr>
              <w:t>TKS_TEAMS_WEBHOOK_URL_TEST_DEFAULT / _PROD_DEFAULT</w:t>
            </w:r>
          </w:p>
        </w:tc>
        <w:tc>
          <w:tcPr>
            <w:tcW w:w="7654" w:type="dxa"/>
          </w:tcPr>
          <w:p w14:paraId="5269853E" w14:textId="77777777" w:rsidR="00381F52" w:rsidRDefault="00000000">
            <w:r>
              <w:rPr>
                <w:color w:val="000000"/>
                <w:sz w:val="16"/>
              </w:rPr>
              <w:t>Teams Webhook初期値上書き</w:t>
            </w:r>
          </w:p>
        </w:tc>
      </w:tr>
      <w:tr w:rsidR="00381F52" w14:paraId="63F8AF35" w14:textId="77777777">
        <w:trPr>
          <w:jc w:val="center"/>
        </w:trPr>
        <w:tc>
          <w:tcPr>
            <w:tcW w:w="7654" w:type="dxa"/>
          </w:tcPr>
          <w:p w14:paraId="11B0AC29" w14:textId="77777777" w:rsidR="00381F52" w:rsidRDefault="00000000">
            <w:r>
              <w:rPr>
                <w:color w:val="000000"/>
                <w:sz w:val="16"/>
              </w:rPr>
              <w:t>VOUCHER_OUTPUT_DIR</w:t>
            </w:r>
          </w:p>
        </w:tc>
        <w:tc>
          <w:tcPr>
            <w:tcW w:w="7654" w:type="dxa"/>
          </w:tcPr>
          <w:p w14:paraId="41C95618" w14:textId="77777777" w:rsidR="00381F52" w:rsidRDefault="00000000">
            <w:r>
              <w:rPr>
                <w:color w:val="000000"/>
                <w:sz w:val="16"/>
              </w:rPr>
              <w:t>伝票PDF出力先（config.env優先）</w:t>
            </w:r>
          </w:p>
        </w:tc>
      </w:tr>
    </w:tbl>
    <w:p w14:paraId="566671F3" w14:textId="77777777" w:rsidR="00381F52" w:rsidRDefault="00381F52"/>
    <w:p w14:paraId="332E4E1F" w14:textId="77777777" w:rsidR="00381F52" w:rsidRDefault="00000000">
      <w:pPr>
        <w:pStyle w:val="31"/>
        <w:rPr>
          <w:lang w:eastAsia="ja-JP"/>
        </w:rPr>
      </w:pPr>
      <w:r>
        <w:rPr>
          <w:rFonts w:ascii="Noto Sans CJK JP" w:eastAsia="Noto Sans CJK JP" w:hAnsi="Noto Sans CJK JP"/>
          <w:lang w:eastAsia="ja-JP"/>
        </w:rPr>
        <w:lastRenderedPageBreak/>
        <w:t>2.5 Webhook / 接続先（コード内固定値）</w:t>
      </w:r>
    </w:p>
    <w:tbl>
      <w:tblPr>
        <w:tblStyle w:val="afe"/>
        <w:tblW w:w="5000" w:type="pct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485"/>
        <w:gridCol w:w="4348"/>
        <w:gridCol w:w="8697"/>
      </w:tblGrid>
      <w:tr w:rsidR="00381F52" w14:paraId="0565F36F" w14:textId="77777777">
        <w:trPr>
          <w:jc w:val="center"/>
        </w:trPr>
        <w:tc>
          <w:tcPr>
            <w:tcW w:w="2449" w:type="dxa"/>
            <w:shd w:val="clear" w:color="auto" w:fill="1F4E79"/>
            <w:vAlign w:val="center"/>
          </w:tcPr>
          <w:p w14:paraId="1277C2BF" w14:textId="77777777" w:rsidR="00381F52" w:rsidRDefault="00000000">
            <w:r>
              <w:rPr>
                <w:b/>
                <w:color w:val="FFFFFF"/>
                <w:sz w:val="16"/>
              </w:rPr>
              <w:t>項目</w:t>
            </w:r>
          </w:p>
        </w:tc>
        <w:tc>
          <w:tcPr>
            <w:tcW w:w="4286" w:type="dxa"/>
            <w:shd w:val="clear" w:color="auto" w:fill="1F4E79"/>
            <w:vAlign w:val="center"/>
          </w:tcPr>
          <w:p w14:paraId="1776D7CE" w14:textId="77777777" w:rsidR="00381F52" w:rsidRDefault="00000000">
            <w:r>
              <w:rPr>
                <w:b/>
                <w:color w:val="FFFFFF"/>
                <w:sz w:val="16"/>
              </w:rPr>
              <w:t>値</w:t>
            </w:r>
          </w:p>
        </w:tc>
        <w:tc>
          <w:tcPr>
            <w:tcW w:w="8573" w:type="dxa"/>
            <w:shd w:val="clear" w:color="auto" w:fill="1F4E79"/>
            <w:vAlign w:val="center"/>
          </w:tcPr>
          <w:p w14:paraId="4541B913" w14:textId="77777777" w:rsidR="00381F52" w:rsidRDefault="00000000">
            <w:r>
              <w:rPr>
                <w:b/>
                <w:color w:val="FFFFFF"/>
                <w:sz w:val="16"/>
              </w:rPr>
              <w:t>根拠</w:t>
            </w:r>
          </w:p>
        </w:tc>
      </w:tr>
      <w:tr w:rsidR="00381F52" w14:paraId="39873061" w14:textId="77777777">
        <w:trPr>
          <w:jc w:val="center"/>
        </w:trPr>
        <w:tc>
          <w:tcPr>
            <w:tcW w:w="2449" w:type="dxa"/>
          </w:tcPr>
          <w:p w14:paraId="3338A186" w14:textId="77777777" w:rsidR="00381F52" w:rsidRDefault="00000000">
            <w:r>
              <w:rPr>
                <w:color w:val="000000"/>
                <w:sz w:val="16"/>
              </w:rPr>
              <w:t>Kintone本番アプリURL</w:t>
            </w:r>
          </w:p>
        </w:tc>
        <w:tc>
          <w:tcPr>
            <w:tcW w:w="4286" w:type="dxa"/>
          </w:tcPr>
          <w:p w14:paraId="1E994E00" w14:textId="77777777" w:rsidR="00381F52" w:rsidRDefault="00000000">
            <w:r>
              <w:rPr>
                <w:color w:val="000000"/>
                <w:sz w:val="16"/>
              </w:rPr>
              <w:t>https://manekiya.cybozu.com/k/211/</w:t>
            </w:r>
          </w:p>
        </w:tc>
        <w:tc>
          <w:tcPr>
            <w:tcW w:w="8573" w:type="dxa"/>
          </w:tcPr>
          <w:p w14:paraId="7A5211F0" w14:textId="77777777" w:rsidR="00381F52" w:rsidRDefault="00000000">
            <w:r>
              <w:rPr>
                <w:color w:val="000000"/>
                <w:sz w:val="16"/>
              </w:rPr>
              <w:t>teams_notifier.KINTONE_APP_URL_PROD</w:t>
            </w:r>
          </w:p>
        </w:tc>
      </w:tr>
      <w:tr w:rsidR="00381F52" w14:paraId="3DA02B95" w14:textId="77777777">
        <w:trPr>
          <w:jc w:val="center"/>
        </w:trPr>
        <w:tc>
          <w:tcPr>
            <w:tcW w:w="2449" w:type="dxa"/>
          </w:tcPr>
          <w:p w14:paraId="1257CD63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6"/>
                <w:lang w:eastAsia="ja-JP"/>
              </w:rPr>
              <w:t>Kintoneテストアプリ URL</w:t>
            </w:r>
          </w:p>
        </w:tc>
        <w:tc>
          <w:tcPr>
            <w:tcW w:w="4286" w:type="dxa"/>
          </w:tcPr>
          <w:p w14:paraId="4D6F01C4" w14:textId="77777777" w:rsidR="00381F52" w:rsidRDefault="00000000">
            <w:r>
              <w:rPr>
                <w:color w:val="000000"/>
                <w:sz w:val="16"/>
              </w:rPr>
              <w:t>https://manekiya.cybozu.com/k/255/</w:t>
            </w:r>
          </w:p>
        </w:tc>
        <w:tc>
          <w:tcPr>
            <w:tcW w:w="8573" w:type="dxa"/>
          </w:tcPr>
          <w:p w14:paraId="36A39BE3" w14:textId="77777777" w:rsidR="00381F52" w:rsidRDefault="00000000">
            <w:r>
              <w:rPr>
                <w:color w:val="000000"/>
                <w:sz w:val="16"/>
              </w:rPr>
              <w:t>teams_notifier.KINTONE_APP_URL_TEST</w:t>
            </w:r>
          </w:p>
        </w:tc>
      </w:tr>
      <w:tr w:rsidR="00381F52" w14:paraId="6AA053E3" w14:textId="77777777">
        <w:trPr>
          <w:jc w:val="center"/>
        </w:trPr>
        <w:tc>
          <w:tcPr>
            <w:tcW w:w="2449" w:type="dxa"/>
          </w:tcPr>
          <w:p w14:paraId="44B4BDFB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6"/>
                <w:lang w:eastAsia="ja-JP"/>
              </w:rPr>
              <w:t>更新管理 kintoneドメイン/アプリ</w:t>
            </w:r>
          </w:p>
        </w:tc>
        <w:tc>
          <w:tcPr>
            <w:tcW w:w="4286" w:type="dxa"/>
          </w:tcPr>
          <w:p w14:paraId="64E931A1" w14:textId="77777777" w:rsidR="00381F52" w:rsidRDefault="00000000">
            <w:r>
              <w:rPr>
                <w:color w:val="000000"/>
                <w:sz w:val="16"/>
              </w:rPr>
              <w:t>manekiya.cybozu.com / app 250</w:t>
            </w:r>
          </w:p>
        </w:tc>
        <w:tc>
          <w:tcPr>
            <w:tcW w:w="8573" w:type="dxa"/>
          </w:tcPr>
          <w:p w14:paraId="6121D975" w14:textId="77777777" w:rsidR="00381F52" w:rsidRDefault="00000000">
            <w:r>
              <w:rPr>
                <w:color w:val="000000"/>
                <w:sz w:val="16"/>
              </w:rPr>
              <w:t>update_client</w:t>
            </w:r>
          </w:p>
        </w:tc>
      </w:tr>
      <w:tr w:rsidR="00381F52" w14:paraId="57C66D34" w14:textId="77777777">
        <w:trPr>
          <w:jc w:val="center"/>
        </w:trPr>
        <w:tc>
          <w:tcPr>
            <w:tcW w:w="2449" w:type="dxa"/>
          </w:tcPr>
          <w:p w14:paraId="23BF2B5F" w14:textId="77777777" w:rsidR="00381F52" w:rsidRDefault="00000000">
            <w:r>
              <w:rPr>
                <w:color w:val="000000"/>
                <w:sz w:val="16"/>
              </w:rPr>
              <w:t>Teams Webhook（テスト/本番=東大阪）</w:t>
            </w:r>
          </w:p>
        </w:tc>
        <w:tc>
          <w:tcPr>
            <w:tcW w:w="4286" w:type="dxa"/>
          </w:tcPr>
          <w:p w14:paraId="77EF914F" w14:textId="77777777" w:rsidR="00381F52" w:rsidRDefault="00000000">
            <w:r>
              <w:rPr>
                <w:color w:val="000000"/>
                <w:sz w:val="16"/>
              </w:rPr>
              <w:t>Power Automate URL（初期値同梱）</w:t>
            </w:r>
          </w:p>
        </w:tc>
        <w:tc>
          <w:tcPr>
            <w:tcW w:w="8573" w:type="dxa"/>
          </w:tcPr>
          <w:p w14:paraId="3CA66D93" w14:textId="77777777" w:rsidR="00381F52" w:rsidRDefault="00000000">
            <w:r>
              <w:rPr>
                <w:color w:val="000000"/>
                <w:sz w:val="16"/>
              </w:rPr>
              <w:t>teams_notifier.DEFAULT_TEAMS_*</w:t>
            </w:r>
          </w:p>
        </w:tc>
      </w:tr>
    </w:tbl>
    <w:p w14:paraId="725844B2" w14:textId="77777777" w:rsidR="00381F52" w:rsidRDefault="00381F52"/>
    <w:p w14:paraId="3F505494" w14:textId="77777777" w:rsidR="00381F52" w:rsidRDefault="00000000">
      <w:pPr>
        <w:pStyle w:val="af5"/>
        <w:rPr>
          <w:lang w:eastAsia="ja-JP"/>
        </w:rPr>
      </w:pPr>
      <w:r>
        <w:rPr>
          <w:lang w:eastAsia="ja-JP"/>
        </w:rPr>
        <w:t>APIトークン・Webhook URL等の機密値はコードに同梱されている。引継ぎ時は</w:t>
      </w:r>
      <w:r>
        <w:rPr>
          <w:color w:val="0563C1"/>
          <w:lang w:eastAsia="ja-JP"/>
        </w:rPr>
        <w:t>未確認事項.md</w:t>
      </w:r>
      <w:r>
        <w:rPr>
          <w:lang w:eastAsia="ja-JP"/>
        </w:rPr>
        <w:t>を参照。</w:t>
      </w:r>
    </w:p>
    <w:p w14:paraId="07C98B9C" w14:textId="77777777" w:rsidR="00381F52" w:rsidRDefault="00000000"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 w14:paraId="59FD8AFB" w14:textId="77777777" w:rsidR="00381F52" w:rsidRDefault="00000000">
      <w:pPr>
        <w:pStyle w:val="21"/>
        <w:rPr>
          <w:lang w:eastAsia="ja-JP"/>
        </w:rPr>
      </w:pPr>
      <w:r>
        <w:rPr>
          <w:rFonts w:ascii="Noto Sans CJK JP" w:eastAsia="Noto Sans CJK JP" w:hAnsi="Noto Sans CJK JP"/>
          <w:lang w:eastAsia="ja-JP"/>
        </w:rPr>
        <w:t>3. 伝票データ（OLAPレスポンス → PDF用データ変換）</w:t>
      </w:r>
    </w:p>
    <w:p w14:paraId="6EC99892" w14:textId="77777777" w:rsidR="00381F52" w:rsidRDefault="00000000">
      <w:pPr>
        <w:spacing w:after="80"/>
      </w:pPr>
      <w:r>
        <w:t>根拠：</w:t>
      </w:r>
      <w:r>
        <w:rPr>
          <w:rFonts w:ascii="Noto Sans Mono CJK JP" w:eastAsia="Noto Sans Mono CJK JP" w:hAnsi="Noto Sans Mono CJK JP"/>
          <w:color w:val="333333"/>
          <w:sz w:val="18"/>
        </w:rPr>
        <w:t>app/voucher_data_mapper.py</w:t>
      </w:r>
    </w:p>
    <w:p w14:paraId="46EF0DA1" w14:textId="77777777" w:rsidR="00381F52" w:rsidRDefault="00000000">
      <w:pPr>
        <w:pStyle w:val="31"/>
      </w:pPr>
      <w:r>
        <w:rPr>
          <w:rFonts w:ascii="Noto Sans CJK JP" w:eastAsia="Noto Sans CJK JP" w:hAnsi="Noto Sans CJK JP"/>
        </w:rPr>
        <w:t>3.1 変換の流れ</w:t>
      </w:r>
    </w:p>
    <w:p w14:paraId="5BEAA53D" w14:textId="77777777" w:rsidR="00381F52" w:rsidRDefault="00000000">
      <w:pPr>
        <w:pStyle w:val="a"/>
        <w:ind w:left="397" w:hanging="142"/>
        <w:rPr>
          <w:lang w:eastAsia="ja-JP"/>
        </w:rPr>
      </w:pPr>
      <w:r>
        <w:rPr>
          <w:rFonts w:ascii="Noto Sans Mono CJK JP" w:eastAsia="Noto Sans Mono CJK JP" w:hAnsi="Noto Sans Mono CJK JP"/>
          <w:color w:val="333333"/>
          <w:sz w:val="18"/>
          <w:lang w:eastAsia="ja-JP"/>
        </w:rPr>
        <w:t>extract_r1_rows</w:t>
      </w:r>
      <w:r>
        <w:rPr>
          <w:lang w:eastAsia="ja-JP"/>
        </w:rPr>
        <w:t xml:space="preserve"> でOLAPレスポンスからR1行（内部エイリアスキー）を抽出。</w:t>
      </w:r>
    </w:p>
    <w:p w14:paraId="53D20780" w14:textId="77777777" w:rsidR="00381F52" w:rsidRDefault="00000000">
      <w:pPr>
        <w:pStyle w:val="a"/>
        <w:ind w:left="397" w:hanging="142"/>
      </w:pPr>
      <w:r>
        <w:rPr>
          <w:rFonts w:ascii="Noto Sans Mono CJK JP" w:eastAsia="Noto Sans Mono CJK JP" w:hAnsi="Noto Sans Mono CJK JP"/>
          <w:color w:val="333333"/>
          <w:sz w:val="18"/>
        </w:rPr>
        <w:t>build_voucher_pages</w:t>
      </w:r>
      <w:r>
        <w:t xml:space="preserve"> で受注No・伝票No単位にグルーピングし </w:t>
      </w:r>
      <w:r>
        <w:rPr>
          <w:rFonts w:ascii="Noto Sans Mono CJK JP" w:eastAsia="Noto Sans Mono CJK JP" w:hAnsi="Noto Sans Mono CJK JP"/>
          <w:color w:val="333333"/>
          <w:sz w:val="18"/>
        </w:rPr>
        <w:t>FORM_DETAIL_ROWS</w:t>
      </w:r>
      <w:r>
        <w:t>(7) 行ずつページ化。</w:t>
      </w:r>
    </w:p>
    <w:p w14:paraId="3B769A62" w14:textId="77777777" w:rsidR="00381F52" w:rsidRDefault="00000000">
      <w:pPr>
        <w:pStyle w:val="a"/>
        <w:ind w:left="397" w:hanging="142"/>
      </w:pPr>
      <w:r>
        <w:rPr>
          <w:rFonts w:ascii="Noto Sans Mono CJK JP" w:eastAsia="Noto Sans Mono CJK JP" w:hAnsi="Noto Sans Mono CJK JP"/>
          <w:color w:val="333333"/>
          <w:sz w:val="18"/>
        </w:rPr>
        <w:t>_build_page</w:t>
      </w:r>
      <w:r>
        <w:t xml:space="preserve"> でページヘッダー値、</w:t>
      </w:r>
      <w:r>
        <w:rPr>
          <w:rFonts w:ascii="Noto Sans Mono CJK JP" w:eastAsia="Noto Sans Mono CJK JP" w:hAnsi="Noto Sans Mono CJK JP"/>
          <w:color w:val="333333"/>
          <w:sz w:val="18"/>
        </w:rPr>
        <w:t>_detail_row</w:t>
      </w:r>
      <w:r>
        <w:t xml:space="preserve"> で明細値を生成。</w:t>
      </w:r>
    </w:p>
    <w:p w14:paraId="500D761F" w14:textId="77777777" w:rsidR="00381F52" w:rsidRDefault="00000000">
      <w:pPr>
        <w:pStyle w:val="31"/>
        <w:rPr>
          <w:lang w:eastAsia="ja-JP"/>
        </w:rPr>
      </w:pPr>
      <w:r>
        <w:rPr>
          <w:rFonts w:ascii="Noto Sans CJK JP" w:eastAsia="Noto Sans CJK JP" w:hAnsi="Noto Sans CJK JP"/>
          <w:lang w:eastAsia="ja-JP"/>
        </w:rPr>
        <w:t>3.2 内部キー／表示名／フォールバック</w:t>
      </w:r>
    </w:p>
    <w:p w14:paraId="2F7958E8" w14:textId="77777777" w:rsidR="00381F52" w:rsidRDefault="00000000">
      <w:pPr>
        <w:pStyle w:val="a0"/>
        <w:ind w:left="397" w:hanging="142"/>
      </w:pPr>
      <w:r>
        <w:t xml:space="preserve">OLAP表示No→内部エイリアスの対応は </w:t>
      </w:r>
      <w:r>
        <w:rPr>
          <w:rFonts w:ascii="Noto Sans Mono CJK JP" w:eastAsia="Noto Sans Mono CJK JP" w:hAnsi="Noto Sans Mono CJK JP"/>
          <w:color w:val="333333"/>
          <w:sz w:val="18"/>
        </w:rPr>
        <w:t>templates/voucher_olap_request.json</w:t>
      </w:r>
      <w:r>
        <w:t xml:space="preserve"> の </w:t>
      </w:r>
      <w:r>
        <w:rPr>
          <w:rFonts w:ascii="Noto Sans Mono CJK JP" w:eastAsia="Noto Sans Mono CJK JP" w:hAnsi="Noto Sans Mono CJK JP"/>
          <w:color w:val="333333"/>
          <w:sz w:val="18"/>
        </w:rPr>
        <w:t>R1List</w:t>
      </w:r>
      <w:r>
        <w:t>（OLAP表示No/OLAP表示名）から動的ロード（</w:t>
      </w:r>
      <w:r>
        <w:rPr>
          <w:rFonts w:ascii="Noto Sans Mono CJK JP" w:eastAsia="Noto Sans Mono CJK JP" w:hAnsi="Noto Sans Mono CJK JP"/>
          <w:color w:val="333333"/>
          <w:sz w:val="18"/>
        </w:rPr>
        <w:t>_load_r1_display_alias_keys</w:t>
      </w:r>
      <w:r>
        <w:t>）。</w:t>
      </w:r>
    </w:p>
    <w:p w14:paraId="5D54875C" w14:textId="77777777" w:rsidR="00381F52" w:rsidRDefault="00000000">
      <w:pPr>
        <w:pStyle w:val="a0"/>
        <w:ind w:left="397" w:hanging="142"/>
        <w:rPr>
          <w:lang w:eastAsia="ja-JP"/>
        </w:rPr>
      </w:pPr>
      <w:r>
        <w:rPr>
          <w:lang w:eastAsia="ja-JP"/>
        </w:rPr>
        <w:t xml:space="preserve">値取得 </w:t>
      </w:r>
      <w:r>
        <w:rPr>
          <w:rFonts w:ascii="Noto Sans Mono CJK JP" w:eastAsia="Noto Sans Mono CJK JP" w:hAnsi="Noto Sans Mono CJK JP"/>
          <w:color w:val="333333"/>
          <w:sz w:val="18"/>
          <w:lang w:eastAsia="ja-JP"/>
        </w:rPr>
        <w:t>_v(row, alias)</w:t>
      </w:r>
      <w:r>
        <w:rPr>
          <w:lang w:eastAsia="ja-JP"/>
        </w:rPr>
        <w:t xml:space="preserve"> はエイリアス→数値キー（例 </w:t>
      </w:r>
      <w:r>
        <w:rPr>
          <w:rFonts w:ascii="Noto Sans Mono CJK JP" w:eastAsia="Noto Sans Mono CJK JP" w:hAnsi="Noto Sans Mono CJK JP"/>
          <w:color w:val="333333"/>
          <w:sz w:val="18"/>
          <w:lang w:eastAsia="ja-JP"/>
        </w:rPr>
        <w:t>order_no</w:t>
      </w:r>
      <w:r>
        <w:rPr>
          <w:lang w:eastAsia="ja-JP"/>
        </w:rPr>
        <w:t>/</w:t>
      </w:r>
      <w:r>
        <w:rPr>
          <w:rFonts w:ascii="Noto Sans Mono CJK JP" w:eastAsia="Noto Sans Mono CJK JP" w:hAnsi="Noto Sans Mono CJK JP"/>
          <w:color w:val="333333"/>
          <w:sz w:val="18"/>
          <w:lang w:eastAsia="ja-JP"/>
        </w:rPr>
        <w:t>6</w:t>
      </w:r>
      <w:r>
        <w:rPr>
          <w:lang w:eastAsia="ja-JP"/>
        </w:rPr>
        <w:t>）のフォールバックを持つ。</w:t>
      </w:r>
    </w:p>
    <w:p w14:paraId="0ED9AE6A" w14:textId="77777777" w:rsidR="00381F52" w:rsidRDefault="00000000">
      <w:pPr>
        <w:spacing w:after="80"/>
      </w:pPr>
      <w:r>
        <w:t>主な内部キー（</w:t>
      </w:r>
      <w:r>
        <w:rPr>
          <w:rFonts w:ascii="Noto Sans Mono CJK JP" w:eastAsia="Noto Sans Mono CJK JP" w:hAnsi="Noto Sans Mono CJK JP"/>
          <w:color w:val="333333"/>
          <w:sz w:val="18"/>
        </w:rPr>
        <w:t>_build_page</w:t>
      </w:r>
      <w:r>
        <w:t>/</w:t>
      </w:r>
      <w:r>
        <w:rPr>
          <w:rFonts w:ascii="Noto Sans Mono CJK JP" w:eastAsia="Noto Sans Mono CJK JP" w:hAnsi="Noto Sans Mono CJK JP"/>
          <w:color w:val="333333"/>
          <w:sz w:val="18"/>
        </w:rPr>
        <w:t>_detail_row</w:t>
      </w:r>
      <w:r>
        <w:t>）：</w:t>
      </w:r>
    </w:p>
    <w:tbl>
      <w:tblPr>
        <w:tblStyle w:val="afe"/>
        <w:tblW w:w="5000" w:type="pct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485"/>
        <w:gridCol w:w="4348"/>
        <w:gridCol w:w="8697"/>
      </w:tblGrid>
      <w:tr w:rsidR="00381F52" w14:paraId="144A3723" w14:textId="77777777">
        <w:trPr>
          <w:jc w:val="center"/>
        </w:trPr>
        <w:tc>
          <w:tcPr>
            <w:tcW w:w="2449" w:type="dxa"/>
            <w:shd w:val="clear" w:color="auto" w:fill="1F4E79"/>
            <w:vAlign w:val="center"/>
          </w:tcPr>
          <w:p w14:paraId="5004D1C1" w14:textId="77777777" w:rsidR="00381F52" w:rsidRDefault="00000000">
            <w:r>
              <w:rPr>
                <w:b/>
                <w:color w:val="FFFFFF"/>
                <w:sz w:val="16"/>
              </w:rPr>
              <w:t>内部キー</w:t>
            </w:r>
          </w:p>
        </w:tc>
        <w:tc>
          <w:tcPr>
            <w:tcW w:w="4286" w:type="dxa"/>
            <w:shd w:val="clear" w:color="auto" w:fill="1F4E79"/>
            <w:vAlign w:val="center"/>
          </w:tcPr>
          <w:p w14:paraId="63EFAA42" w14:textId="77777777" w:rsidR="00381F52" w:rsidRDefault="00000000">
            <w:r>
              <w:rPr>
                <w:b/>
                <w:color w:val="FFFFFF"/>
                <w:sz w:val="16"/>
              </w:rPr>
              <w:t>表示用途</w:t>
            </w:r>
          </w:p>
        </w:tc>
        <w:tc>
          <w:tcPr>
            <w:tcW w:w="8573" w:type="dxa"/>
            <w:shd w:val="clear" w:color="auto" w:fill="1F4E79"/>
            <w:vAlign w:val="center"/>
          </w:tcPr>
          <w:p w14:paraId="7C639B50" w14:textId="77777777" w:rsidR="00381F52" w:rsidRDefault="00000000">
            <w:r>
              <w:rPr>
                <w:b/>
                <w:color w:val="FFFFFF"/>
                <w:sz w:val="16"/>
              </w:rPr>
              <w:t>備考</w:t>
            </w:r>
          </w:p>
        </w:tc>
      </w:tr>
      <w:tr w:rsidR="00381F52" w14:paraId="564B005C" w14:textId="77777777">
        <w:trPr>
          <w:jc w:val="center"/>
        </w:trPr>
        <w:tc>
          <w:tcPr>
            <w:tcW w:w="2449" w:type="dxa"/>
          </w:tcPr>
          <w:p w14:paraId="7E3202EB" w14:textId="77777777" w:rsidR="00381F52" w:rsidRDefault="00000000">
            <w:r>
              <w:rPr>
                <w:color w:val="000000"/>
                <w:sz w:val="16"/>
              </w:rPr>
              <w:t>order_no</w:t>
            </w:r>
          </w:p>
        </w:tc>
        <w:tc>
          <w:tcPr>
            <w:tcW w:w="4286" w:type="dxa"/>
          </w:tcPr>
          <w:p w14:paraId="5FA6DCF7" w14:textId="77777777" w:rsidR="00381F52" w:rsidRDefault="00000000">
            <w:r>
              <w:rPr>
                <w:color w:val="000000"/>
                <w:sz w:val="16"/>
              </w:rPr>
              <w:t>受注No</w:t>
            </w:r>
          </w:p>
        </w:tc>
        <w:tc>
          <w:tcPr>
            <w:tcW w:w="8573" w:type="dxa"/>
          </w:tcPr>
          <w:p w14:paraId="1F77E9A4" w14:textId="77777777" w:rsidR="00381F52" w:rsidRDefault="00000000">
            <w:r>
              <w:rPr>
                <w:color w:val="000000"/>
                <w:sz w:val="16"/>
              </w:rPr>
              <w:t>QRコード元</w:t>
            </w:r>
          </w:p>
        </w:tc>
      </w:tr>
      <w:tr w:rsidR="00381F52" w14:paraId="157CA521" w14:textId="77777777">
        <w:trPr>
          <w:jc w:val="center"/>
        </w:trPr>
        <w:tc>
          <w:tcPr>
            <w:tcW w:w="2449" w:type="dxa"/>
          </w:tcPr>
          <w:p w14:paraId="1659A3B7" w14:textId="77777777" w:rsidR="00381F52" w:rsidRDefault="00000000">
            <w:r>
              <w:rPr>
                <w:color w:val="000000"/>
                <w:sz w:val="16"/>
              </w:rPr>
              <w:t>customer_code / customer_name</w:t>
            </w:r>
          </w:p>
        </w:tc>
        <w:tc>
          <w:tcPr>
            <w:tcW w:w="4286" w:type="dxa"/>
          </w:tcPr>
          <w:p w14:paraId="07EA523D" w14:textId="77777777" w:rsidR="00381F52" w:rsidRDefault="00000000">
            <w:r>
              <w:rPr>
                <w:color w:val="000000"/>
                <w:sz w:val="16"/>
              </w:rPr>
              <w:t>コードNo / 得意先名</w:t>
            </w:r>
          </w:p>
        </w:tc>
        <w:tc>
          <w:tcPr>
            <w:tcW w:w="8573" w:type="dxa"/>
          </w:tcPr>
          <w:p w14:paraId="4361AED3" w14:textId="77777777" w:rsidR="00381F52" w:rsidRDefault="00381F52"/>
        </w:tc>
      </w:tr>
      <w:tr w:rsidR="00381F52" w14:paraId="778A4C70" w14:textId="77777777">
        <w:trPr>
          <w:jc w:val="center"/>
        </w:trPr>
        <w:tc>
          <w:tcPr>
            <w:tcW w:w="2449" w:type="dxa"/>
          </w:tcPr>
          <w:p w14:paraId="69D7999C" w14:textId="77777777" w:rsidR="00381F52" w:rsidRDefault="00000000">
            <w:r>
              <w:rPr>
                <w:color w:val="000000"/>
                <w:sz w:val="16"/>
              </w:rPr>
              <w:t>customer_order_no_10</w:t>
            </w:r>
          </w:p>
        </w:tc>
        <w:tc>
          <w:tcPr>
            <w:tcW w:w="4286" w:type="dxa"/>
          </w:tcPr>
          <w:p w14:paraId="0F2CDF79" w14:textId="77777777" w:rsidR="00381F52" w:rsidRDefault="00000000">
            <w:r>
              <w:rPr>
                <w:color w:val="000000"/>
                <w:sz w:val="16"/>
              </w:rPr>
              <w:t>お客様注文No</w:t>
            </w:r>
          </w:p>
        </w:tc>
        <w:tc>
          <w:tcPr>
            <w:tcW w:w="8573" w:type="dxa"/>
          </w:tcPr>
          <w:p w14:paraId="4785EAB7" w14:textId="77777777" w:rsidR="00381F52" w:rsidRDefault="00000000">
            <w:r>
              <w:rPr>
                <w:color w:val="000000"/>
                <w:sz w:val="16"/>
              </w:rPr>
              <w:t>1.2倍表示</w:t>
            </w:r>
          </w:p>
        </w:tc>
      </w:tr>
      <w:tr w:rsidR="00381F52" w14:paraId="196706D5" w14:textId="77777777">
        <w:trPr>
          <w:jc w:val="center"/>
        </w:trPr>
        <w:tc>
          <w:tcPr>
            <w:tcW w:w="2449" w:type="dxa"/>
          </w:tcPr>
          <w:p w14:paraId="0FA35C5A" w14:textId="77777777" w:rsidR="00381F52" w:rsidRDefault="00000000">
            <w:r>
              <w:rPr>
                <w:color w:val="000000"/>
                <w:sz w:val="16"/>
              </w:rPr>
              <w:t>delivery_date / voucher_no</w:t>
            </w:r>
          </w:p>
        </w:tc>
        <w:tc>
          <w:tcPr>
            <w:tcW w:w="4286" w:type="dxa"/>
          </w:tcPr>
          <w:p w14:paraId="091A9F52" w14:textId="77777777" w:rsidR="00381F52" w:rsidRDefault="00000000">
            <w:r>
              <w:rPr>
                <w:color w:val="000000"/>
                <w:sz w:val="16"/>
              </w:rPr>
              <w:t>納品日 / 伝票No</w:t>
            </w:r>
          </w:p>
        </w:tc>
        <w:tc>
          <w:tcPr>
            <w:tcW w:w="8573" w:type="dxa"/>
          </w:tcPr>
          <w:p w14:paraId="5D5ED039" w14:textId="77777777" w:rsidR="00381F52" w:rsidRDefault="00381F52"/>
        </w:tc>
      </w:tr>
      <w:tr w:rsidR="00381F52" w14:paraId="12938F08" w14:textId="77777777">
        <w:trPr>
          <w:jc w:val="center"/>
        </w:trPr>
        <w:tc>
          <w:tcPr>
            <w:tcW w:w="2449" w:type="dxa"/>
          </w:tcPr>
          <w:p w14:paraId="207DD0FA" w14:textId="77777777" w:rsidR="00381F52" w:rsidRDefault="00000000">
            <w:r>
              <w:rPr>
                <w:color w:val="000000"/>
                <w:sz w:val="16"/>
              </w:rPr>
              <w:t>trade_type / ship_type</w:t>
            </w:r>
          </w:p>
        </w:tc>
        <w:tc>
          <w:tcPr>
            <w:tcW w:w="4286" w:type="dxa"/>
          </w:tcPr>
          <w:p w14:paraId="15C6D81F" w14:textId="77777777" w:rsidR="00381F52" w:rsidRDefault="00000000">
            <w:r>
              <w:rPr>
                <w:color w:val="000000"/>
                <w:sz w:val="16"/>
              </w:rPr>
              <w:t>取引区分 / 出荷区分</w:t>
            </w:r>
          </w:p>
        </w:tc>
        <w:tc>
          <w:tcPr>
            <w:tcW w:w="8573" w:type="dxa"/>
          </w:tcPr>
          <w:p w14:paraId="085DD3D0" w14:textId="77777777" w:rsidR="00381F52" w:rsidRDefault="00381F52"/>
        </w:tc>
      </w:tr>
      <w:tr w:rsidR="00381F52" w14:paraId="7757B723" w14:textId="77777777">
        <w:trPr>
          <w:jc w:val="center"/>
        </w:trPr>
        <w:tc>
          <w:tcPr>
            <w:tcW w:w="2449" w:type="dxa"/>
          </w:tcPr>
          <w:p w14:paraId="41E2EFC9" w14:textId="77777777" w:rsidR="00381F52" w:rsidRDefault="00000000">
            <w:r>
              <w:rPr>
                <w:color w:val="000000"/>
                <w:sz w:val="16"/>
              </w:rPr>
              <w:lastRenderedPageBreak/>
              <w:t>operator / sales_rep / construction_rep</w:t>
            </w:r>
          </w:p>
        </w:tc>
        <w:tc>
          <w:tcPr>
            <w:tcW w:w="4286" w:type="dxa"/>
          </w:tcPr>
          <w:p w14:paraId="3A15CF9B" w14:textId="77777777" w:rsidR="00381F52" w:rsidRDefault="00000000">
            <w:r>
              <w:rPr>
                <w:color w:val="000000"/>
                <w:sz w:val="16"/>
              </w:rPr>
              <w:t>入力者名 / 担当</w:t>
            </w:r>
          </w:p>
        </w:tc>
        <w:tc>
          <w:tcPr>
            <w:tcW w:w="8573" w:type="dxa"/>
          </w:tcPr>
          <w:p w14:paraId="71CA4220" w14:textId="77777777" w:rsidR="00381F52" w:rsidRDefault="00381F52"/>
        </w:tc>
      </w:tr>
      <w:tr w:rsidR="00381F52" w14:paraId="4285D26B" w14:textId="77777777">
        <w:trPr>
          <w:jc w:val="center"/>
        </w:trPr>
        <w:tc>
          <w:tcPr>
            <w:tcW w:w="2449" w:type="dxa"/>
          </w:tcPr>
          <w:p w14:paraId="7B19C11B" w14:textId="77777777" w:rsidR="00381F52" w:rsidRDefault="00000000">
            <w:r>
              <w:rPr>
                <w:color w:val="000000"/>
                <w:sz w:val="16"/>
              </w:rPr>
              <w:t>transaction_type</w:t>
            </w:r>
          </w:p>
        </w:tc>
        <w:tc>
          <w:tcPr>
            <w:tcW w:w="4286" w:type="dxa"/>
          </w:tcPr>
          <w:p w14:paraId="261231B4" w14:textId="77777777" w:rsidR="00381F52" w:rsidRDefault="00000000">
            <w:r>
              <w:rPr>
                <w:color w:val="000000"/>
                <w:sz w:val="16"/>
              </w:rPr>
              <w:t>取引区分（移動伝票=8制御）</w:t>
            </w:r>
          </w:p>
        </w:tc>
        <w:tc>
          <w:tcPr>
            <w:tcW w:w="8573" w:type="dxa"/>
          </w:tcPr>
          <w:p w14:paraId="23099AD6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6"/>
                <w:lang w:eastAsia="ja-JP"/>
              </w:rPr>
              <w:t>得意先コードから取得</w:t>
            </w:r>
          </w:p>
        </w:tc>
      </w:tr>
      <w:tr w:rsidR="00381F52" w14:paraId="6547CE6F" w14:textId="77777777">
        <w:trPr>
          <w:jc w:val="center"/>
        </w:trPr>
        <w:tc>
          <w:tcPr>
            <w:tcW w:w="2449" w:type="dxa"/>
          </w:tcPr>
          <w:p w14:paraId="22E62213" w14:textId="77777777" w:rsidR="00381F52" w:rsidRDefault="00000000">
            <w:r>
              <w:rPr>
                <w:color w:val="000000"/>
                <w:sz w:val="16"/>
              </w:rPr>
              <w:t>product_name / product_note</w:t>
            </w:r>
          </w:p>
        </w:tc>
        <w:tc>
          <w:tcPr>
            <w:tcW w:w="4286" w:type="dxa"/>
          </w:tcPr>
          <w:p w14:paraId="71B5E627" w14:textId="77777777" w:rsidR="00381F52" w:rsidRDefault="00000000">
            <w:r>
              <w:rPr>
                <w:color w:val="000000"/>
                <w:sz w:val="16"/>
              </w:rPr>
              <w:t>品名 / 寸法</w:t>
            </w:r>
          </w:p>
        </w:tc>
        <w:tc>
          <w:tcPr>
            <w:tcW w:w="8573" w:type="dxa"/>
          </w:tcPr>
          <w:p w14:paraId="6A4B494C" w14:textId="77777777" w:rsidR="00381F52" w:rsidRDefault="00000000">
            <w:r>
              <w:rPr>
                <w:color w:val="000000"/>
                <w:sz w:val="16"/>
              </w:rPr>
              <w:t>name=="*"は空扱い</w:t>
            </w:r>
          </w:p>
        </w:tc>
      </w:tr>
      <w:tr w:rsidR="00381F52" w14:paraId="238CEEA0" w14:textId="77777777">
        <w:trPr>
          <w:jc w:val="center"/>
        </w:trPr>
        <w:tc>
          <w:tcPr>
            <w:tcW w:w="2449" w:type="dxa"/>
          </w:tcPr>
          <w:p w14:paraId="0EC772C3" w14:textId="77777777" w:rsidR="00381F52" w:rsidRDefault="00000000">
            <w:r>
              <w:rPr>
                <w:color w:val="000000"/>
                <w:sz w:val="16"/>
              </w:rPr>
              <w:t>ordered_quantity / quantity_unit_name</w:t>
            </w:r>
          </w:p>
        </w:tc>
        <w:tc>
          <w:tcPr>
            <w:tcW w:w="4286" w:type="dxa"/>
          </w:tcPr>
          <w:p w14:paraId="148A4EAD" w14:textId="77777777" w:rsidR="00381F52" w:rsidRDefault="00000000">
            <w:r>
              <w:rPr>
                <w:color w:val="000000"/>
                <w:sz w:val="16"/>
              </w:rPr>
              <w:t>数量 / 単位</w:t>
            </w:r>
          </w:p>
        </w:tc>
        <w:tc>
          <w:tcPr>
            <w:tcW w:w="8573" w:type="dxa"/>
          </w:tcPr>
          <w:p w14:paraId="18F9004B" w14:textId="77777777" w:rsidR="00381F52" w:rsidRDefault="00381F52"/>
        </w:tc>
      </w:tr>
      <w:tr w:rsidR="00381F52" w14:paraId="6D4A9658" w14:textId="77777777">
        <w:trPr>
          <w:jc w:val="center"/>
        </w:trPr>
        <w:tc>
          <w:tcPr>
            <w:tcW w:w="2449" w:type="dxa"/>
          </w:tcPr>
          <w:p w14:paraId="70AB3E7F" w14:textId="77777777" w:rsidR="00381F52" w:rsidRDefault="00000000">
            <w:r>
              <w:rPr>
                <w:color w:val="000000"/>
                <w:sz w:val="16"/>
              </w:rPr>
              <w:t>op_type</w:t>
            </w:r>
          </w:p>
        </w:tc>
        <w:tc>
          <w:tcPr>
            <w:tcW w:w="4286" w:type="dxa"/>
          </w:tcPr>
          <w:p w14:paraId="74898E30" w14:textId="77777777" w:rsidR="00381F52" w:rsidRDefault="00000000">
            <w:r>
              <w:rPr>
                <w:color w:val="000000"/>
                <w:sz w:val="16"/>
              </w:rPr>
              <w:t>OP区分</w:t>
            </w:r>
          </w:p>
        </w:tc>
        <w:tc>
          <w:tcPr>
            <w:tcW w:w="8573" w:type="dxa"/>
          </w:tcPr>
          <w:p w14:paraId="5C20B19C" w14:textId="77777777" w:rsidR="00381F52" w:rsidRDefault="00000000">
            <w:r>
              <w:rPr>
                <w:color w:val="000000"/>
                <w:sz w:val="16"/>
              </w:rPr>
              <w:t>00/01/02</w:t>
            </w:r>
          </w:p>
        </w:tc>
      </w:tr>
      <w:tr w:rsidR="00381F52" w14:paraId="70F938B5" w14:textId="77777777">
        <w:trPr>
          <w:jc w:val="center"/>
        </w:trPr>
        <w:tc>
          <w:tcPr>
            <w:tcW w:w="2449" w:type="dxa"/>
          </w:tcPr>
          <w:p w14:paraId="6176A4A7" w14:textId="77777777" w:rsidR="00381F52" w:rsidRDefault="00000000">
            <w:r>
              <w:rPr>
                <w:color w:val="000000"/>
                <w:sz w:val="16"/>
              </w:rPr>
              <w:t>sales_unit_price / purchase_unit_price</w:t>
            </w:r>
          </w:p>
        </w:tc>
        <w:tc>
          <w:tcPr>
            <w:tcW w:w="4286" w:type="dxa"/>
          </w:tcPr>
          <w:p w14:paraId="1F979015" w14:textId="77777777" w:rsidR="00381F52" w:rsidRDefault="00000000">
            <w:r>
              <w:rPr>
                <w:color w:val="000000"/>
                <w:sz w:val="16"/>
              </w:rPr>
              <w:t>摘要上段/下段</w:t>
            </w:r>
          </w:p>
        </w:tc>
        <w:tc>
          <w:tcPr>
            <w:tcW w:w="8573" w:type="dxa"/>
          </w:tcPr>
          <w:p w14:paraId="147F414F" w14:textId="77777777" w:rsidR="00381F52" w:rsidRDefault="00000000">
            <w:r>
              <w:rPr>
                <w:color w:val="000000"/>
                <w:sz w:val="16"/>
              </w:rPr>
              <w:t>合計算出元</w:t>
            </w:r>
          </w:p>
        </w:tc>
      </w:tr>
    </w:tbl>
    <w:p w14:paraId="24015CC2" w14:textId="77777777" w:rsidR="00381F52" w:rsidRDefault="00381F52"/>
    <w:p w14:paraId="6350529F" w14:textId="77777777" w:rsidR="00381F52" w:rsidRDefault="00000000">
      <w:pPr>
        <w:pStyle w:val="31"/>
        <w:rPr>
          <w:lang w:eastAsia="ja-JP"/>
        </w:rPr>
      </w:pPr>
      <w:r>
        <w:rPr>
          <w:rFonts w:ascii="Noto Sans CJK JP" w:eastAsia="Noto Sans CJK JP" w:hAnsi="Noto Sans CJK JP"/>
          <w:lang w:eastAsia="ja-JP"/>
        </w:rPr>
        <w:t>3.3 計算項目（㎡/総㎡・単価/金額）</w:t>
      </w:r>
    </w:p>
    <w:p w14:paraId="1B7E76EE" w14:textId="77777777" w:rsidR="00381F52" w:rsidRDefault="00000000">
      <w:pPr>
        <w:spacing w:after="80"/>
      </w:pPr>
      <w:r>
        <w:rPr>
          <w:rFonts w:ascii="Noto Sans Mono CJK JP" w:eastAsia="Noto Sans Mono CJK JP" w:hAnsi="Noto Sans Mono CJK JP"/>
          <w:color w:val="333333"/>
          <w:sz w:val="18"/>
        </w:rPr>
        <w:t>resolve_unit_and_amount_values</w:t>
      </w:r>
      <w:r>
        <w:t>（OP区分による分岐）：</w:t>
      </w:r>
    </w:p>
    <w:p w14:paraId="5DA541C8" w14:textId="77777777" w:rsidR="00381F52" w:rsidRDefault="00000000">
      <w:pPr>
        <w:pStyle w:val="a0"/>
        <w:ind w:left="397" w:hanging="142"/>
        <w:rPr>
          <w:lang w:eastAsia="ja-JP"/>
        </w:rPr>
      </w:pPr>
      <w:r>
        <w:rPr>
          <w:b/>
          <w:lang w:eastAsia="ja-JP"/>
        </w:rPr>
        <w:t>OP区分 02</w:t>
      </w:r>
      <w:r>
        <w:rPr>
          <w:lang w:eastAsia="ja-JP"/>
        </w:rPr>
        <w:t>：W×Hから算出した 02時平米 / 02時総平米。</w:t>
      </w:r>
    </w:p>
    <w:p w14:paraId="27D96DC6" w14:textId="77777777" w:rsidR="00381F52" w:rsidRDefault="00000000">
      <w:pPr>
        <w:pStyle w:val="a0"/>
        <w:ind w:left="397" w:hanging="142"/>
        <w:rPr>
          <w:lang w:eastAsia="ja-JP"/>
        </w:rPr>
      </w:pPr>
      <w:r>
        <w:rPr>
          <w:b/>
          <w:lang w:eastAsia="ja-JP"/>
        </w:rPr>
        <w:t>OP区分 01</w:t>
      </w:r>
      <w:r>
        <w:rPr>
          <w:lang w:eastAsia="ja-JP"/>
        </w:rPr>
        <w:t>：統計数量 / 受注統計数量（0なら02時平米/02時総平米へフォールバック）。</w:t>
      </w:r>
    </w:p>
    <w:p w14:paraId="5B550FC8" w14:textId="77777777" w:rsidR="00381F52" w:rsidRDefault="00000000">
      <w:pPr>
        <w:pStyle w:val="a0"/>
        <w:ind w:left="397" w:hanging="142"/>
        <w:rPr>
          <w:lang w:eastAsia="ja-JP"/>
        </w:rPr>
      </w:pPr>
      <w:r>
        <w:rPr>
          <w:b/>
          <w:lang w:eastAsia="ja-JP"/>
        </w:rPr>
        <w:t>OP区分 00</w:t>
      </w:r>
      <w:r>
        <w:rPr>
          <w:lang w:eastAsia="ja-JP"/>
        </w:rPr>
        <w:t>：単位名称が「ケース/ロット」なら 00時ケース・ロット平米、他は統計数量。</w:t>
      </w:r>
    </w:p>
    <w:p w14:paraId="694B571A" w14:textId="77777777" w:rsidR="00381F52" w:rsidRDefault="00000000">
      <w:pPr>
        <w:pStyle w:val="a0"/>
        <w:ind w:left="397" w:hanging="142"/>
      </w:pPr>
      <w:r>
        <w:rPr>
          <w:b/>
        </w:rPr>
        <w:t>OP区分なし</w:t>
      </w:r>
      <w:r>
        <w:t xml:space="preserve">：固定値1を入れず空欄（登録の </w:t>
      </w:r>
      <w:r>
        <w:rPr>
          <w:rFonts w:ascii="Noto Sans Mono CJK JP" w:eastAsia="Noto Sans Mono CJK JP" w:hAnsi="Noto Sans Mono CJK JP"/>
          <w:color w:val="333333"/>
          <w:sz w:val="18"/>
        </w:rPr>
        <w:t>area_calculator</w:t>
      </w:r>
      <w:r>
        <w:t xml:space="preserve"> も同様）。</w:t>
      </w:r>
    </w:p>
    <w:p w14:paraId="0A596C6C" w14:textId="77777777" w:rsidR="00381F52" w:rsidRDefault="00000000">
      <w:pPr>
        <w:pStyle w:val="a0"/>
        <w:ind w:left="397" w:hanging="142"/>
      </w:pPr>
      <w:r>
        <w:t>表示は小数第3位で四捨五入し0/空は空文字（</w:t>
      </w:r>
      <w:r>
        <w:rPr>
          <w:rFonts w:ascii="Noto Sans Mono CJK JP" w:eastAsia="Noto Sans Mono CJK JP" w:hAnsi="Noto Sans Mono CJK JP"/>
          <w:color w:val="333333"/>
          <w:sz w:val="18"/>
        </w:rPr>
        <w:t>_format_unit_display</w:t>
      </w:r>
      <w:r>
        <w:t xml:space="preserve"> / </w:t>
      </w:r>
      <w:r>
        <w:rPr>
          <w:rFonts w:ascii="Noto Sans Mono CJK JP" w:eastAsia="Noto Sans Mono CJK JP" w:hAnsi="Noto Sans Mono CJK JP"/>
          <w:color w:val="333333"/>
          <w:sz w:val="18"/>
        </w:rPr>
        <w:t>format_area_3</w:t>
      </w:r>
      <w:r>
        <w:t>）。</w:t>
      </w:r>
    </w:p>
    <w:p w14:paraId="23A114E6" w14:textId="77777777" w:rsidR="00381F52" w:rsidRDefault="00000000">
      <w:pPr>
        <w:pStyle w:val="31"/>
      </w:pPr>
      <w:r>
        <w:rPr>
          <w:rFonts w:ascii="Noto Sans CJK JP" w:eastAsia="Noto Sans CJK JP" w:hAnsi="Noto Sans CJK JP"/>
        </w:rPr>
        <w:t>3.4 空欄時の扱い</w:t>
      </w:r>
    </w:p>
    <w:p w14:paraId="75AB6EBA" w14:textId="77777777" w:rsidR="00381F52" w:rsidRDefault="00000000">
      <w:pPr>
        <w:pStyle w:val="a0"/>
        <w:ind w:left="397" w:hanging="142"/>
        <w:rPr>
          <w:lang w:eastAsia="ja-JP"/>
        </w:rPr>
      </w:pPr>
      <w:r>
        <w:rPr>
          <w:lang w:eastAsia="ja-JP"/>
        </w:rPr>
        <w:t xml:space="preserve">商品名称が </w:t>
      </w:r>
      <w:r>
        <w:rPr>
          <w:rFonts w:ascii="Noto Sans Mono CJK JP" w:eastAsia="Noto Sans Mono CJK JP" w:hAnsi="Noto Sans Mono CJK JP"/>
          <w:color w:val="333333"/>
          <w:sz w:val="18"/>
          <w:lang w:eastAsia="ja-JP"/>
        </w:rPr>
        <w:t>"*"</w:t>
      </w:r>
      <w:r>
        <w:rPr>
          <w:lang w:eastAsia="ja-JP"/>
        </w:rPr>
        <w:t xml:space="preserve"> の明細行は数量・単価・金額・㎡を空欄にする。</w:t>
      </w:r>
    </w:p>
    <w:p w14:paraId="4CC3D818" w14:textId="77777777" w:rsidR="00381F52" w:rsidRDefault="00000000">
      <w:pPr>
        <w:pStyle w:val="a0"/>
        <w:ind w:left="397" w:hanging="142"/>
      </w:pPr>
      <w:r>
        <w:t xml:space="preserve">日付 </w:t>
      </w:r>
      <w:r>
        <w:rPr>
          <w:rFonts w:ascii="Noto Sans Mono CJK JP" w:eastAsia="Noto Sans Mono CJK JP" w:hAnsi="Noto Sans Mono CJK JP"/>
          <w:color w:val="333333"/>
          <w:sz w:val="18"/>
        </w:rPr>
        <w:t>0000/00/00</w:t>
      </w:r>
      <w:r>
        <w:t xml:space="preserve"> 等は空文字（</w:t>
      </w:r>
      <w:r>
        <w:rPr>
          <w:rFonts w:ascii="Noto Sans Mono CJK JP" w:eastAsia="Noto Sans Mono CJK JP" w:hAnsi="Noto Sans Mono CJK JP"/>
          <w:color w:val="333333"/>
          <w:sz w:val="18"/>
        </w:rPr>
        <w:t>format_date_yy_mm_dd</w:t>
      </w:r>
      <w:r>
        <w:t>）。</w:t>
      </w:r>
    </w:p>
    <w:p w14:paraId="1045FABF" w14:textId="77777777" w:rsidR="00381F52" w:rsidRDefault="00000000">
      <w:pPr>
        <w:pStyle w:val="a0"/>
        <w:ind w:left="397" w:hanging="142"/>
      </w:pPr>
      <w:r>
        <w:t xml:space="preserve">ダッシュ </w:t>
      </w:r>
      <w:r>
        <w:rPr>
          <w:rFonts w:ascii="Noto Sans Mono CJK JP" w:eastAsia="Noto Sans Mono CJK JP" w:hAnsi="Noto Sans Mono CJK JP"/>
          <w:color w:val="333333"/>
          <w:sz w:val="18"/>
        </w:rPr>
        <w:t>-</w:t>
      </w:r>
      <w:r>
        <w:t xml:space="preserve"> は空に変換（</w:t>
      </w:r>
      <w:r>
        <w:rPr>
          <w:rFonts w:ascii="Noto Sans Mono CJK JP" w:eastAsia="Noto Sans Mono CJK JP" w:hAnsi="Noto Sans Mono CJK JP"/>
          <w:color w:val="333333"/>
          <w:sz w:val="18"/>
        </w:rPr>
        <w:t>_blank_if_dash</w:t>
      </w:r>
      <w:r>
        <w:t>）。</w:t>
      </w:r>
    </w:p>
    <w:p w14:paraId="67B125AF" w14:textId="77777777" w:rsidR="00381F52" w:rsidRDefault="00000000"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 w14:paraId="11FFA28A" w14:textId="77777777" w:rsidR="00381F52" w:rsidRDefault="00000000">
      <w:pPr>
        <w:pStyle w:val="21"/>
      </w:pPr>
      <w:r>
        <w:rPr>
          <w:rFonts w:ascii="Noto Sans CJK JP" w:eastAsia="Noto Sans CJK JP" w:hAnsi="Noto Sans CJK JP"/>
        </w:rPr>
        <w:t>4. 登録CSVデータ（OUTPUT_HEADERS）</w:t>
      </w:r>
    </w:p>
    <w:p w14:paraId="170B3432" w14:textId="77777777" w:rsidR="00381F52" w:rsidRDefault="00000000">
      <w:pPr>
        <w:spacing w:after="80"/>
      </w:pPr>
      <w:r>
        <w:t>根拠：</w:t>
      </w:r>
      <w:r>
        <w:rPr>
          <w:rFonts w:ascii="Noto Sans Mono CJK JP" w:eastAsia="Noto Sans Mono CJK JP" w:hAnsi="Noto Sans Mono CJK JP"/>
          <w:color w:val="333333"/>
          <w:sz w:val="18"/>
        </w:rPr>
        <w:t>tks_to_kintone/transform.py</w:t>
      </w:r>
    </w:p>
    <w:p w14:paraId="23DE0E26" w14:textId="77777777" w:rsidR="00381F52" w:rsidRDefault="00000000">
      <w:pPr>
        <w:pStyle w:val="a0"/>
        <w:ind w:left="397" w:hanging="142"/>
      </w:pPr>
      <w:r>
        <w:t>入力ヘッダー（SOURCE_HEADERS）：受注No/受注行No/硝・加工/商品コード/商品名称/W寸法/H寸法/掛率集計コード/名称/受注数量/㎡/総㎡/OP区分 ほか。</w:t>
      </w:r>
    </w:p>
    <w:p w14:paraId="18D1932F" w14:textId="77777777" w:rsidR="00381F52" w:rsidRDefault="00000000">
      <w:pPr>
        <w:pStyle w:val="a0"/>
        <w:ind w:left="397" w:hanging="142"/>
        <w:rPr>
          <w:lang w:eastAsia="ja-JP"/>
        </w:rPr>
      </w:pPr>
      <w:r>
        <w:rPr>
          <w:lang w:eastAsia="ja-JP"/>
        </w:rPr>
        <w:t>出力ヘッダー（OUTPUT_HEADERS）：上記＋ 仕上日/出荷区分/工程/検索キー/発注コード_照合/発注コード_本社判定/加工判定/洗浄区分/判定/OP区分 など。</w:t>
      </w:r>
    </w:p>
    <w:p w14:paraId="3B084193" w14:textId="77777777" w:rsidR="00381F52" w:rsidRDefault="00000000">
      <w:pPr>
        <w:pStyle w:val="a0"/>
        <w:ind w:left="397" w:hanging="142"/>
      </w:pPr>
      <w:r>
        <w:rPr>
          <w:rFonts w:ascii="Noto Sans Mono CJK JP" w:eastAsia="Noto Sans Mono CJK JP" w:hAnsi="Noto Sans Mono CJK JP"/>
          <w:color w:val="333333"/>
          <w:sz w:val="18"/>
        </w:rPr>
        <w:t>工程</w:t>
      </w:r>
      <w:r>
        <w:t xml:space="preserve"> 列はkintone送信対象外（</w:t>
      </w:r>
      <w:r>
        <w:rPr>
          <w:rFonts w:ascii="Noto Sans Mono CJK JP" w:eastAsia="Noto Sans Mono CJK JP" w:hAnsi="Noto Sans Mono CJK JP"/>
          <w:color w:val="333333"/>
          <w:sz w:val="18"/>
        </w:rPr>
        <w:t>EXCLUDED_CSV_HEADERS</w:t>
      </w:r>
      <w:r>
        <w:t>）。</w:t>
      </w:r>
    </w:p>
    <w:p w14:paraId="46C87387" w14:textId="77777777" w:rsidR="00381F52" w:rsidRDefault="00000000">
      <w:pPr>
        <w:pStyle w:val="a0"/>
        <w:ind w:left="397" w:hanging="142"/>
      </w:pPr>
      <w:r>
        <w:rPr>
          <w:rFonts w:ascii="Noto Sans Mono CJK JP" w:eastAsia="Noto Sans Mono CJK JP" w:hAnsi="Noto Sans Mono CJK JP"/>
          <w:color w:val="333333"/>
          <w:sz w:val="18"/>
        </w:rPr>
        <w:t>OP区分</w:t>
      </w:r>
      <w:r>
        <w:t>/</w:t>
      </w:r>
      <w:r>
        <w:rPr>
          <w:rFonts w:ascii="Noto Sans Mono CJK JP" w:eastAsia="Noto Sans Mono CJK JP" w:hAnsi="Noto Sans Mono CJK JP"/>
          <w:color w:val="333333"/>
          <w:sz w:val="18"/>
        </w:rPr>
        <w:t>総重量</w:t>
      </w:r>
      <w:r>
        <w:t xml:space="preserve"> は必須列チェック対象外（旧抽出CSV互換、</w:t>
      </w:r>
      <w:r>
        <w:rPr>
          <w:rFonts w:ascii="Noto Sans Mono CJK JP" w:eastAsia="Noto Sans Mono CJK JP" w:hAnsi="Noto Sans Mono CJK JP"/>
          <w:color w:val="333333"/>
          <w:sz w:val="18"/>
        </w:rPr>
        <w:t>OPTIONAL_SOURCE_HEADERS</w:t>
      </w:r>
      <w:r>
        <w:t>）。</w:t>
      </w:r>
    </w:p>
    <w:p w14:paraId="1304D4B1" w14:textId="77777777" w:rsidR="00381F52" w:rsidRDefault="00000000">
      <w:pPr>
        <w:pStyle w:val="a0"/>
        <w:ind w:left="397" w:hanging="142"/>
      </w:pPr>
      <w:r>
        <w:t xml:space="preserve">kintone登録キーは </w:t>
      </w:r>
      <w:r>
        <w:rPr>
          <w:rFonts w:ascii="Noto Sans Mono CJK JP" w:eastAsia="Noto Sans Mono CJK JP" w:hAnsi="Noto Sans Mono CJK JP"/>
          <w:color w:val="333333"/>
          <w:sz w:val="18"/>
        </w:rPr>
        <w:t>検索キー</w:t>
      </w:r>
      <w:r>
        <w:t xml:space="preserve">（updateKey）。受注Noは </w:t>
      </w:r>
      <w:r>
        <w:rPr>
          <w:rFonts w:ascii="Noto Sans Mono CJK JP" w:eastAsia="Noto Sans Mono CJK JP" w:hAnsi="Noto Sans Mono CJK JP"/>
          <w:color w:val="333333"/>
          <w:sz w:val="18"/>
        </w:rPr>
        <w:t>受注No</w:t>
      </w:r>
      <w:r>
        <w:t>。</w:t>
      </w:r>
    </w:p>
    <w:p w14:paraId="3B604B30" w14:textId="77777777" w:rsidR="00381F52" w:rsidRDefault="00000000">
      <w:pPr>
        <w:jc w:val="center"/>
      </w:pPr>
      <w:r>
        <w:lastRenderedPageBreak/>
        <w:t>────────────────────────────────────────────────────────────</w:t>
      </w:r>
    </w:p>
    <w:p w14:paraId="783155D0" w14:textId="77777777" w:rsidR="00381F52" w:rsidRDefault="00000000">
      <w:pPr>
        <w:pStyle w:val="21"/>
      </w:pPr>
      <w:r>
        <w:rPr>
          <w:rFonts w:ascii="Noto Sans CJK JP" w:eastAsia="Noto Sans CJK JP" w:hAnsi="Noto Sans CJK JP"/>
        </w:rPr>
        <w:t>5. 指図書編集データ</w:t>
      </w:r>
    </w:p>
    <w:p w14:paraId="17B6038D" w14:textId="77777777" w:rsidR="00381F52" w:rsidRDefault="00000000">
      <w:pPr>
        <w:spacing w:after="80"/>
      </w:pPr>
      <w:r>
        <w:t>根拠：</w:t>
      </w:r>
      <w:r>
        <w:rPr>
          <w:rFonts w:ascii="Noto Sans Mono CJK JP" w:eastAsia="Noto Sans Mono CJK JP" w:hAnsi="Noto Sans Mono CJK JP"/>
          <w:color w:val="333333"/>
          <w:sz w:val="18"/>
        </w:rPr>
        <w:t>app/voucher_edit_objects.py</w:t>
      </w:r>
      <w:r>
        <w:t xml:space="preserve">, </w:t>
      </w:r>
      <w:r>
        <w:rPr>
          <w:rFonts w:ascii="Noto Sans Mono CJK JP" w:eastAsia="Noto Sans Mono CJK JP" w:hAnsi="Noto Sans Mono CJK JP"/>
          <w:color w:val="333333"/>
          <w:sz w:val="18"/>
        </w:rPr>
        <w:t>app/line_decorations.py</w:t>
      </w:r>
    </w:p>
    <w:p w14:paraId="3CB2FCC8" w14:textId="77777777" w:rsidR="00381F52" w:rsidRDefault="00000000">
      <w:pPr>
        <w:pStyle w:val="31"/>
      </w:pPr>
      <w:r>
        <w:rPr>
          <w:rFonts w:ascii="Noto Sans CJK JP" w:eastAsia="Noto Sans CJK JP" w:hAnsi="Noto Sans CJK JP"/>
        </w:rPr>
        <w:t>5.1 保存形式</w:t>
      </w:r>
    </w:p>
    <w:p w14:paraId="39986637" w14:textId="77777777" w:rsidR="00381F52" w:rsidRDefault="00000000">
      <w:pPr>
        <w:pStyle w:val="a0"/>
        <w:ind w:left="397" w:hanging="142"/>
      </w:pPr>
      <w:r>
        <w:t>受注Noごとに1ファイル：</w:t>
      </w:r>
      <w:r>
        <w:rPr>
          <w:rFonts w:ascii="Noto Sans Mono CJK JP" w:eastAsia="Noto Sans Mono CJK JP" w:hAnsi="Noto Sans Mono CJK JP"/>
          <w:color w:val="333333"/>
          <w:sz w:val="18"/>
        </w:rPr>
        <w:t>work/voucher_edit_objects/&lt;受注No&gt;.json</w:t>
      </w:r>
      <w:r>
        <w:t>。</w:t>
      </w:r>
    </w:p>
    <w:p w14:paraId="2696127D" w14:textId="77777777" w:rsidR="00381F52" w:rsidRDefault="00000000">
      <w:pPr>
        <w:pStyle w:val="a0"/>
        <w:ind w:left="397" w:hanging="142"/>
      </w:pPr>
      <w:r>
        <w:rPr>
          <w:lang w:eastAsia="ja-JP"/>
        </w:rPr>
        <w:t>オブジェクト配列。座標は scene座標系（原点=ページ左上、単位pt、</w:t>
      </w:r>
      <w:r>
        <w:rPr>
          <w:rFonts w:ascii="Noto Sans Mono CJK JP" w:eastAsia="Noto Sans Mono CJK JP" w:hAnsi="Noto Sans Mono CJK JP"/>
          <w:color w:val="333333"/>
          <w:sz w:val="18"/>
          <w:lang w:eastAsia="ja-JP"/>
        </w:rPr>
        <w:t>PAGE_W×PAGE_H</w:t>
      </w:r>
      <w:r>
        <w:rPr>
          <w:lang w:eastAsia="ja-JP"/>
        </w:rPr>
        <w:t>）。</w:t>
      </w:r>
      <w:r>
        <w:t>PDF生成時のみreportlab座標（左下原点）へ変換。</w:t>
      </w:r>
    </w:p>
    <w:p w14:paraId="66501C53" w14:textId="77777777" w:rsidR="00381F52" w:rsidRDefault="00000000">
      <w:pPr>
        <w:pStyle w:val="a0"/>
        <w:ind w:left="397" w:hanging="142"/>
      </w:pPr>
      <w:r>
        <w:t>共通メタ：</w:t>
      </w:r>
      <w:r>
        <w:rPr>
          <w:rFonts w:ascii="Noto Sans Mono CJK JP" w:eastAsia="Noto Sans Mono CJK JP" w:hAnsi="Noto Sans Mono CJK JP"/>
          <w:color w:val="333333"/>
          <w:sz w:val="18"/>
        </w:rPr>
        <w:t>coordinate_origin="scene_top_left"</w:t>
      </w:r>
      <w:r>
        <w:t xml:space="preserve">, </w:t>
      </w:r>
      <w:r>
        <w:rPr>
          <w:rFonts w:ascii="Noto Sans Mono CJK JP" w:eastAsia="Noto Sans Mono CJK JP" w:hAnsi="Noto Sans Mono CJK JP"/>
          <w:color w:val="333333"/>
          <w:sz w:val="18"/>
        </w:rPr>
        <w:t>geometry_basis="object_geometry_v2"</w:t>
      </w:r>
      <w:r>
        <w:t xml:space="preserve">, </w:t>
      </w:r>
      <w:r>
        <w:rPr>
          <w:rFonts w:ascii="Noto Sans Mono CJK JP" w:eastAsia="Noto Sans Mono CJK JP" w:hAnsi="Noto Sans Mono CJK JP"/>
          <w:color w:val="333333"/>
          <w:sz w:val="18"/>
        </w:rPr>
        <w:t>created_at</w:t>
      </w:r>
      <w:r>
        <w:t>/</w:t>
      </w:r>
      <w:r>
        <w:rPr>
          <w:rFonts w:ascii="Noto Sans Mono CJK JP" w:eastAsia="Noto Sans Mono CJK JP" w:hAnsi="Noto Sans Mono CJK JP"/>
          <w:color w:val="333333"/>
          <w:sz w:val="18"/>
        </w:rPr>
        <w:t>updated_at</w:t>
      </w:r>
      <w:r>
        <w:t xml:space="preserve">, </w:t>
      </w:r>
      <w:r>
        <w:rPr>
          <w:rFonts w:ascii="Noto Sans Mono CJK JP" w:eastAsia="Noto Sans Mono CJK JP" w:hAnsi="Noto Sans Mono CJK JP"/>
          <w:color w:val="333333"/>
          <w:sz w:val="18"/>
        </w:rPr>
        <w:t>color</w:t>
      </w:r>
      <w:r>
        <w:t>(RGB float)。</w:t>
      </w:r>
    </w:p>
    <w:p w14:paraId="2A5B90F8" w14:textId="77777777" w:rsidR="00381F52" w:rsidRDefault="00000000">
      <w:pPr>
        <w:pStyle w:val="a0"/>
        <w:ind w:left="397" w:hanging="142"/>
      </w:pPr>
      <w:r>
        <w:rPr>
          <w:rFonts w:ascii="Noto Sans Mono CJK JP" w:eastAsia="Noto Sans Mono CJK JP" w:hAnsi="Noto Sans Mono CJK JP"/>
          <w:color w:val="333333"/>
          <w:sz w:val="18"/>
        </w:rPr>
        <w:t>target_vouchers</w:t>
      </w:r>
      <w:r>
        <w:t xml:space="preserve">（反映先伝票）：既定 </w:t>
      </w:r>
      <w:r>
        <w:rPr>
          <w:rFonts w:ascii="Noto Sans Mono CJK JP" w:eastAsia="Noto Sans Mono CJK JP" w:hAnsi="Noto Sans Mono CJK JP"/>
          <w:color w:val="333333"/>
          <w:sz w:val="18"/>
        </w:rPr>
        <w:t>["03","04","05"]</w:t>
      </w:r>
      <w:r>
        <w:t>（指図書(1)/指図書(2)/梱包明細書）。</w:t>
      </w:r>
    </w:p>
    <w:p w14:paraId="15D53464" w14:textId="77777777" w:rsidR="00381F52" w:rsidRDefault="00000000">
      <w:pPr>
        <w:pStyle w:val="31"/>
      </w:pPr>
      <w:r>
        <w:rPr>
          <w:rFonts w:ascii="Noto Sans CJK JP" w:eastAsia="Noto Sans CJK JP" w:hAnsi="Noto Sans CJK JP"/>
        </w:rPr>
        <w:t>5.2 オブジェクト種別（</w:t>
      </w:r>
      <w:r>
        <w:rPr>
          <w:rFonts w:ascii="Noto Sans Mono CJK JP" w:eastAsia="Noto Sans Mono CJK JP" w:hAnsi="Noto Sans Mono CJK JP"/>
          <w:color w:val="333333"/>
          <w:sz w:val="18"/>
        </w:rPr>
        <w:t>OBJECT_TYPES</w:t>
      </w:r>
      <w:r>
        <w:rPr>
          <w:rFonts w:ascii="Noto Sans CJK JP" w:eastAsia="Noto Sans CJK JP" w:hAnsi="Noto Sans CJK JP"/>
        </w:rPr>
        <w:t>）</w:t>
      </w:r>
    </w:p>
    <w:tbl>
      <w:tblPr>
        <w:tblStyle w:val="afe"/>
        <w:tblW w:w="5000" w:type="pct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485"/>
        <w:gridCol w:w="4348"/>
        <w:gridCol w:w="8697"/>
      </w:tblGrid>
      <w:tr w:rsidR="00381F52" w14:paraId="3F20CF79" w14:textId="77777777">
        <w:trPr>
          <w:jc w:val="center"/>
        </w:trPr>
        <w:tc>
          <w:tcPr>
            <w:tcW w:w="2449" w:type="dxa"/>
            <w:shd w:val="clear" w:color="auto" w:fill="1F4E79"/>
            <w:vAlign w:val="center"/>
          </w:tcPr>
          <w:p w14:paraId="2F479FF2" w14:textId="77777777" w:rsidR="00381F52" w:rsidRDefault="00000000"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w="4286" w:type="dxa"/>
            <w:shd w:val="clear" w:color="auto" w:fill="1F4E79"/>
            <w:vAlign w:val="center"/>
          </w:tcPr>
          <w:p w14:paraId="69CFC28E" w14:textId="77777777" w:rsidR="00381F52" w:rsidRDefault="00000000">
            <w:r>
              <w:rPr>
                <w:b/>
                <w:color w:val="FFFFFF"/>
                <w:sz w:val="16"/>
              </w:rPr>
              <w:t>主な属性</w:t>
            </w:r>
          </w:p>
        </w:tc>
        <w:tc>
          <w:tcPr>
            <w:tcW w:w="8573" w:type="dxa"/>
            <w:shd w:val="clear" w:color="auto" w:fill="1F4E79"/>
            <w:vAlign w:val="center"/>
          </w:tcPr>
          <w:p w14:paraId="6267B1E7" w14:textId="77777777" w:rsidR="00381F52" w:rsidRDefault="00000000">
            <w:r>
              <w:rPr>
                <w:b/>
                <w:color w:val="FFFFFF"/>
                <w:sz w:val="16"/>
              </w:rPr>
              <w:t>説明</w:t>
            </w:r>
          </w:p>
        </w:tc>
      </w:tr>
      <w:tr w:rsidR="00381F52" w14:paraId="36574CD9" w14:textId="77777777">
        <w:trPr>
          <w:jc w:val="center"/>
        </w:trPr>
        <w:tc>
          <w:tcPr>
            <w:tcW w:w="2449" w:type="dxa"/>
          </w:tcPr>
          <w:p w14:paraId="68C425A7" w14:textId="77777777" w:rsidR="00381F52" w:rsidRDefault="00000000">
            <w:r>
              <w:rPr>
                <w:color w:val="000000"/>
                <w:sz w:val="16"/>
              </w:rPr>
              <w:t>text</w:t>
            </w:r>
          </w:p>
        </w:tc>
        <w:tc>
          <w:tcPr>
            <w:tcW w:w="4286" w:type="dxa"/>
          </w:tcPr>
          <w:p w14:paraId="47E5698F" w14:textId="77777777" w:rsidR="00381F52" w:rsidRDefault="00000000">
            <w:r>
              <w:rPr>
                <w:color w:val="000000"/>
                <w:sz w:val="16"/>
              </w:rPr>
              <w:t>x/y/width/height, text, font_family, font_size, font_bold/italic, text_color, text_align(left固定), vertical_align(top固定), line_width, stroke_color, fill_color, auto_fit, manual_resized</w:t>
            </w:r>
          </w:p>
        </w:tc>
        <w:tc>
          <w:tcPr>
            <w:tcW w:w="8573" w:type="dxa"/>
          </w:tcPr>
          <w:p w14:paraId="470F7062" w14:textId="77777777" w:rsidR="00381F52" w:rsidRDefault="00000000">
            <w:r>
              <w:rPr>
                <w:color w:val="000000"/>
                <w:sz w:val="16"/>
              </w:rPr>
              <w:t>テキストボックス</w:t>
            </w:r>
          </w:p>
        </w:tc>
      </w:tr>
      <w:tr w:rsidR="00381F52" w14:paraId="49008F85" w14:textId="77777777">
        <w:trPr>
          <w:jc w:val="center"/>
        </w:trPr>
        <w:tc>
          <w:tcPr>
            <w:tcW w:w="2449" w:type="dxa"/>
          </w:tcPr>
          <w:p w14:paraId="4E2BF43A" w14:textId="77777777" w:rsidR="00381F52" w:rsidRDefault="00000000">
            <w:r>
              <w:rPr>
                <w:color w:val="000000"/>
                <w:sz w:val="16"/>
              </w:rPr>
              <w:t>symbol_text</w:t>
            </w:r>
          </w:p>
        </w:tc>
        <w:tc>
          <w:tcPr>
            <w:tcW w:w="4286" w:type="dxa"/>
          </w:tcPr>
          <w:p w14:paraId="07453548" w14:textId="77777777" w:rsidR="00381F52" w:rsidRDefault="00000000">
            <w:r>
              <w:rPr>
                <w:color w:val="000000"/>
                <w:sz w:val="16"/>
              </w:rPr>
              <w:t>x/y(中心アンカー), text, font_size, anchor="center"</w:t>
            </w:r>
          </w:p>
        </w:tc>
        <w:tc>
          <w:tcPr>
            <w:tcW w:w="8573" w:type="dxa"/>
          </w:tcPr>
          <w:p w14:paraId="0519C754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6"/>
                <w:lang w:eastAsia="ja-JP"/>
              </w:rPr>
              <w:t>記号テキスト（✔等。PDFはベクター描画）</w:t>
            </w:r>
          </w:p>
        </w:tc>
      </w:tr>
      <w:tr w:rsidR="00381F52" w14:paraId="00A2BA22" w14:textId="77777777">
        <w:trPr>
          <w:jc w:val="center"/>
        </w:trPr>
        <w:tc>
          <w:tcPr>
            <w:tcW w:w="2449" w:type="dxa"/>
          </w:tcPr>
          <w:p w14:paraId="358ECF63" w14:textId="77777777" w:rsidR="00381F52" w:rsidRDefault="00000000">
            <w:r>
              <w:rPr>
                <w:color w:val="000000"/>
                <w:sz w:val="16"/>
              </w:rPr>
              <w:t>line</w:t>
            </w:r>
          </w:p>
        </w:tc>
        <w:tc>
          <w:tcPr>
            <w:tcW w:w="4286" w:type="dxa"/>
          </w:tcPr>
          <w:p w14:paraId="42B6DC49" w14:textId="77777777" w:rsidR="00381F52" w:rsidRDefault="00000000">
            <w:r>
              <w:rPr>
                <w:color w:val="000000"/>
                <w:sz w:val="16"/>
              </w:rPr>
              <w:t>x1/y1/x2/y2, line_width, stroke_color, line_type</w:t>
            </w:r>
          </w:p>
        </w:tc>
        <w:tc>
          <w:tcPr>
            <w:tcW w:w="8573" w:type="dxa"/>
          </w:tcPr>
          <w:p w14:paraId="7C2DB5C1" w14:textId="77777777" w:rsidR="00381F52" w:rsidRDefault="00000000">
            <w:r>
              <w:rPr>
                <w:color w:val="000000"/>
                <w:sz w:val="16"/>
              </w:rPr>
              <w:t>線。line_type=line/arrow/double_arrow/double_line</w:t>
            </w:r>
          </w:p>
        </w:tc>
      </w:tr>
      <w:tr w:rsidR="00381F52" w14:paraId="79428D7C" w14:textId="77777777">
        <w:trPr>
          <w:jc w:val="center"/>
        </w:trPr>
        <w:tc>
          <w:tcPr>
            <w:tcW w:w="2449" w:type="dxa"/>
          </w:tcPr>
          <w:p w14:paraId="7DCB5821" w14:textId="77777777" w:rsidR="00381F52" w:rsidRDefault="00000000">
            <w:r>
              <w:rPr>
                <w:color w:val="000000"/>
                <w:sz w:val="16"/>
              </w:rPr>
              <w:t>rectangle</w:t>
            </w:r>
          </w:p>
        </w:tc>
        <w:tc>
          <w:tcPr>
            <w:tcW w:w="4286" w:type="dxa"/>
          </w:tcPr>
          <w:p w14:paraId="7D00E984" w14:textId="77777777" w:rsidR="00381F52" w:rsidRDefault="00000000">
            <w:r>
              <w:rPr>
                <w:color w:val="000000"/>
                <w:sz w:val="16"/>
              </w:rPr>
              <w:t>x/y/width/height, 内部text, line_width, fill_color</w:t>
            </w:r>
          </w:p>
        </w:tc>
        <w:tc>
          <w:tcPr>
            <w:tcW w:w="8573" w:type="dxa"/>
          </w:tcPr>
          <w:p w14:paraId="270B582D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6"/>
                <w:lang w:eastAsia="ja-JP"/>
              </w:rPr>
              <w:t>四角（内部テキスト可）</w:t>
            </w:r>
          </w:p>
        </w:tc>
      </w:tr>
      <w:tr w:rsidR="00381F52" w14:paraId="739DE061" w14:textId="77777777">
        <w:trPr>
          <w:jc w:val="center"/>
        </w:trPr>
        <w:tc>
          <w:tcPr>
            <w:tcW w:w="2449" w:type="dxa"/>
          </w:tcPr>
          <w:p w14:paraId="093AD7C5" w14:textId="77777777" w:rsidR="00381F52" w:rsidRDefault="00000000">
            <w:r>
              <w:rPr>
                <w:color w:val="000000"/>
                <w:sz w:val="16"/>
              </w:rPr>
              <w:t>ellipse</w:t>
            </w:r>
          </w:p>
        </w:tc>
        <w:tc>
          <w:tcPr>
            <w:tcW w:w="4286" w:type="dxa"/>
          </w:tcPr>
          <w:p w14:paraId="31744EA6" w14:textId="77777777" w:rsidR="00381F52" w:rsidRDefault="00000000">
            <w:r>
              <w:rPr>
                <w:color w:val="000000"/>
                <w:sz w:val="16"/>
              </w:rPr>
              <w:t>x/y/width/height, 内部text, line_width, fill_color</w:t>
            </w:r>
          </w:p>
        </w:tc>
        <w:tc>
          <w:tcPr>
            <w:tcW w:w="8573" w:type="dxa"/>
          </w:tcPr>
          <w:p w14:paraId="55FA04FA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6"/>
                <w:lang w:eastAsia="ja-JP"/>
              </w:rPr>
              <w:t>丸（内部テキスト可）</w:t>
            </w:r>
          </w:p>
        </w:tc>
      </w:tr>
      <w:tr w:rsidR="00381F52" w14:paraId="54592259" w14:textId="77777777">
        <w:trPr>
          <w:jc w:val="center"/>
        </w:trPr>
        <w:tc>
          <w:tcPr>
            <w:tcW w:w="2449" w:type="dxa"/>
          </w:tcPr>
          <w:p w14:paraId="0AB5E938" w14:textId="77777777" w:rsidR="00381F52" w:rsidRDefault="00000000">
            <w:r>
              <w:rPr>
                <w:color w:val="000000"/>
                <w:sz w:val="16"/>
              </w:rPr>
              <w:t>image</w:t>
            </w:r>
          </w:p>
        </w:tc>
        <w:tc>
          <w:tcPr>
            <w:tcW w:w="4286" w:type="dxa"/>
          </w:tcPr>
          <w:p w14:paraId="7FC0C61B" w14:textId="77777777" w:rsidR="00381F52" w:rsidRDefault="00000000">
            <w:r>
              <w:rPr>
                <w:color w:val="000000"/>
                <w:sz w:val="16"/>
              </w:rPr>
              <w:t>x/y/width/height, image_format, image_data(base64)</w:t>
            </w:r>
          </w:p>
        </w:tc>
        <w:tc>
          <w:tcPr>
            <w:tcW w:w="8573" w:type="dxa"/>
          </w:tcPr>
          <w:p w14:paraId="217D05ED" w14:textId="77777777" w:rsidR="00381F52" w:rsidRDefault="00000000">
            <w:r>
              <w:rPr>
                <w:color w:val="000000"/>
                <w:sz w:val="16"/>
              </w:rPr>
              <w:t>画像（透過/二値化対応）</w:t>
            </w:r>
          </w:p>
        </w:tc>
      </w:tr>
      <w:tr w:rsidR="00381F52" w14:paraId="5B7BBA83" w14:textId="77777777">
        <w:trPr>
          <w:jc w:val="center"/>
        </w:trPr>
        <w:tc>
          <w:tcPr>
            <w:tcW w:w="2449" w:type="dxa"/>
          </w:tcPr>
          <w:p w14:paraId="7A879495" w14:textId="77777777" w:rsidR="00381F52" w:rsidRDefault="00000000">
            <w:r>
              <w:rPr>
                <w:color w:val="000000"/>
                <w:sz w:val="16"/>
              </w:rPr>
              <w:t>freehand</w:t>
            </w:r>
          </w:p>
        </w:tc>
        <w:tc>
          <w:tcPr>
            <w:tcW w:w="4286" w:type="dxa"/>
          </w:tcPr>
          <w:p w14:paraId="3E5C19AE" w14:textId="77777777" w:rsidR="00381F52" w:rsidRDefault="00000000">
            <w:r>
              <w:rPr>
                <w:color w:val="000000"/>
                <w:sz w:val="16"/>
              </w:rPr>
              <w:t>points([[x,y]...]), line_width, stroke_color</w:t>
            </w:r>
          </w:p>
        </w:tc>
        <w:tc>
          <w:tcPr>
            <w:tcW w:w="8573" w:type="dxa"/>
          </w:tcPr>
          <w:p w14:paraId="6E52044C" w14:textId="77777777" w:rsidR="00381F52" w:rsidRDefault="00000000">
            <w:r>
              <w:rPr>
                <w:color w:val="000000"/>
                <w:sz w:val="16"/>
              </w:rPr>
              <w:t>単独手書きパス</w:t>
            </w:r>
          </w:p>
        </w:tc>
      </w:tr>
      <w:tr w:rsidR="00381F52" w14:paraId="669B3E3B" w14:textId="77777777">
        <w:trPr>
          <w:jc w:val="center"/>
        </w:trPr>
        <w:tc>
          <w:tcPr>
            <w:tcW w:w="2449" w:type="dxa"/>
          </w:tcPr>
          <w:p w14:paraId="34AF2ACD" w14:textId="77777777" w:rsidR="00381F52" w:rsidRDefault="00000000">
            <w:r>
              <w:rPr>
                <w:color w:val="000000"/>
                <w:sz w:val="16"/>
              </w:rPr>
              <w:t>freehand_layer</w:t>
            </w:r>
          </w:p>
        </w:tc>
        <w:tc>
          <w:tcPr>
            <w:tcW w:w="4286" w:type="dxa"/>
          </w:tcPr>
          <w:p w14:paraId="3F09D3F0" w14:textId="77777777" w:rsidR="00381F52" w:rsidRDefault="00000000">
            <w:r>
              <w:rPr>
                <w:color w:val="000000"/>
                <w:sz w:val="16"/>
              </w:rPr>
              <w:t>layer_id, layer_name, pen_width, stroke_color, visible, locked, strokes[{points,pen_width,stroke_color}]</w:t>
            </w:r>
          </w:p>
        </w:tc>
        <w:tc>
          <w:tcPr>
            <w:tcW w:w="8573" w:type="dxa"/>
          </w:tcPr>
          <w:p w14:paraId="77147361" w14:textId="77777777" w:rsidR="00381F52" w:rsidRDefault="00000000">
            <w:r>
              <w:rPr>
                <w:color w:val="000000"/>
                <w:sz w:val="16"/>
              </w:rPr>
              <w:t>手書きレイヤー</w:t>
            </w:r>
          </w:p>
        </w:tc>
      </w:tr>
    </w:tbl>
    <w:p w14:paraId="6CAF5025" w14:textId="77777777" w:rsidR="00381F52" w:rsidRDefault="00381F52"/>
    <w:p w14:paraId="1CA29F2B" w14:textId="77777777" w:rsidR="00381F52" w:rsidRDefault="00000000">
      <w:pPr>
        <w:pStyle w:val="31"/>
      </w:pPr>
      <w:r>
        <w:rPr>
          <w:rFonts w:ascii="Noto Sans CJK JP" w:eastAsia="Noto Sans CJK JP" w:hAnsi="Noto Sans CJK JP"/>
        </w:rPr>
        <w:t>5.3 線種（line_decorations）</w:t>
      </w:r>
    </w:p>
    <w:tbl>
      <w:tblPr>
        <w:tblStyle w:val="afe"/>
        <w:tblW w:w="5000" w:type="pct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7765"/>
        <w:gridCol w:w="7765"/>
      </w:tblGrid>
      <w:tr w:rsidR="00381F52" w14:paraId="6B81BB22" w14:textId="77777777">
        <w:trPr>
          <w:jc w:val="center"/>
        </w:trPr>
        <w:tc>
          <w:tcPr>
            <w:tcW w:w="7654" w:type="dxa"/>
            <w:shd w:val="clear" w:color="auto" w:fill="1F4E79"/>
            <w:vAlign w:val="center"/>
          </w:tcPr>
          <w:p w14:paraId="25C0F4B0" w14:textId="77777777" w:rsidR="00381F52" w:rsidRDefault="00000000">
            <w:r>
              <w:rPr>
                <w:b/>
                <w:color w:val="FFFFFF"/>
                <w:sz w:val="16"/>
              </w:rPr>
              <w:t>line_type</w:t>
            </w:r>
          </w:p>
        </w:tc>
        <w:tc>
          <w:tcPr>
            <w:tcW w:w="7654" w:type="dxa"/>
            <w:shd w:val="clear" w:color="auto" w:fill="1F4E79"/>
            <w:vAlign w:val="center"/>
          </w:tcPr>
          <w:p w14:paraId="7677C306" w14:textId="77777777" w:rsidR="00381F52" w:rsidRDefault="00000000">
            <w:r>
              <w:rPr>
                <w:b/>
                <w:color w:val="FFFFFF"/>
                <w:sz w:val="16"/>
              </w:rPr>
              <w:t>説明</w:t>
            </w:r>
          </w:p>
        </w:tc>
      </w:tr>
      <w:tr w:rsidR="00381F52" w14:paraId="06C86245" w14:textId="77777777">
        <w:trPr>
          <w:jc w:val="center"/>
        </w:trPr>
        <w:tc>
          <w:tcPr>
            <w:tcW w:w="7654" w:type="dxa"/>
          </w:tcPr>
          <w:p w14:paraId="6AF4EE3A" w14:textId="77777777" w:rsidR="00381F52" w:rsidRDefault="00000000">
            <w:r>
              <w:rPr>
                <w:color w:val="000000"/>
                <w:sz w:val="16"/>
              </w:rPr>
              <w:t>line</w:t>
            </w:r>
          </w:p>
        </w:tc>
        <w:tc>
          <w:tcPr>
            <w:tcW w:w="7654" w:type="dxa"/>
          </w:tcPr>
          <w:p w14:paraId="5164100B" w14:textId="77777777" w:rsidR="00381F52" w:rsidRDefault="00000000">
            <w:r>
              <w:rPr>
                <w:color w:val="000000"/>
                <w:sz w:val="16"/>
              </w:rPr>
              <w:t>単純な直線</w:t>
            </w:r>
          </w:p>
        </w:tc>
      </w:tr>
      <w:tr w:rsidR="00381F52" w14:paraId="772D0CA8" w14:textId="77777777">
        <w:trPr>
          <w:jc w:val="center"/>
        </w:trPr>
        <w:tc>
          <w:tcPr>
            <w:tcW w:w="7654" w:type="dxa"/>
          </w:tcPr>
          <w:p w14:paraId="506EB699" w14:textId="77777777" w:rsidR="00381F52" w:rsidRDefault="00000000">
            <w:r>
              <w:rPr>
                <w:color w:val="000000"/>
                <w:sz w:val="16"/>
              </w:rPr>
              <w:t>arrow</w:t>
            </w:r>
          </w:p>
        </w:tc>
        <w:tc>
          <w:tcPr>
            <w:tcW w:w="7654" w:type="dxa"/>
          </w:tcPr>
          <w:p w14:paraId="425FFB00" w14:textId="77777777" w:rsidR="00381F52" w:rsidRDefault="00000000">
            <w:r>
              <w:rPr>
                <w:color w:val="000000"/>
                <w:sz w:val="16"/>
              </w:rPr>
              <w:t>終点側に矢じり</w:t>
            </w:r>
          </w:p>
        </w:tc>
      </w:tr>
      <w:tr w:rsidR="00381F52" w14:paraId="5E623A02" w14:textId="77777777">
        <w:trPr>
          <w:jc w:val="center"/>
        </w:trPr>
        <w:tc>
          <w:tcPr>
            <w:tcW w:w="7654" w:type="dxa"/>
          </w:tcPr>
          <w:p w14:paraId="164B8B2F" w14:textId="77777777" w:rsidR="00381F52" w:rsidRDefault="00000000">
            <w:r>
              <w:rPr>
                <w:color w:val="000000"/>
                <w:sz w:val="16"/>
              </w:rPr>
              <w:t>double_arrow</w:t>
            </w:r>
          </w:p>
        </w:tc>
        <w:tc>
          <w:tcPr>
            <w:tcW w:w="7654" w:type="dxa"/>
          </w:tcPr>
          <w:p w14:paraId="6B27512E" w14:textId="77777777" w:rsidR="00381F52" w:rsidRDefault="00000000">
            <w:r>
              <w:rPr>
                <w:color w:val="000000"/>
                <w:sz w:val="16"/>
              </w:rPr>
              <w:t>両端に矢じり</w:t>
            </w:r>
          </w:p>
        </w:tc>
      </w:tr>
      <w:tr w:rsidR="00381F52" w14:paraId="5DDDB4A3" w14:textId="77777777">
        <w:trPr>
          <w:jc w:val="center"/>
        </w:trPr>
        <w:tc>
          <w:tcPr>
            <w:tcW w:w="7654" w:type="dxa"/>
          </w:tcPr>
          <w:p w14:paraId="795858EE" w14:textId="77777777" w:rsidR="00381F52" w:rsidRDefault="00000000">
            <w:r>
              <w:rPr>
                <w:color w:val="000000"/>
                <w:sz w:val="16"/>
              </w:rPr>
              <w:t>double_line</w:t>
            </w:r>
          </w:p>
        </w:tc>
        <w:tc>
          <w:tcPr>
            <w:tcW w:w="7654" w:type="dxa"/>
          </w:tcPr>
          <w:p w14:paraId="4D58AC7A" w14:textId="77777777" w:rsidR="00381F52" w:rsidRDefault="00000000">
            <w:r>
              <w:rPr>
                <w:color w:val="000000"/>
                <w:sz w:val="16"/>
              </w:rPr>
              <w:t>2本の平行線（間隔 DOUBLE_LINE_GAP=3.5pt）</w:t>
            </w:r>
          </w:p>
        </w:tc>
      </w:tr>
    </w:tbl>
    <w:p w14:paraId="1D67B5C5" w14:textId="77777777" w:rsidR="00381F52" w:rsidRDefault="00381F52"/>
    <w:p w14:paraId="2EB51744" w14:textId="77777777" w:rsidR="00381F52" w:rsidRDefault="00000000">
      <w:pPr>
        <w:spacing w:after="80"/>
      </w:pPr>
      <w:r>
        <w:lastRenderedPageBreak/>
        <w:t>矢じり：長さ12pt、開き角26度（</w:t>
      </w:r>
      <w:r>
        <w:rPr>
          <w:rFonts w:ascii="Noto Sans Mono CJK JP" w:eastAsia="Noto Sans Mono CJK JP" w:hAnsi="Noto Sans Mono CJK JP"/>
          <w:color w:val="333333"/>
          <w:sz w:val="18"/>
        </w:rPr>
        <w:t>ARROW_HEAD_LENGTH</w:t>
      </w:r>
      <w:r>
        <w:t>/</w:t>
      </w:r>
      <w:r>
        <w:rPr>
          <w:rFonts w:ascii="Noto Sans Mono CJK JP" w:eastAsia="Noto Sans Mono CJK JP" w:hAnsi="Noto Sans Mono CJK JP"/>
          <w:color w:val="333333"/>
          <w:sz w:val="18"/>
        </w:rPr>
        <w:t>ARROW_HEAD_ANGLE</w:t>
      </w:r>
      <w:r>
        <w:t>）。</w:t>
      </w:r>
    </w:p>
    <w:p w14:paraId="744A573A" w14:textId="77777777" w:rsidR="00381F52" w:rsidRDefault="00000000">
      <w:pPr>
        <w:pStyle w:val="31"/>
      </w:pPr>
      <w:r>
        <w:rPr>
          <w:rFonts w:ascii="Noto Sans CJK JP" w:eastAsia="Noto Sans CJK JP" w:hAnsi="Noto Sans CJK JP"/>
        </w:rPr>
        <w:t>5.4 互換処理</w:t>
      </w:r>
    </w:p>
    <w:p w14:paraId="63014FDE" w14:textId="77777777" w:rsidR="00381F52" w:rsidRDefault="00000000">
      <w:pPr>
        <w:pStyle w:val="a0"/>
        <w:ind w:left="397" w:hanging="142"/>
      </w:pPr>
      <w:r>
        <w:t>旧JSON（id無し・w/h無し・line_type無し）は読み込み時に既定値補完（</w:t>
      </w:r>
      <w:r>
        <w:rPr>
          <w:rFonts w:ascii="Noto Sans Mono CJK JP" w:eastAsia="Noto Sans Mono CJK JP" w:hAnsi="Noto Sans Mono CJK JP"/>
          <w:color w:val="333333"/>
          <w:sz w:val="18"/>
        </w:rPr>
        <w:t>_with_compat_defaults</w:t>
      </w:r>
      <w:r>
        <w:t>）。</w:t>
      </w:r>
    </w:p>
    <w:p w14:paraId="4461E4F8" w14:textId="77777777" w:rsidR="00381F52" w:rsidRDefault="00000000">
      <w:pPr>
        <w:pStyle w:val="a0"/>
        <w:ind w:left="397" w:hanging="142"/>
        <w:rPr>
          <w:lang w:eastAsia="ja-JP"/>
        </w:rPr>
      </w:pPr>
      <w:r>
        <w:rPr>
          <w:lang w:eastAsia="ja-JP"/>
        </w:rPr>
        <w:t>同一IDは最初の1件のみ採用（重複防止）。</w:t>
      </w:r>
    </w:p>
    <w:p w14:paraId="7A99D874" w14:textId="77777777" w:rsidR="00381F52" w:rsidRDefault="00000000">
      <w:pPr>
        <w:pStyle w:val="a0"/>
        <w:ind w:left="397" w:hanging="142"/>
        <w:rPr>
          <w:lang w:eastAsia="ja-JP"/>
        </w:rPr>
      </w:pPr>
      <w:r>
        <w:rPr>
          <w:lang w:eastAsia="ja-JP"/>
        </w:rPr>
        <w:t xml:space="preserve">既定値：フォント </w:t>
      </w:r>
      <w:r>
        <w:rPr>
          <w:rFonts w:ascii="Noto Sans Mono CJK JP" w:eastAsia="Noto Sans Mono CJK JP" w:hAnsi="Noto Sans Mono CJK JP"/>
          <w:color w:val="333333"/>
          <w:sz w:val="18"/>
          <w:lang w:eastAsia="ja-JP"/>
        </w:rPr>
        <w:t>Yu Gothic UI</w:t>
      </w:r>
      <w:r>
        <w:rPr>
          <w:lang w:eastAsia="ja-JP"/>
        </w:rPr>
        <w:t xml:space="preserve"> / 12pt、線幅1.0、ペン幅3.0、色 </w:t>
      </w:r>
      <w:r>
        <w:rPr>
          <w:rFonts w:ascii="Noto Sans Mono CJK JP" w:eastAsia="Noto Sans Mono CJK JP" w:hAnsi="Noto Sans Mono CJK JP"/>
          <w:color w:val="333333"/>
          <w:sz w:val="18"/>
          <w:lang w:eastAsia="ja-JP"/>
        </w:rPr>
        <w:t>#000000</w:t>
      </w:r>
      <w:r>
        <w:rPr>
          <w:lang w:eastAsia="ja-JP"/>
        </w:rPr>
        <w:t>。</w:t>
      </w:r>
    </w:p>
    <w:p w14:paraId="7B11DC96" w14:textId="77777777" w:rsidR="00381F52" w:rsidRDefault="00000000"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 w14:paraId="77486FD5" w14:textId="77777777" w:rsidR="00381F52" w:rsidRDefault="00000000">
      <w:pPr>
        <w:pStyle w:val="21"/>
        <w:rPr>
          <w:lang w:eastAsia="ja-JP"/>
        </w:rPr>
      </w:pPr>
      <w:r>
        <w:rPr>
          <w:rFonts w:ascii="Noto Sans CJK JP" w:eastAsia="Noto Sans CJK JP" w:hAnsi="Noto Sans CJK JP"/>
          <w:lang w:eastAsia="ja-JP"/>
        </w:rPr>
        <w:t>6. OLAPキャッシュデータ</w:t>
      </w:r>
    </w:p>
    <w:p w14:paraId="30F73CA2" w14:textId="77777777" w:rsidR="00381F52" w:rsidRDefault="00000000">
      <w:pPr>
        <w:spacing w:after="80"/>
      </w:pPr>
      <w:r>
        <w:t>根拠：</w:t>
      </w:r>
      <w:r>
        <w:rPr>
          <w:rFonts w:ascii="Noto Sans Mono CJK JP" w:eastAsia="Noto Sans Mono CJK JP" w:hAnsi="Noto Sans Mono CJK JP"/>
          <w:color w:val="333333"/>
          <w:sz w:val="18"/>
        </w:rPr>
        <w:t>app/voucher_cache.py</w:t>
      </w:r>
    </w:p>
    <w:p w14:paraId="17DDEF3E" w14:textId="77777777" w:rsidR="00381F52" w:rsidRDefault="00000000">
      <w:pPr>
        <w:spacing w:after="80"/>
      </w:pPr>
      <w:r>
        <w:rPr>
          <w:rFonts w:ascii="Noto Sans Mono CJK JP" w:eastAsia="Noto Sans Mono CJK JP" w:hAnsi="Noto Sans Mono CJK JP"/>
          <w:color w:val="333333"/>
          <w:sz w:val="18"/>
        </w:rPr>
        <w:t>work/voucher_cache/&lt;受注No&gt;.json</w:t>
      </w:r>
      <w:r>
        <w:t>：</w:t>
      </w:r>
    </w:p>
    <w:p w14:paraId="382FCF94" w14:textId="77777777" w:rsidR="00381F52" w:rsidRDefault="00000000">
      <w:pPr>
        <w:pStyle w:val="CodeBlock"/>
        <w:shd w:val="clear" w:color="auto" w:fill="F3F6FA"/>
        <w:ind w:left="227" w:right="113"/>
      </w:pPr>
      <w:r>
        <w:t>order_no, fetched_at(ISO), request_conditions, row_settings(仕上日/AM・PM/加工名チェック/印刷伝票チェック), raw_rows(抽出直後), pages(マッピング後)</w:t>
      </w:r>
    </w:p>
    <w:p w14:paraId="1D3B2122" w14:textId="77777777" w:rsidR="00381F52" w:rsidRDefault="00000000">
      <w:pPr>
        <w:pStyle w:val="a0"/>
        <w:ind w:left="397" w:hanging="142"/>
        <w:rPr>
          <w:lang w:eastAsia="ja-JP"/>
        </w:rPr>
      </w:pPr>
      <w:r>
        <w:rPr>
          <w:lang w:eastAsia="ja-JP"/>
        </w:rPr>
        <w:t>編集オブジェクトとは別ディレクトリに保存（キャッシュ削除で編集内容が消えないため）。</w:t>
      </w:r>
    </w:p>
    <w:p w14:paraId="0072C9F5" w14:textId="77777777" w:rsidR="00381F52" w:rsidRDefault="00000000">
      <w:pPr>
        <w:pStyle w:val="a0"/>
        <w:ind w:left="397" w:hanging="142"/>
      </w:pPr>
      <w:r>
        <w:t>既定保存期間60日（</w:t>
      </w:r>
      <w:r>
        <w:rPr>
          <w:rFonts w:ascii="Noto Sans Mono CJK JP" w:eastAsia="Noto Sans Mono CJK JP" w:hAnsi="Noto Sans Mono CJK JP"/>
          <w:color w:val="333333"/>
          <w:sz w:val="18"/>
        </w:rPr>
        <w:t>DEFAULT_CACHE_RETENTION_DAYS</w:t>
      </w:r>
      <w:r>
        <w:t>）。</w:t>
      </w:r>
    </w:p>
    <w:p w14:paraId="4EBA5CBF" w14:textId="77777777" w:rsidR="00381F52" w:rsidRDefault="00000000">
      <w:r>
        <w:br w:type="page"/>
      </w:r>
    </w:p>
    <w:p w14:paraId="5E84F3B0" w14:textId="77777777" w:rsidR="00381F52" w:rsidRDefault="00000000">
      <w:pPr>
        <w:pStyle w:val="1"/>
      </w:pPr>
      <w:r>
        <w:rPr>
          <w:rFonts w:ascii="Noto Sans CJK JP" w:eastAsia="Noto Sans CJK JP" w:hAnsi="Noto Sans CJK JP"/>
        </w:rPr>
        <w:lastRenderedPageBreak/>
        <w:t>外部連携仕様</w:t>
      </w:r>
    </w:p>
    <w:p w14:paraId="2D85863F" w14:textId="77777777" w:rsidR="00381F52" w:rsidRDefault="00000000">
      <w:pPr>
        <w:spacing w:after="80"/>
      </w:pPr>
      <w:r>
        <w:t>対象アプリ：</w:t>
      </w:r>
      <w:r>
        <w:rPr>
          <w:b/>
        </w:rPr>
        <w:t>TKS OLAP to kintone</w:t>
      </w:r>
      <w:r>
        <w:t>（v1.4.16）</w:t>
      </w:r>
    </w:p>
    <w:p w14:paraId="767BFA85" w14:textId="77777777" w:rsidR="00381F52" w:rsidRDefault="00000000">
      <w:pPr>
        <w:pStyle w:val="af5"/>
        <w:rPr>
          <w:lang w:eastAsia="ja-JP"/>
        </w:rPr>
      </w:pPr>
      <w:r>
        <w:t>OLAP / Kintone / Teams / アップデート の外部連携をソースコードから整理する。</w:t>
      </w:r>
      <w:r>
        <w:rPr>
          <w:lang w:eastAsia="ja-JP"/>
        </w:rPr>
        <w:t>推測箇所は明記。</w:t>
      </w:r>
    </w:p>
    <w:p w14:paraId="0D46C624" w14:textId="77777777" w:rsidR="00381F52" w:rsidRDefault="00000000">
      <w:pPr>
        <w:jc w:val="center"/>
        <w:rPr>
          <w:lang w:eastAsia="ja-JP"/>
        </w:rPr>
      </w:pPr>
      <w:r>
        <w:rPr>
          <w:lang w:eastAsia="ja-JP"/>
        </w:rPr>
        <w:t>────────────────────────────────────────────────────────────</w:t>
      </w:r>
    </w:p>
    <w:p w14:paraId="6F2C1670" w14:textId="77777777" w:rsidR="00381F52" w:rsidRDefault="00000000">
      <w:pPr>
        <w:pStyle w:val="21"/>
      </w:pPr>
      <w:r>
        <w:rPr>
          <w:rFonts w:ascii="Noto Sans CJK JP" w:eastAsia="Noto Sans CJK JP" w:hAnsi="Noto Sans CJK JP"/>
        </w:rPr>
        <w:t>1. OLAP連携</w:t>
      </w:r>
    </w:p>
    <w:p w14:paraId="0965ABD8" w14:textId="77777777" w:rsidR="00381F52" w:rsidRDefault="00000000">
      <w:pPr>
        <w:spacing w:after="80"/>
      </w:pPr>
      <w:r>
        <w:t>根拠：</w:t>
      </w:r>
      <w:r>
        <w:rPr>
          <w:rFonts w:ascii="Noto Sans Mono CJK JP" w:eastAsia="Noto Sans Mono CJK JP" w:hAnsi="Noto Sans Mono CJK JP"/>
          <w:color w:val="333333"/>
          <w:sz w:val="18"/>
        </w:rPr>
        <w:t>app/tks_client.py</w:t>
      </w:r>
      <w:r>
        <w:t xml:space="preserve">, </w:t>
      </w:r>
      <w:r>
        <w:rPr>
          <w:rFonts w:ascii="Noto Sans Mono CJK JP" w:eastAsia="Noto Sans Mono CJK JP" w:hAnsi="Noto Sans Mono CJK JP"/>
          <w:color w:val="333333"/>
          <w:sz w:val="18"/>
        </w:rPr>
        <w:t>app/voucher_olap_service.py</w:t>
      </w:r>
      <w:r>
        <w:t xml:space="preserve">, </w:t>
      </w:r>
      <w:r>
        <w:rPr>
          <w:rFonts w:ascii="Noto Sans Mono CJK JP" w:eastAsia="Noto Sans Mono CJK JP" w:hAnsi="Noto Sans Mono CJK JP"/>
          <w:color w:val="333333"/>
          <w:sz w:val="18"/>
        </w:rPr>
        <w:t>app/voucher_data_mapper.py</w:t>
      </w:r>
      <w:r>
        <w:t xml:space="preserve">, </w:t>
      </w:r>
      <w:r>
        <w:rPr>
          <w:rFonts w:ascii="Noto Sans Mono CJK JP" w:eastAsia="Noto Sans Mono CJK JP" w:hAnsi="Noto Sans Mono CJK JP"/>
          <w:color w:val="333333"/>
          <w:sz w:val="18"/>
        </w:rPr>
        <w:t>templates/voucher_olap_request.json</w:t>
      </w:r>
      <w:r>
        <w:t xml:space="preserve">, </w:t>
      </w:r>
      <w:r>
        <w:rPr>
          <w:rFonts w:ascii="Noto Sans Mono CJK JP" w:eastAsia="Noto Sans Mono CJK JP" w:hAnsi="Noto Sans Mono CJK JP"/>
          <w:color w:val="333333"/>
          <w:sz w:val="18"/>
        </w:rPr>
        <w:t>docs/olap/</w:t>
      </w:r>
    </w:p>
    <w:p w14:paraId="1C7E3957" w14:textId="77777777" w:rsidR="00381F52" w:rsidRDefault="00000000">
      <w:pPr>
        <w:pStyle w:val="31"/>
      </w:pPr>
      <w:r>
        <w:rPr>
          <w:rFonts w:ascii="Noto Sans CJK JP" w:eastAsia="Noto Sans CJK JP" w:hAnsi="Noto Sans CJK JP"/>
        </w:rPr>
        <w:t>1.1 接続方式</w:t>
      </w:r>
    </w:p>
    <w:p w14:paraId="316A771A" w14:textId="77777777" w:rsidR="00381F52" w:rsidRDefault="00000000">
      <w:pPr>
        <w:pStyle w:val="a0"/>
        <w:ind w:left="397" w:hanging="142"/>
      </w:pPr>
      <w:r>
        <w:rPr>
          <w:rFonts w:ascii="Noto Sans Mono CJK JP" w:eastAsia="Noto Sans Mono CJK JP" w:hAnsi="Noto Sans Mono CJK JP"/>
          <w:color w:val="333333"/>
          <w:sz w:val="18"/>
        </w:rPr>
        <w:t>TKS_CLIENT_MODE</w:t>
      </w:r>
      <w:r>
        <w:t xml:space="preserve"> で切替：</w:t>
      </w:r>
    </w:p>
    <w:p w14:paraId="5C67F8A2" w14:textId="77777777" w:rsidR="00381F52" w:rsidRDefault="00000000">
      <w:pPr>
        <w:pStyle w:val="a0"/>
        <w:ind w:left="680" w:hanging="142"/>
      </w:pPr>
      <w:r>
        <w:rPr>
          <w:rFonts w:ascii="Noto Sans Mono CJK JP" w:eastAsia="Noto Sans Mono CJK JP" w:hAnsi="Noto Sans Mono CJK JP"/>
          <w:color w:val="333333"/>
          <w:sz w:val="18"/>
        </w:rPr>
        <w:t>mock</w:t>
      </w:r>
      <w:r>
        <w:t>：</w:t>
      </w:r>
      <w:r>
        <w:rPr>
          <w:rFonts w:ascii="Noto Sans Mono CJK JP" w:eastAsia="Noto Sans Mono CJK JP" w:hAnsi="Noto Sans Mono CJK JP"/>
          <w:color w:val="333333"/>
          <w:sz w:val="18"/>
        </w:rPr>
        <w:t>file://</w:t>
      </w:r>
      <w:r>
        <w:t xml:space="preserve"> のローカルCSVを使用（</w:t>
      </w:r>
      <w:r>
        <w:rPr>
          <w:rFonts w:ascii="Noto Sans Mono CJK JP" w:eastAsia="Noto Sans Mono CJK JP" w:hAnsi="Noto Sans Mono CJK JP"/>
          <w:color w:val="333333"/>
          <w:sz w:val="18"/>
        </w:rPr>
        <w:t>MockTksClient</w:t>
      </w:r>
      <w:r>
        <w:t>）。TKS実接続なし。</w:t>
      </w:r>
    </w:p>
    <w:p w14:paraId="1BBA570A" w14:textId="77777777" w:rsidR="00381F52" w:rsidRDefault="00000000">
      <w:pPr>
        <w:pStyle w:val="a0"/>
        <w:ind w:left="680" w:hanging="142"/>
      </w:pPr>
      <w:r>
        <w:rPr>
          <w:rFonts w:ascii="Noto Sans Mono CJK JP" w:eastAsia="Noto Sans Mono CJK JP" w:hAnsi="Noto Sans Mono CJK JP"/>
          <w:color w:val="333333"/>
          <w:sz w:val="18"/>
        </w:rPr>
        <w:t>http</w:t>
      </w:r>
      <w:r>
        <w:t>：TKS OLAPへ実接続（</w:t>
      </w:r>
      <w:r>
        <w:rPr>
          <w:rFonts w:ascii="Noto Sans Mono CJK JP" w:eastAsia="Noto Sans Mono CJK JP" w:hAnsi="Noto Sans Mono CJK JP"/>
          <w:color w:val="333333"/>
          <w:sz w:val="18"/>
        </w:rPr>
        <w:t>HttpTksClient</w:t>
      </w:r>
      <w:r>
        <w:t>、requests.Session）。</w:t>
      </w:r>
    </w:p>
    <w:p w14:paraId="56A9DB98" w14:textId="77777777" w:rsidR="00381F52" w:rsidRDefault="00000000">
      <w:pPr>
        <w:pStyle w:val="a0"/>
        <w:ind w:left="397" w:hanging="142"/>
      </w:pPr>
      <w:r>
        <w:t xml:space="preserve">ベースURL </w:t>
      </w:r>
      <w:r>
        <w:rPr>
          <w:rFonts w:ascii="Noto Sans Mono CJK JP" w:eastAsia="Noto Sans Mono CJK JP" w:hAnsi="Noto Sans Mono CJK JP"/>
          <w:color w:val="333333"/>
          <w:sz w:val="18"/>
        </w:rPr>
        <w:t>TKS_BASE_URL</w:t>
      </w:r>
      <w:r>
        <w:t xml:space="preserve"> に以下のパスを付与：</w:t>
      </w:r>
    </w:p>
    <w:p w14:paraId="4D5A4291" w14:textId="77777777" w:rsidR="00381F52" w:rsidRDefault="00000000">
      <w:pPr>
        <w:pStyle w:val="a0"/>
        <w:ind w:left="680" w:hanging="142"/>
        <w:rPr>
          <w:lang w:eastAsia="ja-JP"/>
        </w:rPr>
      </w:pPr>
      <w:r>
        <w:rPr>
          <w:lang w:eastAsia="ja-JP"/>
        </w:rPr>
        <w:t>ログイン：</w:t>
      </w:r>
      <w:r>
        <w:rPr>
          <w:rFonts w:ascii="Noto Sans Mono CJK JP" w:eastAsia="Noto Sans Mono CJK JP" w:hAnsi="Noto Sans Mono CJK JP"/>
          <w:color w:val="333333"/>
          <w:sz w:val="18"/>
          <w:lang w:eastAsia="ja-JP"/>
        </w:rPr>
        <w:t>/c/ログイン認証</w:t>
      </w:r>
      <w:r>
        <w:rPr>
          <w:lang w:eastAsia="ja-JP"/>
        </w:rPr>
        <w:t>（POST）</w:t>
      </w:r>
    </w:p>
    <w:p w14:paraId="1AB8812E" w14:textId="77777777" w:rsidR="00381F52" w:rsidRDefault="00000000">
      <w:pPr>
        <w:pStyle w:val="a0"/>
        <w:ind w:left="680" w:hanging="142"/>
        <w:rPr>
          <w:lang w:eastAsia="ja-JP"/>
        </w:rPr>
      </w:pPr>
      <w:r>
        <w:rPr>
          <w:lang w:eastAsia="ja-JP"/>
        </w:rPr>
        <w:t>OLAPデータ：</w:t>
      </w:r>
      <w:r>
        <w:rPr>
          <w:rFonts w:ascii="Noto Sans Mono CJK JP" w:eastAsia="Noto Sans Mono CJK JP" w:hAnsi="Noto Sans Mono CJK JP"/>
          <w:color w:val="333333"/>
          <w:sz w:val="18"/>
          <w:lang w:eastAsia="ja-JP"/>
        </w:rPr>
        <w:t>/c/OLAPデータ</w:t>
      </w:r>
      <w:r>
        <w:rPr>
          <w:lang w:eastAsia="ja-JP"/>
        </w:rPr>
        <w:t>（PUT）</w:t>
      </w:r>
    </w:p>
    <w:p w14:paraId="334086A5" w14:textId="77777777" w:rsidR="00381F52" w:rsidRDefault="00000000">
      <w:pPr>
        <w:pStyle w:val="31"/>
      </w:pPr>
      <w:r>
        <w:rPr>
          <w:rFonts w:ascii="Noto Sans CJK JP" w:eastAsia="Noto Sans CJK JP" w:hAnsi="Noto Sans CJK JP"/>
        </w:rPr>
        <w:t>1.2 ログイン</w:t>
      </w:r>
    </w:p>
    <w:p w14:paraId="4D7A45FA" w14:textId="77777777" w:rsidR="00381F52" w:rsidRDefault="00000000">
      <w:pPr>
        <w:pStyle w:val="a0"/>
        <w:ind w:left="397" w:hanging="142"/>
      </w:pPr>
      <w:r>
        <w:rPr>
          <w:rFonts w:ascii="Noto Sans Mono CJK JP" w:eastAsia="Noto Sans Mono CJK JP" w:hAnsi="Noto Sans Mono CJK JP"/>
          <w:color w:val="333333"/>
          <w:sz w:val="18"/>
        </w:rPr>
        <w:t>HttpTksClient.login(run_input)</w:t>
      </w:r>
      <w:r>
        <w:t>：ログインpayloadをPOST。</w:t>
      </w:r>
    </w:p>
    <w:p w14:paraId="66DB6015" w14:textId="77777777" w:rsidR="00381F52" w:rsidRDefault="00000000">
      <w:pPr>
        <w:pStyle w:val="a0"/>
        <w:ind w:left="397" w:hanging="142"/>
      </w:pPr>
      <w:r>
        <w:t>成功判定：</w:t>
      </w:r>
      <w:r>
        <w:rPr>
          <w:rFonts w:ascii="Noto Sans Mono CJK JP" w:eastAsia="Noto Sans Mono CJK JP" w:hAnsi="Noto Sans Mono CJK JP"/>
          <w:color w:val="333333"/>
          <w:sz w:val="18"/>
        </w:rPr>
        <w:t>ResponseData.Ｘ0</w:t>
      </w:r>
      <w:r>
        <w:t>(=</w:t>
      </w:r>
      <w:r>
        <w:rPr>
          <w:rFonts w:ascii="Noto Sans Mono CJK JP" w:eastAsia="Noto Sans Mono CJK JP" w:hAnsi="Noto Sans Mono CJK JP"/>
          <w:color w:val="333333"/>
          <w:sz w:val="18"/>
        </w:rPr>
        <w:t>X0</w:t>
      </w:r>
      <w:r>
        <w:t xml:space="preserve">) == </w:t>
      </w:r>
      <w:r>
        <w:rPr>
          <w:rFonts w:ascii="Noto Sans Mono CJK JP" w:eastAsia="Noto Sans Mono CJK JP" w:hAnsi="Noto Sans Mono CJK JP"/>
          <w:color w:val="333333"/>
          <w:sz w:val="18"/>
        </w:rPr>
        <w:t>"00"</w:t>
      </w:r>
      <w:r>
        <w:t>。</w:t>
      </w:r>
    </w:p>
    <w:p w14:paraId="090204C9" w14:textId="77777777" w:rsidR="00381F52" w:rsidRDefault="00000000">
      <w:pPr>
        <w:pStyle w:val="a0"/>
        <w:ind w:left="397" w:hanging="142"/>
      </w:pPr>
      <w:r>
        <w:rPr>
          <w:rFonts w:ascii="Noto Sans Mono CJK JP" w:eastAsia="Noto Sans Mono CJK JP" w:hAnsi="Noto Sans Mono CJK JP"/>
          <w:color w:val="333333"/>
          <w:sz w:val="18"/>
        </w:rPr>
        <w:t>.ASPXAUTH</w:t>
      </w:r>
      <w:r>
        <w:t xml:space="preserve"> Cookieの取得有無をログ出力。</w:t>
      </w:r>
    </w:p>
    <w:p w14:paraId="2D7E4FDD" w14:textId="77777777" w:rsidR="00381F52" w:rsidRDefault="00000000">
      <w:pPr>
        <w:pStyle w:val="a0"/>
        <w:ind w:left="397" w:hanging="142"/>
        <w:rPr>
          <w:lang w:eastAsia="ja-JP"/>
        </w:rPr>
      </w:pPr>
      <w:r>
        <w:rPr>
          <w:lang w:eastAsia="ja-JP"/>
        </w:rPr>
        <w:t xml:space="preserve">送信payloadはデバッグJSONへ保存（パスワードは </w:t>
      </w:r>
      <w:r>
        <w:rPr>
          <w:rFonts w:ascii="Noto Sans Mono CJK JP" w:eastAsia="Noto Sans Mono CJK JP" w:hAnsi="Noto Sans Mono CJK JP"/>
          <w:color w:val="333333"/>
          <w:sz w:val="18"/>
          <w:lang w:eastAsia="ja-JP"/>
        </w:rPr>
        <w:t>_mask_login_payload</w:t>
      </w:r>
      <w:r>
        <w:rPr>
          <w:lang w:eastAsia="ja-JP"/>
        </w:rPr>
        <w:t xml:space="preserve"> でマスク）。</w:t>
      </w:r>
    </w:p>
    <w:p w14:paraId="61CA97A4" w14:textId="77777777" w:rsidR="00381F52" w:rsidRDefault="00000000">
      <w:pPr>
        <w:pStyle w:val="a0"/>
        <w:ind w:left="397" w:hanging="142"/>
      </w:pPr>
      <w:r>
        <w:t xml:space="preserve">認証区分 </w:t>
      </w:r>
      <w:r>
        <w:rPr>
          <w:rFonts w:ascii="Noto Sans Mono CJK JP" w:eastAsia="Noto Sans Mono CJK JP" w:hAnsi="Noto Sans Mono CJK JP"/>
          <w:color w:val="333333"/>
          <w:sz w:val="18"/>
        </w:rPr>
        <w:t>TKS_LOGIN_AUTH_KBN</w:t>
      </w:r>
      <w:r>
        <w:t xml:space="preserve">、端末識別ID </w:t>
      </w:r>
      <w:r>
        <w:rPr>
          <w:rFonts w:ascii="Noto Sans Mono CJK JP" w:eastAsia="Noto Sans Mono CJK JP" w:hAnsi="Noto Sans Mono CJK JP"/>
          <w:color w:val="333333"/>
          <w:sz w:val="18"/>
        </w:rPr>
        <w:t>TKS_TERMINAL_ID</w:t>
      </w:r>
      <w:r>
        <w:t>、コンピュータ名・IPを送信。</w:t>
      </w:r>
    </w:p>
    <w:p w14:paraId="34285DEC" w14:textId="77777777" w:rsidR="00381F52" w:rsidRDefault="00000000">
      <w:pPr>
        <w:pStyle w:val="31"/>
        <w:rPr>
          <w:lang w:eastAsia="ja-JP"/>
        </w:rPr>
      </w:pPr>
      <w:r>
        <w:rPr>
          <w:rFonts w:ascii="Noto Sans CJK JP" w:eastAsia="Noto Sans CJK JP" w:hAnsi="Noto Sans CJK JP"/>
          <w:lang w:eastAsia="ja-JP"/>
        </w:rPr>
        <w:t>1.3 伝票データ取得（伝票画面）</w:t>
      </w:r>
    </w:p>
    <w:p w14:paraId="0BA7FD6E" w14:textId="77777777" w:rsidR="00381F52" w:rsidRDefault="00000000">
      <w:pPr>
        <w:pStyle w:val="a0"/>
        <w:ind w:left="397" w:hanging="142"/>
      </w:pPr>
      <w:r>
        <w:rPr>
          <w:rFonts w:ascii="Noto Sans Mono CJK JP" w:eastAsia="Noto Sans Mono CJK JP" w:hAnsi="Noto Sans Mono CJK JP"/>
          <w:color w:val="333333"/>
          <w:sz w:val="18"/>
        </w:rPr>
        <w:t>VoucherOlapService.fetch_voucher_rows(order_no)</w:t>
      </w:r>
      <w:r>
        <w:t>：</w:t>
      </w:r>
    </w:p>
    <w:p w14:paraId="46B21E81" w14:textId="77777777" w:rsidR="00381F52" w:rsidRDefault="00000000">
      <w:pPr>
        <w:pStyle w:val="a"/>
        <w:ind w:left="680" w:hanging="142"/>
      </w:pPr>
      <w:r>
        <w:rPr>
          <w:rFonts w:ascii="Noto Sans Mono CJK JP" w:eastAsia="Noto Sans Mono CJK JP" w:hAnsi="Noto Sans Mono CJK JP"/>
          <w:color w:val="333333"/>
          <w:sz w:val="18"/>
        </w:rPr>
        <w:t>_build_voucher_payload</w:t>
      </w:r>
      <w:r>
        <w:t xml:space="preserve"> でテンプレートのR2条件に受注Noを差し込む。</w:t>
      </w:r>
    </w:p>
    <w:p w14:paraId="3A4927E2" w14:textId="77777777" w:rsidR="00381F52" w:rsidRDefault="00000000">
      <w:pPr>
        <w:pStyle w:val="a"/>
        <w:ind w:left="680" w:hanging="142"/>
      </w:pPr>
      <w:r>
        <w:rPr>
          <w:rFonts w:ascii="Noto Sans Mono CJK JP" w:eastAsia="Noto Sans Mono CJK JP" w:hAnsi="Noto Sans Mono CJK JP"/>
          <w:color w:val="333333"/>
          <w:sz w:val="18"/>
        </w:rPr>
        <w:t>/c/OLAPデータ</w:t>
      </w:r>
      <w:r>
        <w:t xml:space="preserve"> へ PUT（timeout 120秒）。</w:t>
      </w:r>
    </w:p>
    <w:p w14:paraId="238BEDF5" w14:textId="77777777" w:rsidR="00381F52" w:rsidRDefault="00000000">
      <w:pPr>
        <w:pStyle w:val="a"/>
        <w:ind w:left="680" w:hanging="142"/>
      </w:pPr>
      <w:r>
        <w:rPr>
          <w:rFonts w:ascii="Noto Sans Mono CJK JP" w:eastAsia="Noto Sans Mono CJK JP" w:hAnsi="Noto Sans Mono CJK JP"/>
          <w:color w:val="333333"/>
          <w:sz w:val="18"/>
        </w:rPr>
        <w:t>_extract_voucher_rows_or_raise</w:t>
      </w:r>
      <w:r>
        <w:t xml:space="preserve"> でR1行抽出。0件なら </w:t>
      </w:r>
      <w:r>
        <w:rPr>
          <w:rFonts w:ascii="Noto Sans Mono CJK JP" w:eastAsia="Noto Sans Mono CJK JP" w:hAnsi="Noto Sans Mono CJK JP"/>
          <w:color w:val="333333"/>
          <w:sz w:val="18"/>
        </w:rPr>
        <w:t>OlapNoDataError</w:t>
      </w:r>
      <w:r>
        <w:t>。</w:t>
      </w:r>
    </w:p>
    <w:p w14:paraId="4A349636" w14:textId="77777777" w:rsidR="00381F52" w:rsidRDefault="00000000">
      <w:pPr>
        <w:pStyle w:val="a0"/>
        <w:ind w:left="397" w:hanging="142"/>
        <w:rPr>
          <w:lang w:eastAsia="ja-JP"/>
        </w:rPr>
      </w:pPr>
      <w:r>
        <w:rPr>
          <w:lang w:eastAsia="ja-JP"/>
        </w:rPr>
        <w:t>R1にはOP区分・商品コードを含める（㎡/総㎡はアプリ側計算）。</w:t>
      </w:r>
    </w:p>
    <w:p w14:paraId="5E737706" w14:textId="77777777" w:rsidR="00381F52" w:rsidRDefault="00000000">
      <w:pPr>
        <w:pStyle w:val="31"/>
        <w:rPr>
          <w:lang w:eastAsia="ja-JP"/>
        </w:rPr>
      </w:pPr>
      <w:r>
        <w:rPr>
          <w:rFonts w:ascii="Noto Sans CJK JP" w:eastAsia="Noto Sans CJK JP" w:hAnsi="Noto Sans CJK JP"/>
          <w:lang w:eastAsia="ja-JP"/>
        </w:rPr>
        <w:lastRenderedPageBreak/>
        <w:t>1.4 加工データ取得（Kintone登録）</w:t>
      </w:r>
    </w:p>
    <w:p w14:paraId="0EAA001E" w14:textId="77777777" w:rsidR="00381F52" w:rsidRDefault="00000000">
      <w:pPr>
        <w:pStyle w:val="a0"/>
        <w:ind w:left="397" w:hanging="142"/>
      </w:pPr>
      <w:r>
        <w:rPr>
          <w:rFonts w:ascii="Noto Sans Mono CJK JP" w:eastAsia="Noto Sans Mono CJK JP" w:hAnsi="Noto Sans Mono CJK JP"/>
          <w:color w:val="333333"/>
          <w:sz w:val="18"/>
        </w:rPr>
        <w:t>HttpTksClient.fetch_csvs</w:t>
      </w:r>
      <w:r>
        <w:t>：加工抽出CSV・素板抽出CSVをOLAPから取得。</w:t>
      </w:r>
    </w:p>
    <w:p w14:paraId="2AD337B2" w14:textId="77777777" w:rsidR="00381F52" w:rsidRDefault="00000000">
      <w:pPr>
        <w:pStyle w:val="a0"/>
        <w:ind w:left="397" w:hanging="142"/>
      </w:pPr>
      <w:r>
        <w:t xml:space="preserve">mockモードは </w:t>
      </w:r>
      <w:r>
        <w:rPr>
          <w:rFonts w:ascii="Noto Sans Mono CJK JP" w:eastAsia="Noto Sans Mono CJK JP" w:hAnsi="Noto Sans Mono CJK JP"/>
          <w:color w:val="333333"/>
          <w:sz w:val="18"/>
        </w:rPr>
        <w:t>TKS_KAKOU_CSV_URL</w:t>
      </w:r>
      <w:r>
        <w:t>/</w:t>
      </w:r>
      <w:r>
        <w:rPr>
          <w:rFonts w:ascii="Noto Sans Mono CJK JP" w:eastAsia="Noto Sans Mono CJK JP" w:hAnsi="Noto Sans Mono CJK JP"/>
          <w:color w:val="333333"/>
          <w:sz w:val="18"/>
        </w:rPr>
        <w:t>TKS_SOBA_CSV_URL</w:t>
      </w:r>
      <w:r>
        <w:t>（file://）から読む。</w:t>
      </w:r>
    </w:p>
    <w:p w14:paraId="040C755E" w14:textId="77777777" w:rsidR="00381F52" w:rsidRDefault="00000000">
      <w:pPr>
        <w:pStyle w:val="a0"/>
        <w:ind w:left="397" w:hanging="142"/>
      </w:pPr>
      <w:r>
        <w:t>テンプレート：</w:t>
      </w:r>
      <w:r>
        <w:rPr>
          <w:rFonts w:ascii="Noto Sans Mono CJK JP" w:eastAsia="Noto Sans Mono CJK JP" w:hAnsi="Noto Sans Mono CJK JP"/>
          <w:color w:val="333333"/>
          <w:sz w:val="18"/>
        </w:rPr>
        <w:t>TKS_KAKOU_REQUEST_TEMPLATE</w:t>
      </w:r>
      <w:r>
        <w:t xml:space="preserve"> / </w:t>
      </w:r>
      <w:r>
        <w:rPr>
          <w:rFonts w:ascii="Noto Sans Mono CJK JP" w:eastAsia="Noto Sans Mono CJK JP" w:hAnsi="Noto Sans Mono CJK JP"/>
          <w:color w:val="333333"/>
          <w:sz w:val="18"/>
        </w:rPr>
        <w:t>TKS_SOBA_REQUEST_TEMPLATE</w:t>
      </w:r>
      <w:r>
        <w:t xml:space="preserve">（既定 </w:t>
      </w:r>
      <w:r>
        <w:rPr>
          <w:rFonts w:ascii="Noto Sans Mono CJK JP" w:eastAsia="Noto Sans Mono CJK JP" w:hAnsi="Noto Sans Mono CJK JP"/>
          <w:color w:val="333333"/>
          <w:sz w:val="18"/>
        </w:rPr>
        <w:t>docs/olap/*.json</w:t>
      </w:r>
      <w:r>
        <w:t>）。</w:t>
      </w:r>
    </w:p>
    <w:p w14:paraId="6CFF587C" w14:textId="77777777" w:rsidR="00381F52" w:rsidRDefault="00000000">
      <w:pPr>
        <w:pStyle w:val="31"/>
      </w:pPr>
      <w:r>
        <w:rPr>
          <w:rFonts w:ascii="Noto Sans CJK JP" w:eastAsia="Noto Sans CJK JP" w:hAnsi="Noto Sans CJK JP"/>
        </w:rPr>
        <w:t>1.5 取引区分取得</w:t>
      </w:r>
    </w:p>
    <w:p w14:paraId="1AF275E0" w14:textId="77777777" w:rsidR="00381F52" w:rsidRDefault="00000000">
      <w:pPr>
        <w:pStyle w:val="a0"/>
        <w:ind w:left="397" w:hanging="142"/>
      </w:pPr>
      <w:r>
        <w:rPr>
          <w:rFonts w:ascii="Noto Sans Mono CJK JP" w:eastAsia="Noto Sans Mono CJK JP" w:hAnsi="Noto Sans Mono CJK JP"/>
          <w:color w:val="333333"/>
          <w:sz w:val="18"/>
        </w:rPr>
        <w:t>fetch_transaction_type_by_customer_code(customer_code)</w:t>
      </w:r>
      <w:r>
        <w:t>：得意先マスタ別テーブルへ問い合わせ。</w:t>
      </w:r>
    </w:p>
    <w:p w14:paraId="62A0CA58" w14:textId="77777777" w:rsidR="00381F52" w:rsidRDefault="00000000">
      <w:pPr>
        <w:pStyle w:val="a0"/>
        <w:ind w:left="397" w:hanging="142"/>
      </w:pPr>
      <w:r>
        <w:t xml:space="preserve">payloadは </w:t>
      </w:r>
      <w:r>
        <w:rPr>
          <w:rFonts w:ascii="Noto Sans Mono CJK JP" w:eastAsia="Noto Sans Mono CJK JP" w:hAnsi="Noto Sans Mono CJK JP"/>
          <w:color w:val="333333"/>
          <w:sz w:val="18"/>
        </w:rPr>
        <w:t>build_transaction_type_payload</w:t>
      </w:r>
      <w:r>
        <w:t xml:space="preserve">、結果は </w:t>
      </w:r>
      <w:r>
        <w:rPr>
          <w:rFonts w:ascii="Noto Sans Mono CJK JP" w:eastAsia="Noto Sans Mono CJK JP" w:hAnsi="Noto Sans Mono CJK JP"/>
          <w:color w:val="333333"/>
          <w:sz w:val="18"/>
        </w:rPr>
        <w:t>parse_transaction_type</w:t>
      </w:r>
      <w:r>
        <w:t xml:space="preserve"> で解析。</w:t>
      </w:r>
    </w:p>
    <w:p w14:paraId="4D7F861B" w14:textId="77777777" w:rsidR="00381F52" w:rsidRDefault="00000000">
      <w:pPr>
        <w:pStyle w:val="a0"/>
        <w:ind w:left="397" w:hanging="142"/>
        <w:rPr>
          <w:lang w:eastAsia="ja-JP"/>
        </w:rPr>
      </w:pPr>
      <w:r>
        <w:rPr>
          <w:lang w:eastAsia="ja-JP"/>
        </w:rPr>
        <w:t>得意先コード単位でキャッシュ（同一コードの重複問い合わせ回避）。</w:t>
      </w:r>
    </w:p>
    <w:p w14:paraId="3048A87B" w14:textId="77777777" w:rsidR="00381F52" w:rsidRDefault="00000000">
      <w:pPr>
        <w:pStyle w:val="a0"/>
        <w:ind w:left="397" w:hanging="142"/>
        <w:rPr>
          <w:lang w:eastAsia="ja-JP"/>
        </w:rPr>
      </w:pPr>
      <w:r>
        <w:rPr>
          <w:lang w:eastAsia="ja-JP"/>
        </w:rPr>
        <w:t>取引区分は移動伝票（取引区分=8）のPDF表示制御に使用。</w:t>
      </w:r>
    </w:p>
    <w:p w14:paraId="6E743505" w14:textId="77777777" w:rsidR="00381F52" w:rsidRDefault="00000000">
      <w:pPr>
        <w:pStyle w:val="31"/>
      </w:pPr>
      <w:r>
        <w:rPr>
          <w:rFonts w:ascii="Noto Sans CJK JP" w:eastAsia="Noto Sans CJK JP" w:hAnsi="Noto Sans CJK JP"/>
        </w:rPr>
        <w:t>1.6 使用テンプレート</w:t>
      </w:r>
    </w:p>
    <w:p w14:paraId="7B2305D0" w14:textId="77777777" w:rsidR="00381F52" w:rsidRDefault="00000000">
      <w:pPr>
        <w:pStyle w:val="a0"/>
        <w:ind w:left="397" w:hanging="142"/>
      </w:pPr>
      <w:r>
        <w:rPr>
          <w:rFonts w:ascii="Noto Sans Mono CJK JP" w:eastAsia="Noto Sans Mono CJK JP" w:hAnsi="Noto Sans Mono CJK JP"/>
          <w:color w:val="333333"/>
          <w:sz w:val="18"/>
        </w:rPr>
        <w:t>templates/voucher_olap_request.json</w:t>
      </w:r>
      <w:r>
        <w:t>：R1List（OLAP表示No/表示名）→内部エイリアスのマッピング元。</w:t>
      </w:r>
    </w:p>
    <w:p w14:paraId="09A2E64A" w14:textId="77777777" w:rsidR="00381F52" w:rsidRDefault="00000000">
      <w:pPr>
        <w:pStyle w:val="a0"/>
        <w:ind w:left="397" w:hanging="142"/>
      </w:pPr>
      <w:r>
        <w:rPr>
          <w:rFonts w:ascii="Noto Sans Mono CJK JP" w:eastAsia="Noto Sans Mono CJK JP" w:hAnsi="Noto Sans Mono CJK JP"/>
          <w:color w:val="333333"/>
          <w:sz w:val="18"/>
        </w:rPr>
        <w:t>docs/olap/kakou_request_template.json</w:t>
      </w:r>
      <w:r>
        <w:t xml:space="preserve"> / </w:t>
      </w:r>
      <w:r>
        <w:rPr>
          <w:rFonts w:ascii="Noto Sans Mono CJK JP" w:eastAsia="Noto Sans Mono CJK JP" w:hAnsi="Noto Sans Mono CJK JP"/>
          <w:color w:val="333333"/>
          <w:sz w:val="18"/>
        </w:rPr>
        <w:t>soba_request_template.json</w:t>
      </w:r>
      <w:r>
        <w:t>：実リクエストテンプレ（起動時にProgramDataへ再配置）。</w:t>
      </w:r>
    </w:p>
    <w:p w14:paraId="496963BF" w14:textId="77777777" w:rsidR="00381F52" w:rsidRDefault="00000000">
      <w:pPr>
        <w:pStyle w:val="31"/>
      </w:pPr>
      <w:r>
        <w:rPr>
          <w:rFonts w:ascii="Noto Sans CJK JP" w:eastAsia="Noto Sans CJK JP" w:hAnsi="Noto Sans CJK JP"/>
        </w:rPr>
        <w:t>1.7 送信payload補完</w:t>
      </w:r>
    </w:p>
    <w:p w14:paraId="6B247F6F" w14:textId="77777777" w:rsidR="00381F52" w:rsidRDefault="00000000">
      <w:pPr>
        <w:pStyle w:val="a0"/>
        <w:ind w:left="397" w:hanging="142"/>
      </w:pPr>
      <w:r>
        <w:rPr>
          <w:rFonts w:ascii="Noto Sans Mono CJK JP" w:eastAsia="Noto Sans Mono CJK JP" w:hAnsi="Noto Sans Mono CJK JP"/>
          <w:color w:val="333333"/>
          <w:sz w:val="18"/>
        </w:rPr>
        <w:t>_ensure_customer_order_no_column</w:t>
      </w:r>
      <w:r>
        <w:t>：客先注文No列を補う。</w:t>
      </w:r>
    </w:p>
    <w:p w14:paraId="7239B87C" w14:textId="77777777" w:rsidR="00381F52" w:rsidRDefault="00000000">
      <w:pPr>
        <w:pStyle w:val="a0"/>
        <w:ind w:left="397" w:hanging="142"/>
      </w:pPr>
      <w:r>
        <w:t>OP関連列の制御：</w:t>
      </w:r>
      <w:r>
        <w:rPr>
          <w:rFonts w:ascii="Noto Sans Mono CJK JP" w:eastAsia="Noto Sans Mono CJK JP" w:hAnsi="Noto Sans Mono CJK JP"/>
          <w:color w:val="333333"/>
          <w:sz w:val="18"/>
        </w:rPr>
        <w:t>_remove_op_related_columns</w:t>
      </w:r>
      <w:r>
        <w:t xml:space="preserve"> / </w:t>
      </w:r>
      <w:r>
        <w:rPr>
          <w:rFonts w:ascii="Noto Sans Mono CJK JP" w:eastAsia="Noto Sans Mono CJK JP" w:hAnsi="Noto Sans Mono CJK JP"/>
          <w:color w:val="333333"/>
          <w:sz w:val="18"/>
        </w:rPr>
        <w:t>_keep_only_enabled_op_columns</w:t>
      </w:r>
      <w:r>
        <w:t xml:space="preserve"> / </w:t>
      </w:r>
      <w:r>
        <w:rPr>
          <w:rFonts w:ascii="Noto Sans Mono CJK JP" w:eastAsia="Noto Sans Mono CJK JP" w:hAnsi="Noto Sans Mono CJK JP"/>
          <w:color w:val="333333"/>
          <w:sz w:val="18"/>
        </w:rPr>
        <w:t>_remove_calc_op_columns</w:t>
      </w:r>
      <w:r>
        <w:t>（</w:t>
      </w:r>
      <w:r>
        <w:rPr>
          <w:rFonts w:ascii="Noto Sans Mono CJK JP" w:eastAsia="Noto Sans Mono CJK JP" w:hAnsi="Noto Sans Mono CJK JP"/>
          <w:color w:val="333333"/>
          <w:sz w:val="18"/>
        </w:rPr>
        <w:t>TKS_VOUCHER_OLAP_ENABLED_OP_FIELDS</w:t>
      </w:r>
      <w:r>
        <w:t xml:space="preserve"> に従う）。</w:t>
      </w:r>
    </w:p>
    <w:p w14:paraId="2B67744B" w14:textId="77777777" w:rsidR="00381F52" w:rsidRDefault="00000000">
      <w:pPr>
        <w:pStyle w:val="a0"/>
        <w:ind w:left="397" w:hanging="142"/>
      </w:pPr>
      <w:r>
        <w:rPr>
          <w:rFonts w:ascii="Noto Sans Mono CJK JP" w:eastAsia="Noto Sans Mono CJK JP" w:hAnsi="Noto Sans Mono CJK JP"/>
          <w:color w:val="333333"/>
          <w:sz w:val="18"/>
        </w:rPr>
        <w:t>_remove_blank_sales_month_condition</w:t>
      </w:r>
      <w:r>
        <w:t>：空の売上月条件を除去。</w:t>
      </w:r>
    </w:p>
    <w:p w14:paraId="3AE535D7" w14:textId="77777777" w:rsidR="00381F52" w:rsidRDefault="00000000">
      <w:pPr>
        <w:pStyle w:val="31"/>
      </w:pPr>
      <w:r>
        <w:rPr>
          <w:rFonts w:ascii="Noto Sans CJK JP" w:eastAsia="Noto Sans CJK JP" w:hAnsi="Noto Sans CJK JP"/>
        </w:rPr>
        <w:t>1.8 レスポンス変換</w:t>
      </w:r>
    </w:p>
    <w:p w14:paraId="064F55B8" w14:textId="77777777" w:rsidR="00381F52" w:rsidRDefault="00000000">
      <w:pPr>
        <w:pStyle w:val="a0"/>
        <w:ind w:left="397" w:hanging="142"/>
        <w:rPr>
          <w:lang w:eastAsia="ja-JP"/>
        </w:rPr>
      </w:pPr>
      <w:r>
        <w:rPr>
          <w:rFonts w:ascii="Noto Sans Mono CJK JP" w:eastAsia="Noto Sans Mono CJK JP" w:hAnsi="Noto Sans Mono CJK JP"/>
          <w:color w:val="333333"/>
          <w:sz w:val="18"/>
          <w:lang w:eastAsia="ja-JP"/>
        </w:rPr>
        <w:t>extract_r1_rows</w:t>
      </w:r>
      <w:r>
        <w:rPr>
          <w:lang w:eastAsia="ja-JP"/>
        </w:rPr>
        <w:t xml:space="preserve"> → 内部エイリアスキーの行リスト。</w:t>
      </w:r>
    </w:p>
    <w:p w14:paraId="2C983ACD" w14:textId="77777777" w:rsidR="00381F52" w:rsidRDefault="00000000">
      <w:pPr>
        <w:pStyle w:val="a0"/>
        <w:ind w:left="397" w:hanging="142"/>
      </w:pPr>
      <w:r>
        <w:rPr>
          <w:rFonts w:ascii="Noto Sans Mono CJK JP" w:eastAsia="Noto Sans Mono CJK JP" w:hAnsi="Noto Sans Mono CJK JP"/>
          <w:color w:val="333333"/>
          <w:sz w:val="18"/>
        </w:rPr>
        <w:t>_r1_list</w:t>
      </w:r>
      <w:r>
        <w:t xml:space="preserve"> / </w:t>
      </w:r>
      <w:r>
        <w:rPr>
          <w:rFonts w:ascii="Noto Sans Mono CJK JP" w:eastAsia="Noto Sans Mono CJK JP" w:hAnsi="Noto Sans Mono CJK JP"/>
          <w:color w:val="333333"/>
          <w:sz w:val="18"/>
        </w:rPr>
        <w:t>_raw_r1_rows</w:t>
      </w:r>
      <w:r>
        <w:t>：ResponseData.R1List（dict/list両対応）を正規化。</w:t>
      </w:r>
    </w:p>
    <w:p w14:paraId="6714A4D6" w14:textId="77777777" w:rsidR="00381F52" w:rsidRDefault="00000000">
      <w:pPr>
        <w:pStyle w:val="a0"/>
        <w:ind w:left="397" w:hanging="142"/>
      </w:pPr>
      <w:r>
        <w:t>表示用整形：</w:t>
      </w:r>
      <w:r>
        <w:rPr>
          <w:rFonts w:ascii="Noto Sans Mono CJK JP" w:eastAsia="Noto Sans Mono CJK JP" w:hAnsi="Noto Sans Mono CJK JP"/>
          <w:color w:val="333333"/>
          <w:sz w:val="18"/>
        </w:rPr>
        <w:t>format_date_yy_mm_dd</w:t>
      </w:r>
      <w:r>
        <w:t xml:space="preserve"> / </w:t>
      </w:r>
      <w:r>
        <w:rPr>
          <w:rFonts w:ascii="Noto Sans Mono CJK JP" w:eastAsia="Noto Sans Mono CJK JP" w:hAnsi="Noto Sans Mono CJK JP"/>
          <w:color w:val="333333"/>
          <w:sz w:val="18"/>
        </w:rPr>
        <w:t>format_number</w:t>
      </w:r>
      <w:r>
        <w:t xml:space="preserve"> / </w:t>
      </w:r>
      <w:r>
        <w:rPr>
          <w:rFonts w:ascii="Noto Sans Mono CJK JP" w:eastAsia="Noto Sans Mono CJK JP" w:hAnsi="Noto Sans Mono CJK JP"/>
          <w:color w:val="333333"/>
          <w:sz w:val="18"/>
        </w:rPr>
        <w:t>format_month_day</w:t>
      </w:r>
      <w:r>
        <w:t>。</w:t>
      </w:r>
    </w:p>
    <w:p w14:paraId="1E0481D5" w14:textId="77777777" w:rsidR="00381F52" w:rsidRDefault="00000000">
      <w:pPr>
        <w:pStyle w:val="31"/>
      </w:pPr>
      <w:r>
        <w:rPr>
          <w:rFonts w:ascii="Noto Sans CJK JP" w:eastAsia="Noto Sans CJK JP" w:hAnsi="Noto Sans CJK JP"/>
        </w:rPr>
        <w:t>1.9 エラー処理</w:t>
      </w:r>
    </w:p>
    <w:p w14:paraId="2DF584EC" w14:textId="77777777" w:rsidR="00381F52" w:rsidRDefault="00000000">
      <w:pPr>
        <w:pStyle w:val="a0"/>
        <w:ind w:left="397" w:hanging="142"/>
      </w:pPr>
      <w:r>
        <w:t xml:space="preserve">取得0件 </w:t>
      </w:r>
      <w:r>
        <w:rPr>
          <w:rFonts w:ascii="Noto Sans Mono CJK JP" w:eastAsia="Noto Sans Mono CJK JP" w:hAnsi="Noto Sans Mono CJK JP"/>
          <w:color w:val="333333"/>
          <w:sz w:val="18"/>
        </w:rPr>
        <w:t>OlapNoDataError</w:t>
      </w:r>
      <w:r>
        <w:t xml:space="preserve">、通信失敗 </w:t>
      </w:r>
      <w:r>
        <w:rPr>
          <w:rFonts w:ascii="Noto Sans Mono CJK JP" w:eastAsia="Noto Sans Mono CJK JP" w:hAnsi="Noto Sans Mono CJK JP"/>
          <w:color w:val="333333"/>
          <w:sz w:val="18"/>
        </w:rPr>
        <w:t>OlapFetchError</w:t>
      </w:r>
      <w:r>
        <w:t>/</w:t>
      </w:r>
      <w:r>
        <w:rPr>
          <w:rFonts w:ascii="Noto Sans Mono CJK JP" w:eastAsia="Noto Sans Mono CJK JP" w:hAnsi="Noto Sans Mono CJK JP"/>
          <w:color w:val="333333"/>
          <w:sz w:val="18"/>
        </w:rPr>
        <w:t>RuntimeError</w:t>
      </w:r>
      <w:r>
        <w:t>。</w:t>
      </w:r>
    </w:p>
    <w:p w14:paraId="3EF92295" w14:textId="77777777" w:rsidR="00381F52" w:rsidRDefault="00000000">
      <w:pPr>
        <w:pStyle w:val="a0"/>
        <w:ind w:left="397" w:hanging="142"/>
      </w:pPr>
      <w:r>
        <w:t>リクエスト/レスポンスをデバッグJSON・ログに記録（</w:t>
      </w:r>
      <w:r>
        <w:rPr>
          <w:rFonts w:ascii="Noto Sans Mono CJK JP" w:eastAsia="Noto Sans Mono CJK JP" w:hAnsi="Noto Sans Mono CJK JP"/>
          <w:color w:val="333333"/>
          <w:sz w:val="18"/>
        </w:rPr>
        <w:t>_log_request_diagnostics</w:t>
      </w:r>
      <w:r>
        <w:t>/</w:t>
      </w:r>
      <w:r>
        <w:rPr>
          <w:rFonts w:ascii="Noto Sans Mono CJK JP" w:eastAsia="Noto Sans Mono CJK JP" w:hAnsi="Noto Sans Mono CJK JP"/>
          <w:color w:val="333333"/>
          <w:sz w:val="18"/>
        </w:rPr>
        <w:t>_log_response_diagnostics</w:t>
      </w:r>
      <w:r>
        <w:t>）。</w:t>
      </w:r>
    </w:p>
    <w:p w14:paraId="76B08797" w14:textId="77777777" w:rsidR="00381F52" w:rsidRDefault="00000000">
      <w:pPr>
        <w:pStyle w:val="a0"/>
        <w:ind w:left="397" w:hanging="142"/>
        <w:rPr>
          <w:lang w:eastAsia="ja-JP"/>
        </w:rPr>
      </w:pPr>
      <w:r>
        <w:rPr>
          <w:lang w:eastAsia="ja-JP"/>
        </w:rPr>
        <w:t>失敗時はメッセージにデバッグファイルパスを含める。</w:t>
      </w:r>
    </w:p>
    <w:p w14:paraId="6D4EA769" w14:textId="77777777" w:rsidR="00381F52" w:rsidRDefault="00000000"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 w14:paraId="7D795536" w14:textId="77777777" w:rsidR="00381F52" w:rsidRDefault="00000000">
      <w:pPr>
        <w:pStyle w:val="21"/>
      </w:pPr>
      <w:r>
        <w:rPr>
          <w:rFonts w:ascii="Noto Sans CJK JP" w:eastAsia="Noto Sans CJK JP" w:hAnsi="Noto Sans CJK JP"/>
        </w:rPr>
        <w:lastRenderedPageBreak/>
        <w:t>2. Kintone連携</w:t>
      </w:r>
    </w:p>
    <w:p w14:paraId="32C6F260" w14:textId="77777777" w:rsidR="00381F52" w:rsidRDefault="00000000">
      <w:pPr>
        <w:spacing w:after="80"/>
      </w:pPr>
      <w:r>
        <w:t>根拠：</w:t>
      </w:r>
      <w:r>
        <w:rPr>
          <w:rFonts w:ascii="Noto Sans Mono CJK JP" w:eastAsia="Noto Sans Mono CJK JP" w:hAnsi="Noto Sans Mono CJK JP"/>
          <w:color w:val="333333"/>
          <w:sz w:val="18"/>
        </w:rPr>
        <w:t>app/kintone_client.py</w:t>
      </w:r>
      <w:r>
        <w:t xml:space="preserve">, </w:t>
      </w:r>
      <w:r>
        <w:rPr>
          <w:rFonts w:ascii="Noto Sans Mono CJK JP" w:eastAsia="Noto Sans Mono CJK JP" w:hAnsi="Noto Sans Mono CJK JP"/>
          <w:color w:val="333333"/>
          <w:sz w:val="18"/>
        </w:rPr>
        <w:t>app/kintone_existing.py</w:t>
      </w:r>
      <w:r>
        <w:t xml:space="preserve">, </w:t>
      </w:r>
      <w:r>
        <w:rPr>
          <w:rFonts w:ascii="Noto Sans Mono CJK JP" w:eastAsia="Noto Sans Mono CJK JP" w:hAnsi="Noto Sans Mono CJK JP"/>
          <w:color w:val="333333"/>
          <w:sz w:val="18"/>
        </w:rPr>
        <w:t>templates/field_mapping.json.sample</w:t>
      </w:r>
    </w:p>
    <w:p w14:paraId="154D2D29" w14:textId="77777777" w:rsidR="00381F52" w:rsidRDefault="00000000">
      <w:pPr>
        <w:pStyle w:val="31"/>
      </w:pPr>
      <w:r>
        <w:rPr>
          <w:rFonts w:ascii="Noto Sans CJK JP" w:eastAsia="Noto Sans CJK JP" w:hAnsi="Noto Sans CJK JP"/>
        </w:rPr>
        <w:t>2.1 接続先</w:t>
      </w:r>
    </w:p>
    <w:p w14:paraId="4CCA4108" w14:textId="77777777" w:rsidR="00381F52" w:rsidRDefault="00000000">
      <w:pPr>
        <w:pStyle w:val="a0"/>
        <w:ind w:left="397" w:hanging="142"/>
      </w:pPr>
      <w:r>
        <w:t>ドメイン：</w:t>
      </w:r>
      <w:r>
        <w:rPr>
          <w:rFonts w:ascii="Noto Sans Mono CJK JP" w:eastAsia="Noto Sans Mono CJK JP" w:hAnsi="Noto Sans Mono CJK JP"/>
          <w:color w:val="333333"/>
          <w:sz w:val="18"/>
        </w:rPr>
        <w:t>KINTONE_DOMAIN</w:t>
      </w:r>
      <w:r>
        <w:t>（既定 manekiya.cybozu.com）。</w:t>
      </w:r>
    </w:p>
    <w:p w14:paraId="062DA029" w14:textId="77777777" w:rsidR="00381F52" w:rsidRDefault="00000000">
      <w:pPr>
        <w:pStyle w:val="a0"/>
        <w:ind w:left="397" w:hanging="142"/>
      </w:pPr>
      <w:r>
        <w:t>アプリID：</w:t>
      </w:r>
      <w:r>
        <w:rPr>
          <w:rFonts w:ascii="Noto Sans Mono CJK JP" w:eastAsia="Noto Sans Mono CJK JP" w:hAnsi="Noto Sans Mono CJK JP"/>
          <w:color w:val="333333"/>
          <w:sz w:val="18"/>
        </w:rPr>
        <w:t>KINTONE_APP_ID</w:t>
      </w:r>
      <w:r>
        <w:t xml:space="preserve">（sampleでは 255=テスト想定。本番は 211 が </w:t>
      </w:r>
      <w:r>
        <w:rPr>
          <w:rFonts w:ascii="Noto Sans Mono CJK JP" w:eastAsia="Noto Sans Mono CJK JP" w:hAnsi="Noto Sans Mono CJK JP"/>
          <w:color w:val="333333"/>
          <w:sz w:val="18"/>
        </w:rPr>
        <w:t>teams_notifier</w:t>
      </w:r>
      <w:r>
        <w:t xml:space="preserve"> で参照）。</w:t>
      </w:r>
    </w:p>
    <w:p w14:paraId="1F65E69D" w14:textId="77777777" w:rsidR="00381F52" w:rsidRDefault="00000000">
      <w:pPr>
        <w:pStyle w:val="a0"/>
        <w:ind w:left="397" w:hanging="142"/>
      </w:pPr>
      <w:r>
        <w:t xml:space="preserve">認証：HTTPヘッダ </w:t>
      </w:r>
      <w:r>
        <w:rPr>
          <w:rFonts w:ascii="Noto Sans Mono CJK JP" w:eastAsia="Noto Sans Mono CJK JP" w:hAnsi="Noto Sans Mono CJK JP"/>
          <w:color w:val="333333"/>
          <w:sz w:val="18"/>
        </w:rPr>
        <w:t>X-Cybozu-API-Token</w:t>
      </w:r>
      <w:r>
        <w:t>（</w:t>
      </w:r>
      <w:r>
        <w:rPr>
          <w:rFonts w:ascii="Noto Sans Mono CJK JP" w:eastAsia="Noto Sans Mono CJK JP" w:hAnsi="Noto Sans Mono CJK JP"/>
          <w:color w:val="333333"/>
          <w:sz w:val="18"/>
        </w:rPr>
        <w:t>KINTONE_API_TOKEN</w:t>
      </w:r>
      <w:r>
        <w:t>）。</w:t>
      </w:r>
    </w:p>
    <w:p w14:paraId="234CE4D6" w14:textId="77777777" w:rsidR="00381F52" w:rsidRDefault="00000000">
      <w:pPr>
        <w:pStyle w:val="31"/>
      </w:pPr>
      <w:r>
        <w:rPr>
          <w:rFonts w:ascii="Noto Sans CJK JP" w:eastAsia="Noto Sans CJK JP" w:hAnsi="Noto Sans CJK JP"/>
        </w:rPr>
        <w:t>2.2 接続確認</w:t>
      </w:r>
    </w:p>
    <w:p w14:paraId="57F3AA60" w14:textId="77777777" w:rsidR="00381F52" w:rsidRDefault="00000000">
      <w:pPr>
        <w:pStyle w:val="a0"/>
        <w:ind w:left="397" w:hanging="142"/>
      </w:pPr>
      <w:r>
        <w:rPr>
          <w:rFonts w:ascii="Noto Sans Mono CJK JP" w:eastAsia="Noto Sans Mono CJK JP" w:hAnsi="Noto Sans Mono CJK JP"/>
          <w:color w:val="333333"/>
          <w:sz w:val="18"/>
        </w:rPr>
        <w:t>check_connection</w:t>
      </w:r>
      <w:r>
        <w:t>：</w:t>
      </w:r>
      <w:r>
        <w:rPr>
          <w:rFonts w:ascii="Noto Sans Mono CJK JP" w:eastAsia="Noto Sans Mono CJK JP" w:hAnsi="Noto Sans Mono CJK JP"/>
          <w:color w:val="333333"/>
          <w:sz w:val="18"/>
        </w:rPr>
        <w:t>/k/v1/app.json</w:t>
      </w:r>
      <w:r>
        <w:t xml:space="preserve"> をGET（200で成功）。機能選択画面のkintone認証で使用。</w:t>
      </w:r>
    </w:p>
    <w:p w14:paraId="39DC0D67" w14:textId="77777777" w:rsidR="00381F52" w:rsidRDefault="00000000">
      <w:pPr>
        <w:pStyle w:val="31"/>
      </w:pPr>
      <w:r>
        <w:rPr>
          <w:rFonts w:ascii="Noto Sans CJK JP" w:eastAsia="Noto Sans CJK JP" w:hAnsi="Noto Sans CJK JP"/>
        </w:rPr>
        <w:t>2.3 既存データ確認</w:t>
      </w:r>
    </w:p>
    <w:p w14:paraId="49FAEACE" w14:textId="77777777" w:rsidR="00381F52" w:rsidRDefault="00000000">
      <w:pPr>
        <w:pStyle w:val="a0"/>
        <w:ind w:left="397" w:hanging="142"/>
      </w:pPr>
      <w:r>
        <w:rPr>
          <w:rFonts w:ascii="Noto Sans Mono CJK JP" w:eastAsia="Noto Sans Mono CJK JP" w:hAnsi="Noto Sans Mono CJK JP"/>
          <w:color w:val="333333"/>
          <w:sz w:val="18"/>
        </w:rPr>
        <w:t>fetch_existing_records_by_order_numbers(受注No群)</w:t>
      </w:r>
      <w:r>
        <w:t>：</w:t>
      </w:r>
    </w:p>
    <w:p w14:paraId="3A0EB821" w14:textId="77777777" w:rsidR="00381F52" w:rsidRDefault="00000000">
      <w:pPr>
        <w:pStyle w:val="a0"/>
        <w:ind w:left="680" w:hanging="142"/>
      </w:pPr>
      <w:r>
        <w:rPr>
          <w:rFonts w:ascii="Noto Sans Mono CJK JP" w:eastAsia="Noto Sans Mono CJK JP" w:hAnsi="Noto Sans Mono CJK JP"/>
          <w:color w:val="333333"/>
          <w:sz w:val="18"/>
        </w:rPr>
        <w:t>/k/v1/records.json</w:t>
      </w:r>
      <w:r>
        <w:t xml:space="preserve"> を </w:t>
      </w:r>
      <w:r>
        <w:rPr>
          <w:rFonts w:ascii="Noto Sans Mono CJK JP" w:eastAsia="Noto Sans Mono CJK JP" w:hAnsi="Noto Sans Mono CJK JP"/>
          <w:color w:val="333333"/>
          <w:sz w:val="18"/>
        </w:rPr>
        <w:t>受注No in ("...","...") limit 500 offset N</w:t>
      </w:r>
      <w:r>
        <w:t xml:space="preserve"> で取得（500件ずつページング）。</w:t>
      </w:r>
    </w:p>
    <w:p w14:paraId="61BA94EA" w14:textId="77777777" w:rsidR="00381F52" w:rsidRDefault="00000000">
      <w:pPr>
        <w:pStyle w:val="a0"/>
        <w:ind w:left="680" w:hanging="142"/>
      </w:pPr>
      <w:r>
        <w:t>フィールドコード→CSV列名へ逆引き（</w:t>
      </w:r>
      <w:r>
        <w:rPr>
          <w:rFonts w:ascii="Noto Sans Mono CJK JP" w:eastAsia="Noto Sans Mono CJK JP" w:hAnsi="Noto Sans Mono CJK JP"/>
          <w:color w:val="333333"/>
          <w:sz w:val="18"/>
        </w:rPr>
        <w:t>_reverse_mapping</w:t>
      </w:r>
      <w:r>
        <w:t>/</w:t>
      </w:r>
      <w:r>
        <w:rPr>
          <w:rFonts w:ascii="Noto Sans Mono CJK JP" w:eastAsia="Noto Sans Mono CJK JP" w:hAnsi="Noto Sans Mono CJK JP"/>
          <w:color w:val="333333"/>
          <w:sz w:val="18"/>
        </w:rPr>
        <w:t>_record_to_csv_row</w:t>
      </w:r>
      <w:r>
        <w:t>）。</w:t>
      </w:r>
    </w:p>
    <w:p w14:paraId="4DEFC76C" w14:textId="77777777" w:rsidR="00381F52" w:rsidRDefault="00000000">
      <w:pPr>
        <w:pStyle w:val="a0"/>
        <w:ind w:left="397" w:hanging="142"/>
      </w:pPr>
      <w:r>
        <w:t>反映ルール（</w:t>
      </w:r>
      <w:r>
        <w:rPr>
          <w:rFonts w:ascii="Noto Sans Mono CJK JP" w:eastAsia="Noto Sans Mono CJK JP" w:hAnsi="Noto Sans Mono CJK JP"/>
          <w:color w:val="333333"/>
          <w:sz w:val="18"/>
        </w:rPr>
        <w:t>kintone_existing</w:t>
      </w:r>
      <w:r>
        <w:t>）：</w:t>
      </w:r>
    </w:p>
    <w:p w14:paraId="02C26217" w14:textId="77777777" w:rsidR="00381F52" w:rsidRDefault="00000000">
      <w:pPr>
        <w:pStyle w:val="a0"/>
        <w:ind w:left="680" w:hanging="142"/>
      </w:pPr>
      <w:r>
        <w:t>受注No単位：仕上日・出荷区分・得意先選択（</w:t>
      </w:r>
      <w:r>
        <w:rPr>
          <w:rFonts w:ascii="Noto Sans Mono CJK JP" w:eastAsia="Noto Sans Mono CJK JP" w:hAnsi="Noto Sans Mono CJK JP"/>
          <w:color w:val="333333"/>
          <w:sz w:val="18"/>
        </w:rPr>
        <w:t>ORDER_LEVEL_FIELDS</w:t>
      </w:r>
      <w:r>
        <w:t>、最初に値があるレコードを採用）。</w:t>
      </w:r>
    </w:p>
    <w:p w14:paraId="7639B663" w14:textId="77777777" w:rsidR="00381F52" w:rsidRDefault="00000000">
      <w:pPr>
        <w:pStyle w:val="a0"/>
        <w:ind w:left="680" w:hanging="142"/>
      </w:pPr>
      <w:r>
        <w:t>行単位（検索キー一致）：加工種類のみ（</w:t>
      </w:r>
      <w:r>
        <w:rPr>
          <w:rFonts w:ascii="Noto Sans Mono CJK JP" w:eastAsia="Noto Sans Mono CJK JP" w:hAnsi="Noto Sans Mono CJK JP"/>
          <w:color w:val="333333"/>
          <w:sz w:val="18"/>
        </w:rPr>
        <w:t>ROW_LEVEL_FIELDS</w:t>
      </w:r>
      <w:r>
        <w:t>）。</w:t>
      </w:r>
    </w:p>
    <w:p w14:paraId="1F16F05A" w14:textId="77777777" w:rsidR="00381F52" w:rsidRDefault="00000000">
      <w:pPr>
        <w:pStyle w:val="31"/>
      </w:pPr>
      <w:r>
        <w:rPr>
          <w:rFonts w:ascii="Noto Sans CJK JP" w:eastAsia="Noto Sans CJK JP" w:hAnsi="Noto Sans CJK JP"/>
        </w:rPr>
        <w:t>2.4 登録／更新</w:t>
      </w:r>
    </w:p>
    <w:p w14:paraId="4E0F64F7" w14:textId="77777777" w:rsidR="00381F52" w:rsidRDefault="00000000">
      <w:pPr>
        <w:pStyle w:val="a0"/>
        <w:ind w:left="397" w:hanging="142"/>
      </w:pPr>
      <w:r>
        <w:rPr>
          <w:rFonts w:ascii="Noto Sans Mono CJK JP" w:eastAsia="Noto Sans Mono CJK JP" w:hAnsi="Noto Sans Mono CJK JP"/>
          <w:color w:val="333333"/>
          <w:sz w:val="18"/>
        </w:rPr>
        <w:t>register_rows</w:t>
      </w:r>
      <w:r>
        <w:t>：日付正規化→100件（</w:t>
      </w:r>
      <w:r>
        <w:rPr>
          <w:rFonts w:ascii="Noto Sans Mono CJK JP" w:eastAsia="Noto Sans Mono CJK JP" w:hAnsi="Noto Sans Mono CJK JP"/>
          <w:color w:val="333333"/>
          <w:sz w:val="18"/>
        </w:rPr>
        <w:t>BATCH_SIZE</w:t>
      </w:r>
      <w:r>
        <w:t xml:space="preserve">）ずつ </w:t>
      </w:r>
      <w:r>
        <w:rPr>
          <w:rFonts w:ascii="Noto Sans Mono CJK JP" w:eastAsia="Noto Sans Mono CJK JP" w:hAnsi="Noto Sans Mono CJK JP"/>
          <w:color w:val="333333"/>
          <w:sz w:val="18"/>
        </w:rPr>
        <w:t>/k/v1/records.json</w:t>
      </w:r>
      <w:r>
        <w:t xml:space="preserve"> を PUT（</w:t>
      </w:r>
      <w:r>
        <w:rPr>
          <w:rFonts w:ascii="Noto Sans Mono CJK JP" w:eastAsia="Noto Sans Mono CJK JP" w:hAnsi="Noto Sans Mono CJK JP"/>
          <w:color w:val="333333"/>
          <w:sz w:val="18"/>
        </w:rPr>
        <w:t>upsert: true</w:t>
      </w:r>
      <w:r>
        <w:t>）。</w:t>
      </w:r>
    </w:p>
    <w:p w14:paraId="3FA14161" w14:textId="77777777" w:rsidR="00381F52" w:rsidRDefault="00000000">
      <w:pPr>
        <w:pStyle w:val="a0"/>
        <w:ind w:left="397" w:hanging="142"/>
      </w:pPr>
      <w:r>
        <w:t>updateKey は「検索キー」フィールド（</w:t>
      </w:r>
      <w:r>
        <w:rPr>
          <w:rFonts w:ascii="Noto Sans Mono CJK JP" w:eastAsia="Noto Sans Mono CJK JP" w:hAnsi="Noto Sans Mono CJK JP"/>
          <w:color w:val="333333"/>
          <w:sz w:val="18"/>
        </w:rPr>
        <w:t>SEARCH_KEY_HEADER</w:t>
      </w:r>
      <w:r>
        <w:t>）。</w:t>
      </w:r>
    </w:p>
    <w:p w14:paraId="2856046D" w14:textId="77777777" w:rsidR="00381F52" w:rsidRDefault="00000000">
      <w:pPr>
        <w:pStyle w:val="a0"/>
        <w:ind w:left="397" w:hanging="142"/>
        <w:rPr>
          <w:lang w:eastAsia="ja-JP"/>
        </w:rPr>
      </w:pPr>
      <w:r>
        <w:rPr>
          <w:lang w:eastAsia="ja-JP"/>
        </w:rPr>
        <w:t>INSERT/UPDATE件数をレスポンスから集計しログ。</w:t>
      </w:r>
    </w:p>
    <w:p w14:paraId="06F48971" w14:textId="77777777" w:rsidR="00381F52" w:rsidRDefault="00000000">
      <w:pPr>
        <w:pStyle w:val="31"/>
        <w:rPr>
          <w:lang w:eastAsia="ja-JP"/>
        </w:rPr>
      </w:pPr>
      <w:r>
        <w:rPr>
          <w:rFonts w:ascii="Noto Sans CJK JP" w:eastAsia="Noto Sans CJK JP" w:hAnsi="Noto Sans CJK JP"/>
          <w:lang w:eastAsia="ja-JP"/>
        </w:rPr>
        <w:t>2.5 反映対象項目 / 反映しない項目</w:t>
      </w:r>
    </w:p>
    <w:tbl>
      <w:tblPr>
        <w:tblStyle w:val="afe"/>
        <w:tblW w:w="5000" w:type="pct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485"/>
        <w:gridCol w:w="4348"/>
        <w:gridCol w:w="8697"/>
      </w:tblGrid>
      <w:tr w:rsidR="00381F52" w14:paraId="65D19FD5" w14:textId="77777777">
        <w:trPr>
          <w:jc w:val="center"/>
        </w:trPr>
        <w:tc>
          <w:tcPr>
            <w:tcW w:w="2449" w:type="dxa"/>
            <w:shd w:val="clear" w:color="auto" w:fill="1F4E79"/>
            <w:vAlign w:val="center"/>
          </w:tcPr>
          <w:p w14:paraId="6E495E3C" w14:textId="77777777" w:rsidR="00381F52" w:rsidRDefault="00000000">
            <w:r>
              <w:rPr>
                <w:b/>
                <w:color w:val="FFFFFF"/>
                <w:sz w:val="16"/>
              </w:rPr>
              <w:t>区分</w:t>
            </w:r>
          </w:p>
        </w:tc>
        <w:tc>
          <w:tcPr>
            <w:tcW w:w="4286" w:type="dxa"/>
            <w:shd w:val="clear" w:color="auto" w:fill="1F4E79"/>
            <w:vAlign w:val="center"/>
          </w:tcPr>
          <w:p w14:paraId="0FB107C1" w14:textId="77777777" w:rsidR="00381F52" w:rsidRDefault="00000000">
            <w:r>
              <w:rPr>
                <w:b/>
                <w:color w:val="FFFFFF"/>
                <w:sz w:val="16"/>
              </w:rPr>
              <w:t>項目</w:t>
            </w:r>
          </w:p>
        </w:tc>
        <w:tc>
          <w:tcPr>
            <w:tcW w:w="8573" w:type="dxa"/>
            <w:shd w:val="clear" w:color="auto" w:fill="1F4E79"/>
            <w:vAlign w:val="center"/>
          </w:tcPr>
          <w:p w14:paraId="15833695" w14:textId="77777777" w:rsidR="00381F52" w:rsidRDefault="00000000">
            <w:r>
              <w:rPr>
                <w:b/>
                <w:color w:val="FFFFFF"/>
                <w:sz w:val="16"/>
              </w:rPr>
              <w:t>扱い</w:t>
            </w:r>
          </w:p>
        </w:tc>
      </w:tr>
      <w:tr w:rsidR="00381F52" w14:paraId="249D17E8" w14:textId="77777777">
        <w:trPr>
          <w:jc w:val="center"/>
        </w:trPr>
        <w:tc>
          <w:tcPr>
            <w:tcW w:w="2449" w:type="dxa"/>
          </w:tcPr>
          <w:p w14:paraId="35EDA6F1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6"/>
                <w:lang w:eastAsia="ja-JP"/>
              </w:rPr>
              <w:t>反映する（既存→確認画面）</w:t>
            </w:r>
          </w:p>
        </w:tc>
        <w:tc>
          <w:tcPr>
            <w:tcW w:w="4286" w:type="dxa"/>
          </w:tcPr>
          <w:p w14:paraId="792A28FD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6"/>
                <w:lang w:eastAsia="ja-JP"/>
              </w:rPr>
              <w:t>仕上日・出荷区分・得意先選択・加工種類</w:t>
            </w:r>
          </w:p>
        </w:tc>
        <w:tc>
          <w:tcPr>
            <w:tcW w:w="8573" w:type="dxa"/>
          </w:tcPr>
          <w:p w14:paraId="61737003" w14:textId="77777777" w:rsidR="00381F52" w:rsidRDefault="00000000">
            <w:r>
              <w:rPr>
                <w:color w:val="000000"/>
                <w:sz w:val="16"/>
              </w:rPr>
              <w:t>人が編集しうる項目</w:t>
            </w:r>
          </w:p>
        </w:tc>
      </w:tr>
      <w:tr w:rsidR="00381F52" w14:paraId="65316BD7" w14:textId="77777777">
        <w:trPr>
          <w:jc w:val="center"/>
        </w:trPr>
        <w:tc>
          <w:tcPr>
            <w:tcW w:w="2449" w:type="dxa"/>
          </w:tcPr>
          <w:p w14:paraId="39AAD994" w14:textId="77777777" w:rsidR="00381F52" w:rsidRDefault="00000000">
            <w:r>
              <w:rPr>
                <w:color w:val="000000"/>
                <w:sz w:val="16"/>
              </w:rPr>
              <w:t>反映しない</w:t>
            </w:r>
          </w:p>
        </w:tc>
        <w:tc>
          <w:tcPr>
            <w:tcW w:w="4286" w:type="dxa"/>
          </w:tcPr>
          <w:p w14:paraId="6A69C261" w14:textId="77777777" w:rsidR="00381F52" w:rsidRDefault="00000000">
            <w:r>
              <w:rPr>
                <w:color w:val="000000"/>
                <w:sz w:val="16"/>
              </w:rPr>
              <w:t>㎡・総㎡</w:t>
            </w:r>
          </w:p>
        </w:tc>
        <w:tc>
          <w:tcPr>
            <w:tcW w:w="8573" w:type="dxa"/>
          </w:tcPr>
          <w:p w14:paraId="7652E53E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6"/>
                <w:lang w:eastAsia="ja-JP"/>
              </w:rPr>
              <w:t>常にOP区分で再計算（過去不具合で1が残る対策）</w:t>
            </w:r>
          </w:p>
        </w:tc>
      </w:tr>
      <w:tr w:rsidR="00381F52" w14:paraId="70DC1D99" w14:textId="77777777">
        <w:trPr>
          <w:jc w:val="center"/>
        </w:trPr>
        <w:tc>
          <w:tcPr>
            <w:tcW w:w="2449" w:type="dxa"/>
          </w:tcPr>
          <w:p w14:paraId="3402FBBC" w14:textId="77777777" w:rsidR="00381F52" w:rsidRDefault="00000000">
            <w:r>
              <w:rPr>
                <w:color w:val="000000"/>
                <w:sz w:val="16"/>
              </w:rPr>
              <w:t>反映しない</w:t>
            </w:r>
          </w:p>
        </w:tc>
        <w:tc>
          <w:tcPr>
            <w:tcW w:w="4286" w:type="dxa"/>
          </w:tcPr>
          <w:p w14:paraId="718032F6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6"/>
                <w:lang w:eastAsia="ja-JP"/>
              </w:rPr>
              <w:t>加工名・判定加工名・加工mm</w:t>
            </w:r>
          </w:p>
        </w:tc>
        <w:tc>
          <w:tcPr>
            <w:tcW w:w="8573" w:type="dxa"/>
          </w:tcPr>
          <w:p w14:paraId="5E2FF523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6"/>
                <w:lang w:eastAsia="ja-JP"/>
              </w:rPr>
              <w:t>OLAP/マスタから再判定</w:t>
            </w:r>
          </w:p>
        </w:tc>
      </w:tr>
      <w:tr w:rsidR="00381F52" w14:paraId="00FABB8F" w14:textId="77777777">
        <w:trPr>
          <w:jc w:val="center"/>
        </w:trPr>
        <w:tc>
          <w:tcPr>
            <w:tcW w:w="2449" w:type="dxa"/>
          </w:tcPr>
          <w:p w14:paraId="47686746" w14:textId="77777777" w:rsidR="00381F52" w:rsidRDefault="00000000">
            <w:r>
              <w:rPr>
                <w:color w:val="000000"/>
                <w:sz w:val="16"/>
              </w:rPr>
              <w:t>送信しない</w:t>
            </w:r>
          </w:p>
        </w:tc>
        <w:tc>
          <w:tcPr>
            <w:tcW w:w="4286" w:type="dxa"/>
          </w:tcPr>
          <w:p w14:paraId="0B4EC977" w14:textId="77777777" w:rsidR="00381F52" w:rsidRDefault="00000000">
            <w:r>
              <w:rPr>
                <w:color w:val="000000"/>
                <w:sz w:val="16"/>
              </w:rPr>
              <w:t>工程</w:t>
            </w:r>
          </w:p>
        </w:tc>
        <w:tc>
          <w:tcPr>
            <w:tcW w:w="8573" w:type="dxa"/>
          </w:tcPr>
          <w:p w14:paraId="68939652" w14:textId="77777777" w:rsidR="00381F52" w:rsidRDefault="00000000">
            <w:r>
              <w:rPr>
                <w:color w:val="000000"/>
                <w:sz w:val="16"/>
              </w:rPr>
              <w:t>EXCLUDED_CSV_HEADERS</w:t>
            </w:r>
          </w:p>
        </w:tc>
      </w:tr>
      <w:tr w:rsidR="00381F52" w14:paraId="57B65BFF" w14:textId="77777777">
        <w:trPr>
          <w:jc w:val="center"/>
        </w:trPr>
        <w:tc>
          <w:tcPr>
            <w:tcW w:w="2449" w:type="dxa"/>
          </w:tcPr>
          <w:p w14:paraId="2DFA026A" w14:textId="77777777" w:rsidR="00381F52" w:rsidRDefault="00000000">
            <w:r>
              <w:rPr>
                <w:color w:val="000000"/>
                <w:sz w:val="16"/>
              </w:rPr>
              <w:t>送信しない</w:t>
            </w:r>
          </w:p>
        </w:tc>
        <w:tc>
          <w:tcPr>
            <w:tcW w:w="4286" w:type="dxa"/>
          </w:tcPr>
          <w:p w14:paraId="6B3B6F74" w14:textId="77777777" w:rsidR="00381F52" w:rsidRDefault="00000000">
            <w:r>
              <w:rPr>
                <w:color w:val="000000"/>
                <w:sz w:val="16"/>
              </w:rPr>
              <w:t>空文字フィールド</w:t>
            </w:r>
          </w:p>
        </w:tc>
        <w:tc>
          <w:tcPr>
            <w:tcW w:w="8573" w:type="dxa"/>
          </w:tcPr>
          <w:p w14:paraId="622F9D67" w14:textId="77777777" w:rsidR="00381F52" w:rsidRDefault="00000000">
            <w:r>
              <w:rPr>
                <w:color w:val="000000"/>
                <w:sz w:val="16"/>
              </w:rPr>
              <w:t>_to_record で除外</w:t>
            </w:r>
          </w:p>
        </w:tc>
      </w:tr>
    </w:tbl>
    <w:p w14:paraId="09F42ED7" w14:textId="77777777" w:rsidR="00381F52" w:rsidRDefault="00381F52"/>
    <w:p w14:paraId="77B5A27A" w14:textId="77777777" w:rsidR="00381F52" w:rsidRDefault="00000000">
      <w:pPr>
        <w:pStyle w:val="31"/>
      </w:pPr>
      <w:r>
        <w:rPr>
          <w:rFonts w:ascii="Noto Sans CJK JP" w:eastAsia="Noto Sans CJK JP" w:hAnsi="Noto Sans CJK JP"/>
        </w:rPr>
        <w:lastRenderedPageBreak/>
        <w:t>2.6 日付正規化</w:t>
      </w:r>
    </w:p>
    <w:p w14:paraId="0E272141" w14:textId="77777777" w:rsidR="00381F52" w:rsidRDefault="00000000">
      <w:pPr>
        <w:pStyle w:val="a0"/>
        <w:ind w:left="397" w:hanging="142"/>
      </w:pPr>
      <w:r>
        <w:rPr>
          <w:rFonts w:ascii="Noto Sans Mono CJK JP" w:eastAsia="Noto Sans Mono CJK JP" w:hAnsi="Noto Sans Mono CJK JP"/>
          <w:color w:val="333333"/>
          <w:sz w:val="18"/>
        </w:rPr>
        <w:t>normalize_kintone_date</w:t>
      </w:r>
      <w:r>
        <w:t>：</w:t>
      </w:r>
      <w:r>
        <w:rPr>
          <w:rFonts w:ascii="Noto Sans Mono CJK JP" w:eastAsia="Noto Sans Mono CJK JP" w:hAnsi="Noto Sans Mono CJK JP"/>
          <w:color w:val="333333"/>
          <w:sz w:val="18"/>
        </w:rPr>
        <w:t>%Y-%m-%d</w:t>
      </w:r>
      <w:r>
        <w:t>/</w:t>
      </w:r>
      <w:r>
        <w:rPr>
          <w:rFonts w:ascii="Noto Sans Mono CJK JP" w:eastAsia="Noto Sans Mono CJK JP" w:hAnsi="Noto Sans Mono CJK JP"/>
          <w:color w:val="333333"/>
          <w:sz w:val="18"/>
        </w:rPr>
        <w:t>%Y/%m/%d</w:t>
      </w:r>
      <w:r>
        <w:t>/</w:t>
      </w:r>
      <w:r>
        <w:rPr>
          <w:rFonts w:ascii="Noto Sans Mono CJK JP" w:eastAsia="Noto Sans Mono CJK JP" w:hAnsi="Noto Sans Mono CJK JP"/>
          <w:color w:val="333333"/>
          <w:sz w:val="18"/>
        </w:rPr>
        <w:t>%Y%m%d</w:t>
      </w:r>
      <w:r>
        <w:t>/</w:t>
      </w:r>
      <w:r>
        <w:rPr>
          <w:rFonts w:ascii="Noto Sans Mono CJK JP" w:eastAsia="Noto Sans Mono CJK JP" w:hAnsi="Noto Sans Mono CJK JP"/>
          <w:color w:val="333333"/>
          <w:sz w:val="18"/>
        </w:rPr>
        <w:t>YYYY年M月D日</w:t>
      </w:r>
      <w:r>
        <w:t xml:space="preserve"> を </w:t>
      </w:r>
      <w:r>
        <w:rPr>
          <w:rFonts w:ascii="Noto Sans Mono CJK JP" w:eastAsia="Noto Sans Mono CJK JP" w:hAnsi="Noto Sans Mono CJK JP"/>
          <w:color w:val="333333"/>
          <w:sz w:val="18"/>
        </w:rPr>
        <w:t>%Y-%m-%d</w:t>
      </w:r>
      <w:r>
        <w:t xml:space="preserve"> へ。</w:t>
      </w:r>
    </w:p>
    <w:p w14:paraId="0E3362B4" w14:textId="77777777" w:rsidR="00381F52" w:rsidRDefault="00000000">
      <w:pPr>
        <w:pStyle w:val="a0"/>
        <w:ind w:left="397" w:hanging="142"/>
        <w:rPr>
          <w:lang w:eastAsia="ja-JP"/>
        </w:rPr>
      </w:pPr>
      <w:r>
        <w:rPr>
          <w:lang w:eastAsia="ja-JP"/>
        </w:rPr>
        <w:t>空相当（</w:t>
      </w:r>
      <w:r>
        <w:rPr>
          <w:rFonts w:ascii="Noto Sans Mono CJK JP" w:eastAsia="Noto Sans Mono CJK JP" w:hAnsi="Noto Sans Mono CJK JP"/>
          <w:color w:val="333333"/>
          <w:sz w:val="18"/>
          <w:lang w:eastAsia="ja-JP"/>
        </w:rPr>
        <w:t>""</w:t>
      </w:r>
      <w:r>
        <w:rPr>
          <w:lang w:eastAsia="ja-JP"/>
        </w:rPr>
        <w:t>,</w:t>
      </w:r>
      <w:r>
        <w:rPr>
          <w:rFonts w:ascii="Noto Sans Mono CJK JP" w:eastAsia="Noto Sans Mono CJK JP" w:hAnsi="Noto Sans Mono CJK JP"/>
          <w:color w:val="333333"/>
          <w:sz w:val="18"/>
          <w:lang w:eastAsia="ja-JP"/>
        </w:rPr>
        <w:t>null</w:t>
      </w:r>
      <w:r>
        <w:rPr>
          <w:lang w:eastAsia="ja-JP"/>
        </w:rPr>
        <w:t>,</w:t>
      </w:r>
      <w:r>
        <w:rPr>
          <w:rFonts w:ascii="Noto Sans Mono CJK JP" w:eastAsia="Noto Sans Mono CJK JP" w:hAnsi="Noto Sans Mono CJK JP"/>
          <w:color w:val="333333"/>
          <w:sz w:val="18"/>
          <w:lang w:eastAsia="ja-JP"/>
        </w:rPr>
        <w:t>-</w:t>
      </w:r>
      <w:r>
        <w:rPr>
          <w:lang w:eastAsia="ja-JP"/>
        </w:rPr>
        <w:t>,</w:t>
      </w:r>
      <w:r>
        <w:rPr>
          <w:rFonts w:ascii="Noto Sans Mono CJK JP" w:eastAsia="Noto Sans Mono CJK JP" w:hAnsi="Noto Sans Mono CJK JP"/>
          <w:color w:val="333333"/>
          <w:sz w:val="18"/>
          <w:lang w:eastAsia="ja-JP"/>
        </w:rPr>
        <w:t>0</w:t>
      </w:r>
      <w:r>
        <w:rPr>
          <w:lang w:eastAsia="ja-JP"/>
        </w:rPr>
        <w:t>,</w:t>
      </w:r>
      <w:r>
        <w:rPr>
          <w:rFonts w:ascii="Noto Sans Mono CJK JP" w:eastAsia="Noto Sans Mono CJK JP" w:hAnsi="Noto Sans Mono CJK JP"/>
          <w:color w:val="333333"/>
          <w:sz w:val="18"/>
          <w:lang w:eastAsia="ja-JP"/>
        </w:rPr>
        <w:t>0000/00/00</w:t>
      </w:r>
      <w:r>
        <w:rPr>
          <w:lang w:eastAsia="ja-JP"/>
        </w:rPr>
        <w:t xml:space="preserve"> 等）は空文字。対象：仕上日・発注日・入庫日・納品日・売上日。</w:t>
      </w:r>
    </w:p>
    <w:p w14:paraId="645E4DAF" w14:textId="77777777" w:rsidR="00381F52" w:rsidRDefault="00000000">
      <w:pPr>
        <w:pStyle w:val="31"/>
      </w:pPr>
      <w:r>
        <w:rPr>
          <w:rFonts w:ascii="Noto Sans CJK JP" w:eastAsia="Noto Sans CJK JP" w:hAnsi="Noto Sans CJK JP"/>
        </w:rPr>
        <w:t>2.7 field_mapping補完</w:t>
      </w:r>
    </w:p>
    <w:p w14:paraId="10D7188E" w14:textId="77777777" w:rsidR="00381F52" w:rsidRDefault="00000000">
      <w:pPr>
        <w:pStyle w:val="a0"/>
        <w:ind w:left="397" w:hanging="142"/>
      </w:pPr>
      <w:r>
        <w:rPr>
          <w:rFonts w:ascii="Noto Sans Mono CJK JP" w:eastAsia="Noto Sans Mono CJK JP" w:hAnsi="Noto Sans Mono CJK JP"/>
          <w:color w:val="333333"/>
          <w:sz w:val="18"/>
        </w:rPr>
        <w:t>supplement_field_mapping</w:t>
      </w:r>
      <w:r>
        <w:t>：不足する標準エントリ（加工名/加工mm/加工種類/得意先選択）を自動追加（既存は上書きしない）。</w:t>
      </w:r>
    </w:p>
    <w:p w14:paraId="26D5BB3B" w14:textId="77777777" w:rsidR="00381F52" w:rsidRDefault="00000000">
      <w:pPr>
        <w:pStyle w:val="31"/>
      </w:pPr>
      <w:r>
        <w:rPr>
          <w:rFonts w:ascii="Noto Sans CJK JP" w:eastAsia="Noto Sans CJK JP" w:hAnsi="Noto Sans CJK JP"/>
        </w:rPr>
        <w:t>2.8 エラー処理</w:t>
      </w:r>
    </w:p>
    <w:p w14:paraId="707C9063" w14:textId="77777777" w:rsidR="00381F52" w:rsidRDefault="00000000">
      <w:pPr>
        <w:pStyle w:val="a0"/>
        <w:ind w:left="397" w:hanging="142"/>
      </w:pPr>
      <w:r>
        <w:t xml:space="preserve">requests未導入時は </w:t>
      </w:r>
      <w:r>
        <w:rPr>
          <w:rFonts w:ascii="Noto Sans Mono CJK JP" w:eastAsia="Noto Sans Mono CJK JP" w:hAnsi="Noto Sans Mono CJK JP"/>
          <w:color w:val="333333"/>
          <w:sz w:val="18"/>
        </w:rPr>
        <w:t>RuntimeError</w:t>
      </w:r>
      <w:r>
        <w:t>。</w:t>
      </w:r>
    </w:p>
    <w:p w14:paraId="75BC0A84" w14:textId="77777777" w:rsidR="00381F52" w:rsidRDefault="00000000">
      <w:pPr>
        <w:pStyle w:val="a0"/>
        <w:ind w:left="397" w:hanging="142"/>
        <w:rPr>
          <w:lang w:eastAsia="ja-JP"/>
        </w:rPr>
      </w:pPr>
      <w:r>
        <w:rPr>
          <w:lang w:eastAsia="ja-JP"/>
        </w:rPr>
        <w:t>HTTPエラーはステータス・本文をログ、バッチ単位で失敗集計し失敗CSVを出力。</w:t>
      </w:r>
    </w:p>
    <w:p w14:paraId="49EC612A" w14:textId="77777777" w:rsidR="00381F52" w:rsidRDefault="00000000">
      <w:pPr>
        <w:pStyle w:val="a0"/>
        <w:ind w:left="397" w:hanging="142"/>
      </w:pPr>
      <w:r>
        <w:t xml:space="preserve">検索キー空の行は </w:t>
      </w:r>
      <w:r>
        <w:rPr>
          <w:rFonts w:ascii="Noto Sans Mono CJK JP" w:eastAsia="Noto Sans Mono CJK JP" w:hAnsi="Noto Sans Mono CJK JP"/>
          <w:color w:val="333333"/>
          <w:sz w:val="18"/>
        </w:rPr>
        <w:t>ValueError</w:t>
      </w:r>
      <w:r>
        <w:t>。</w:t>
      </w:r>
    </w:p>
    <w:p w14:paraId="0C5861CD" w14:textId="77777777" w:rsidR="00381F52" w:rsidRDefault="00000000"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 w14:paraId="35ACAB46" w14:textId="77777777" w:rsidR="00381F52" w:rsidRDefault="00000000">
      <w:pPr>
        <w:pStyle w:val="21"/>
      </w:pPr>
      <w:r>
        <w:rPr>
          <w:rFonts w:ascii="Noto Sans CJK JP" w:eastAsia="Noto Sans CJK JP" w:hAnsi="Noto Sans CJK JP"/>
        </w:rPr>
        <w:t>3. Teams通知</w:t>
      </w:r>
    </w:p>
    <w:p w14:paraId="3C335FF1" w14:textId="77777777" w:rsidR="00381F52" w:rsidRDefault="00000000">
      <w:pPr>
        <w:spacing w:after="80"/>
      </w:pPr>
      <w:r>
        <w:t>根拠：</w:t>
      </w:r>
      <w:r>
        <w:rPr>
          <w:rFonts w:ascii="Noto Sans Mono CJK JP" w:eastAsia="Noto Sans Mono CJK JP" w:hAnsi="Noto Sans Mono CJK JP"/>
          <w:color w:val="333333"/>
          <w:sz w:val="18"/>
        </w:rPr>
        <w:t>app/teams_notifier.py</w:t>
      </w:r>
      <w:r>
        <w:t xml:space="preserve">, </w:t>
      </w:r>
      <w:r>
        <w:rPr>
          <w:rFonts w:ascii="Noto Sans Mono CJK JP" w:eastAsia="Noto Sans Mono CJK JP" w:hAnsi="Noto Sans Mono CJK JP"/>
          <w:color w:val="333333"/>
          <w:sz w:val="18"/>
        </w:rPr>
        <w:t>app/voucher_window.py</w:t>
      </w:r>
    </w:p>
    <w:p w14:paraId="19F46D48" w14:textId="77777777" w:rsidR="00381F52" w:rsidRDefault="00000000">
      <w:pPr>
        <w:pStyle w:val="31"/>
      </w:pPr>
      <w:r>
        <w:rPr>
          <w:rFonts w:ascii="Noto Sans CJK JP" w:eastAsia="Noto Sans CJK JP" w:hAnsi="Noto Sans CJK JP"/>
        </w:rPr>
        <w:t>3.1 通知タイミング</w:t>
      </w:r>
    </w:p>
    <w:p w14:paraId="511116A2" w14:textId="77777777" w:rsidR="00381F52" w:rsidRDefault="00000000">
      <w:pPr>
        <w:pStyle w:val="a0"/>
        <w:ind w:left="397" w:hanging="142"/>
      </w:pPr>
      <w:r>
        <w:t>kintone登録完了時（</w:t>
      </w:r>
      <w:r>
        <w:rPr>
          <w:rFonts w:ascii="Noto Sans Mono CJK JP" w:eastAsia="Noto Sans Mono CJK JP" w:hAnsi="Noto Sans Mono CJK JP"/>
          <w:color w:val="333333"/>
          <w:sz w:val="18"/>
        </w:rPr>
        <w:t>registration_completed</w:t>
      </w:r>
      <w:r>
        <w:t xml:space="preserve"> → 伝票画面 </w:t>
      </w:r>
      <w:r>
        <w:rPr>
          <w:rFonts w:ascii="Noto Sans Mono CJK JP" w:eastAsia="Noto Sans Mono CJK JP" w:hAnsi="Noto Sans Mono CJK JP"/>
          <w:color w:val="333333"/>
          <w:sz w:val="18"/>
        </w:rPr>
        <w:t>notify_kintone_registration_completed</w:t>
      </w:r>
      <w:r>
        <w:t xml:space="preserve"> → </w:t>
      </w:r>
      <w:r>
        <w:rPr>
          <w:rFonts w:ascii="Noto Sans Mono CJK JP" w:eastAsia="Noto Sans Mono CJK JP" w:hAnsi="Noto Sans Mono CJK JP"/>
          <w:color w:val="333333"/>
          <w:sz w:val="18"/>
        </w:rPr>
        <w:t>_notify_teams_registration_completed</w:t>
      </w:r>
      <w:r>
        <w:t>）。</w:t>
      </w:r>
    </w:p>
    <w:p w14:paraId="179E1687" w14:textId="77777777" w:rsidR="00381F52" w:rsidRDefault="00000000">
      <w:pPr>
        <w:pStyle w:val="31"/>
      </w:pPr>
      <w:r>
        <w:rPr>
          <w:rFonts w:ascii="Noto Sans CJK JP" w:eastAsia="Noto Sans CJK JP" w:hAnsi="Noto Sans CJK JP"/>
        </w:rPr>
        <w:t>3.2 通知内容</w:t>
      </w:r>
    </w:p>
    <w:p w14:paraId="26D2EC12" w14:textId="77777777" w:rsidR="00381F52" w:rsidRDefault="00000000">
      <w:pPr>
        <w:pStyle w:val="a0"/>
        <w:ind w:left="397" w:hanging="142"/>
      </w:pPr>
      <w:r>
        <w:t>Adaptive Card（</w:t>
      </w:r>
      <w:r>
        <w:rPr>
          <w:rFonts w:ascii="Noto Sans Mono CJK JP" w:eastAsia="Noto Sans Mono CJK JP" w:hAnsi="Noto Sans Mono CJK JP"/>
          <w:color w:val="333333"/>
          <w:sz w:val="18"/>
        </w:rPr>
        <w:t>build_teams_order_links_payload</w:t>
      </w:r>
      <w:r>
        <w:t>）。</w:t>
      </w:r>
    </w:p>
    <w:p w14:paraId="04B73CC5" w14:textId="77777777" w:rsidR="00381F52" w:rsidRDefault="00000000">
      <w:pPr>
        <w:pStyle w:val="a0"/>
        <w:ind w:left="397" w:hanging="142"/>
      </w:pPr>
      <w:r>
        <w:t>各受注Noを「受注No（ラベル）」のテキストにし、kintone絞り込みURL（</w:t>
      </w:r>
      <w:r>
        <w:rPr>
          <w:rFonts w:ascii="Noto Sans Mono CJK JP" w:eastAsia="Noto Sans Mono CJK JP" w:hAnsi="Noto Sans Mono CJK JP"/>
          <w:color w:val="333333"/>
          <w:sz w:val="18"/>
        </w:rPr>
        <w:t>build_kintone_order_url</w:t>
      </w:r>
      <w:r>
        <w:t>）へのリンク化。</w:t>
      </w:r>
    </w:p>
    <w:p w14:paraId="04A2F6F6" w14:textId="77777777" w:rsidR="00381F52" w:rsidRDefault="00000000">
      <w:pPr>
        <w:pStyle w:val="a0"/>
        <w:ind w:left="397" w:hanging="142"/>
      </w:pPr>
      <w:r>
        <w:t>URLは登録先（test/production）に応じたアプリURL（211/255）＋ビューID20＋並び順指定。</w:t>
      </w:r>
    </w:p>
    <w:p w14:paraId="7AE8E0FA" w14:textId="77777777" w:rsidR="00381F52" w:rsidRDefault="00000000">
      <w:pPr>
        <w:pStyle w:val="31"/>
        <w:rPr>
          <w:lang w:eastAsia="ja-JP"/>
        </w:rPr>
      </w:pPr>
      <w:r>
        <w:rPr>
          <w:rFonts w:ascii="Noto Sans CJK JP" w:eastAsia="Noto Sans CJK JP" w:hAnsi="Noto Sans CJK JP"/>
          <w:lang w:eastAsia="ja-JP"/>
        </w:rPr>
        <w:t>3.3 Webhook設定（テスト／本番=東大阪）</w:t>
      </w:r>
    </w:p>
    <w:p w14:paraId="530BDE11" w14:textId="77777777" w:rsidR="00381F52" w:rsidRDefault="00000000">
      <w:pPr>
        <w:pStyle w:val="a0"/>
        <w:ind w:left="397" w:hanging="142"/>
      </w:pPr>
      <w:r>
        <w:t>既定値はコード同梱（</w:t>
      </w:r>
      <w:r>
        <w:rPr>
          <w:rFonts w:ascii="Noto Sans Mono CJK JP" w:eastAsia="Noto Sans Mono CJK JP" w:hAnsi="Noto Sans Mono CJK JP"/>
          <w:color w:val="333333"/>
          <w:sz w:val="18"/>
        </w:rPr>
        <w:t>DEFAULT_TEAMS_TEST_WEBHOOK_URL</w:t>
      </w:r>
      <w:r>
        <w:t xml:space="preserve"> / </w:t>
      </w:r>
      <w:r>
        <w:rPr>
          <w:rFonts w:ascii="Noto Sans Mono CJK JP" w:eastAsia="Noto Sans Mono CJK JP" w:hAnsi="Noto Sans Mono CJK JP"/>
          <w:color w:val="333333"/>
          <w:sz w:val="18"/>
        </w:rPr>
        <w:t>DEFAULT_TEAMS_PROD_WEBHOOK_URL</w:t>
      </w:r>
      <w:r>
        <w:t>、本番名は「東大阪」）。</w:t>
      </w:r>
    </w:p>
    <w:p w14:paraId="095306C6" w14:textId="77777777" w:rsidR="00381F52" w:rsidRDefault="00000000">
      <w:pPr>
        <w:pStyle w:val="a0"/>
        <w:ind w:left="397" w:hanging="142"/>
      </w:pPr>
      <w:r>
        <w:t xml:space="preserve">環境変数 </w:t>
      </w:r>
      <w:r>
        <w:rPr>
          <w:rFonts w:ascii="Noto Sans Mono CJK JP" w:eastAsia="Noto Sans Mono CJK JP" w:hAnsi="Noto Sans Mono CJK JP"/>
          <w:color w:val="333333"/>
          <w:sz w:val="18"/>
        </w:rPr>
        <w:t>TKS_TEAMS_WEBHOOK_URL_TEST_DEFAULT</w:t>
      </w:r>
      <w:r>
        <w:t xml:space="preserve"> / </w:t>
      </w:r>
      <w:r>
        <w:rPr>
          <w:rFonts w:ascii="Noto Sans Mono CJK JP" w:eastAsia="Noto Sans Mono CJK JP" w:hAnsi="Noto Sans Mono CJK JP"/>
          <w:color w:val="333333"/>
          <w:sz w:val="18"/>
        </w:rPr>
        <w:t>_PROD_DEFAULT</w:t>
      </w:r>
      <w:r>
        <w:t xml:space="preserve"> が優先。</w:t>
      </w:r>
    </w:p>
    <w:p w14:paraId="5137902D" w14:textId="77777777" w:rsidR="00381F52" w:rsidRDefault="00000000">
      <w:pPr>
        <w:pStyle w:val="a0"/>
        <w:ind w:left="397" w:hanging="142"/>
      </w:pPr>
      <w:r>
        <w:t xml:space="preserve">利用者が設定画面で変更した値（QSettings </w:t>
      </w:r>
      <w:r>
        <w:rPr>
          <w:rFonts w:ascii="Noto Sans Mono CJK JP" w:eastAsia="Noto Sans Mono CJK JP" w:hAnsi="Noto Sans Mono CJK JP"/>
          <w:color w:val="333333"/>
          <w:sz w:val="18"/>
        </w:rPr>
        <w:t>teams/webhook_url_*</w:t>
      </w:r>
      <w:r>
        <w:t>）が最優先。</w:t>
      </w:r>
    </w:p>
    <w:p w14:paraId="5BA2FBAB" w14:textId="77777777" w:rsidR="00381F52" w:rsidRDefault="00000000">
      <w:pPr>
        <w:pStyle w:val="a0"/>
        <w:ind w:left="397" w:hanging="142"/>
      </w:pPr>
      <w:r>
        <w:t>登録先の判定：</w:t>
      </w:r>
      <w:r>
        <w:rPr>
          <w:rFonts w:ascii="Noto Sans Mono CJK JP" w:eastAsia="Noto Sans Mono CJK JP" w:hAnsi="Noto Sans Mono CJK JP"/>
          <w:color w:val="333333"/>
          <w:sz w:val="18"/>
        </w:rPr>
        <w:t>_current_kintone_target</w:t>
      </w:r>
      <w:r>
        <w:t xml:space="preserve"> / </w:t>
      </w:r>
      <w:r>
        <w:rPr>
          <w:rFonts w:ascii="Noto Sans Mono CJK JP" w:eastAsia="Noto Sans Mono CJK JP" w:hAnsi="Noto Sans Mono CJK JP"/>
          <w:color w:val="333333"/>
          <w:sz w:val="18"/>
        </w:rPr>
        <w:t>_teams_webhook_url_for_current_kintone_target</w:t>
      </w:r>
      <w:r>
        <w:t>。</w:t>
      </w:r>
    </w:p>
    <w:p w14:paraId="169DA97D" w14:textId="77777777" w:rsidR="00381F52" w:rsidRDefault="00000000">
      <w:pPr>
        <w:pStyle w:val="31"/>
      </w:pPr>
      <w:r>
        <w:rPr>
          <w:rFonts w:ascii="Noto Sans CJK JP" w:eastAsia="Noto Sans CJK JP" w:hAnsi="Noto Sans CJK JP"/>
        </w:rPr>
        <w:t>3.4 エラー処理・ログ注意</w:t>
      </w:r>
    </w:p>
    <w:p w14:paraId="397BD622" w14:textId="77777777" w:rsidR="00381F52" w:rsidRDefault="00000000">
      <w:pPr>
        <w:pStyle w:val="a0"/>
        <w:ind w:left="397" w:hanging="142"/>
      </w:pPr>
      <w:r>
        <w:t xml:space="preserve">送信失敗は </w:t>
      </w:r>
      <w:r>
        <w:rPr>
          <w:rFonts w:ascii="Noto Sans Mono CJK JP" w:eastAsia="Noto Sans Mono CJK JP" w:hAnsi="Noto Sans Mono CJK JP"/>
          <w:color w:val="333333"/>
          <w:sz w:val="18"/>
        </w:rPr>
        <w:t>TeamsNotifyError</w:t>
      </w:r>
      <w:r>
        <w:t>。</w:t>
      </w:r>
    </w:p>
    <w:p w14:paraId="5ED2B941" w14:textId="77777777" w:rsidR="00381F52" w:rsidRDefault="00000000">
      <w:pPr>
        <w:pStyle w:val="a0"/>
        <w:ind w:left="397" w:hanging="142"/>
        <w:rPr>
          <w:lang w:eastAsia="ja-JP"/>
        </w:rPr>
      </w:pPr>
      <w:r>
        <w:rPr>
          <w:b/>
          <w:lang w:eastAsia="ja-JP"/>
        </w:rPr>
        <w:lastRenderedPageBreak/>
        <w:t>Webhook URLはログ・エラーに出力しない</w:t>
      </w:r>
      <w:r>
        <w:rPr>
          <w:lang w:eastAsia="ja-JP"/>
        </w:rPr>
        <w:t>（</w:t>
      </w:r>
      <w:r>
        <w:rPr>
          <w:rFonts w:ascii="Noto Sans Mono CJK JP" w:eastAsia="Noto Sans Mono CJK JP" w:hAnsi="Noto Sans Mono CJK JP"/>
          <w:color w:val="333333"/>
          <w:sz w:val="18"/>
          <w:lang w:eastAsia="ja-JP"/>
        </w:rPr>
        <w:t>post_teams_webhook</w:t>
      </w:r>
      <w:r>
        <w:rPr>
          <w:lang w:eastAsia="ja-JP"/>
        </w:rPr>
        <w:t xml:space="preserve"> は失敗時も「Teams通知に失敗しました」のみ記録）。</w:t>
      </w:r>
    </w:p>
    <w:p w14:paraId="5519E9D3" w14:textId="77777777" w:rsidR="00381F52" w:rsidRDefault="00000000"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 w14:paraId="5E2C1D1D" w14:textId="77777777" w:rsidR="00381F52" w:rsidRDefault="00000000">
      <w:pPr>
        <w:pStyle w:val="21"/>
      </w:pPr>
      <w:r>
        <w:rPr>
          <w:rFonts w:ascii="Noto Sans CJK JP" w:eastAsia="Noto Sans CJK JP" w:hAnsi="Noto Sans CJK JP"/>
        </w:rPr>
        <w:t>4. アップデート処理</w:t>
      </w:r>
    </w:p>
    <w:p w14:paraId="5D65DD17" w14:textId="77777777" w:rsidR="00381F52" w:rsidRDefault="00000000">
      <w:pPr>
        <w:spacing w:after="80"/>
      </w:pPr>
      <w:r>
        <w:t>根拠：</w:t>
      </w:r>
      <w:r>
        <w:rPr>
          <w:rFonts w:ascii="Noto Sans Mono CJK JP" w:eastAsia="Noto Sans Mono CJK JP" w:hAnsi="Noto Sans Mono CJK JP"/>
          <w:color w:val="333333"/>
          <w:sz w:val="18"/>
        </w:rPr>
        <w:t>app/update_client.py</w:t>
      </w:r>
      <w:r>
        <w:t xml:space="preserve">, </w:t>
      </w:r>
      <w:r>
        <w:rPr>
          <w:rFonts w:ascii="Noto Sans Mono CJK JP" w:eastAsia="Noto Sans Mono CJK JP" w:hAnsi="Noto Sans Mono CJK JP"/>
          <w:color w:val="333333"/>
          <w:sz w:val="18"/>
        </w:rPr>
        <w:t>app/update_helper.py</w:t>
      </w:r>
      <w:r>
        <w:t xml:space="preserve">, </w:t>
      </w:r>
      <w:r>
        <w:rPr>
          <w:rFonts w:ascii="Noto Sans Mono CJK JP" w:eastAsia="Noto Sans Mono CJK JP" w:hAnsi="Noto Sans Mono CJK JP"/>
          <w:color w:val="333333"/>
          <w:sz w:val="18"/>
        </w:rPr>
        <w:t>app/build_features.py</w:t>
      </w:r>
      <w:r>
        <w:t xml:space="preserve">, </w:t>
      </w:r>
      <w:r>
        <w:rPr>
          <w:rFonts w:ascii="Noto Sans Mono CJK JP" w:eastAsia="Noto Sans Mono CJK JP" w:hAnsi="Noto Sans Mono CJK JP"/>
          <w:color w:val="333333"/>
          <w:sz w:val="18"/>
        </w:rPr>
        <w:t>installer/tks-to-kintone.iss</w:t>
      </w:r>
    </w:p>
    <w:p w14:paraId="27DFA95A" w14:textId="77777777" w:rsidR="00381F52" w:rsidRDefault="00000000">
      <w:pPr>
        <w:pStyle w:val="31"/>
      </w:pPr>
      <w:r>
        <w:rPr>
          <w:rFonts w:ascii="Noto Sans CJK JP" w:eastAsia="Noto Sans CJK JP" w:hAnsi="Noto Sans CJK JP"/>
        </w:rPr>
        <w:t>4.1 バージョン確認</w:t>
      </w:r>
    </w:p>
    <w:p w14:paraId="4A70AE0C" w14:textId="77777777" w:rsidR="00381F52" w:rsidRDefault="00000000">
      <w:pPr>
        <w:pStyle w:val="a0"/>
        <w:ind w:left="397" w:hanging="142"/>
      </w:pPr>
      <w:r>
        <w:rPr>
          <w:rFonts w:ascii="Noto Sans Mono CJK JP" w:eastAsia="Noto Sans Mono CJK JP" w:hAnsi="Noto Sans Mono CJK JP"/>
          <w:color w:val="333333"/>
          <w:sz w:val="18"/>
        </w:rPr>
        <w:t>UpdateClient.check_for_update(現バージョンコード)</w:t>
      </w:r>
      <w:r>
        <w:t>：</w:t>
      </w:r>
    </w:p>
    <w:p w14:paraId="5FD1DFB8" w14:textId="77777777" w:rsidR="00381F52" w:rsidRDefault="00000000">
      <w:pPr>
        <w:pStyle w:val="a0"/>
        <w:ind w:left="680" w:hanging="142"/>
      </w:pPr>
      <w:r>
        <w:t xml:space="preserve">kintone更新管理アプリ（ドメイン </w:t>
      </w:r>
      <w:r>
        <w:rPr>
          <w:rFonts w:ascii="Noto Sans Mono CJK JP" w:eastAsia="Noto Sans Mono CJK JP" w:hAnsi="Noto Sans Mono CJK JP"/>
          <w:color w:val="333333"/>
          <w:sz w:val="18"/>
        </w:rPr>
        <w:t>manekiya.cybozu.com</w:t>
      </w:r>
      <w:r>
        <w:t xml:space="preserve">、アプリ </w:t>
      </w:r>
      <w:r>
        <w:rPr>
          <w:rFonts w:ascii="Noto Sans Mono CJK JP" w:eastAsia="Noto Sans Mono CJK JP" w:hAnsi="Noto Sans Mono CJK JP"/>
          <w:color w:val="333333"/>
          <w:sz w:val="18"/>
        </w:rPr>
        <w:t>250</w:t>
      </w:r>
      <w:r>
        <w:t xml:space="preserve">、専用APIトークン）の </w:t>
      </w:r>
      <w:r>
        <w:rPr>
          <w:rFonts w:ascii="Noto Sans Mono CJK JP" w:eastAsia="Noto Sans Mono CJK JP" w:hAnsi="Noto Sans Mono CJK JP"/>
          <w:color w:val="333333"/>
          <w:sz w:val="18"/>
        </w:rPr>
        <w:t>records.json</w:t>
      </w:r>
      <w:r>
        <w:t xml:space="preserve"> を </w:t>
      </w:r>
      <w:r>
        <w:rPr>
          <w:rFonts w:ascii="Noto Sans Mono CJK JP" w:eastAsia="Noto Sans Mono CJK JP" w:hAnsi="Noto Sans Mono CJK JP"/>
          <w:color w:val="333333"/>
          <w:sz w:val="18"/>
        </w:rPr>
        <w:t>アプリ名 in ("TksToKintone") order by バージョンコード desc</w:t>
      </w:r>
      <w:r>
        <w:t xml:space="preserve"> で取得。</w:t>
      </w:r>
    </w:p>
    <w:p w14:paraId="11807C20" w14:textId="77777777" w:rsidR="00381F52" w:rsidRDefault="00000000">
      <w:pPr>
        <w:pStyle w:val="a0"/>
        <w:ind w:left="680" w:hanging="142"/>
        <w:rPr>
          <w:lang w:eastAsia="ja-JP"/>
        </w:rPr>
      </w:pPr>
      <w:r>
        <w:rPr>
          <w:lang w:eastAsia="ja-JP"/>
        </w:rPr>
        <w:t>レコードの「バージョンコード」を比較し、現行より大きい最大版を返す。</w:t>
      </w:r>
    </w:p>
    <w:p w14:paraId="092688C8" w14:textId="77777777" w:rsidR="00381F52" w:rsidRDefault="00000000">
      <w:pPr>
        <w:pStyle w:val="a0"/>
        <w:ind w:left="680" w:hanging="142"/>
        <w:rPr>
          <w:lang w:eastAsia="ja-JP"/>
        </w:rPr>
      </w:pPr>
      <w:r>
        <w:rPr>
          <w:lang w:eastAsia="ja-JP"/>
        </w:rPr>
        <w:t>添付ファイル（「APKファイル」フィールド）から fileKey/name/size を取得。</w:t>
      </w:r>
    </w:p>
    <w:p w14:paraId="265A1A21" w14:textId="77777777" w:rsidR="00381F52" w:rsidRDefault="00000000">
      <w:pPr>
        <w:pStyle w:val="31"/>
      </w:pPr>
      <w:r>
        <w:rPr>
          <w:rFonts w:ascii="Noto Sans CJK JP" w:eastAsia="Noto Sans CJK JP" w:hAnsi="Noto Sans CJK JP"/>
        </w:rPr>
        <w:t>4.2 インストーラ取得</w:t>
      </w:r>
    </w:p>
    <w:p w14:paraId="69A923AD" w14:textId="77777777" w:rsidR="00381F52" w:rsidRDefault="00000000">
      <w:pPr>
        <w:pStyle w:val="a0"/>
        <w:ind w:left="397" w:hanging="142"/>
      </w:pPr>
      <w:r>
        <w:rPr>
          <w:rFonts w:ascii="Noto Sans Mono CJK JP" w:eastAsia="Noto Sans Mono CJK JP" w:hAnsi="Noto Sans Mono CJK JP"/>
          <w:color w:val="333333"/>
          <w:sz w:val="18"/>
        </w:rPr>
        <w:t>download_installer</w:t>
      </w:r>
      <w:r>
        <w:t xml:space="preserve">：本体プロセスでインストーラを </w:t>
      </w:r>
      <w:r>
        <w:rPr>
          <w:rFonts w:ascii="Noto Sans Mono CJK JP" w:eastAsia="Noto Sans Mono CJK JP" w:hAnsi="Noto Sans Mono CJK JP"/>
          <w:color w:val="333333"/>
          <w:sz w:val="18"/>
        </w:rPr>
        <w:t>%LOCALAPPDATA%/Manekiya/TksToKintone/updates</w:t>
      </w:r>
      <w:r>
        <w:t xml:space="preserve"> へDL（</w:t>
      </w:r>
      <w:r>
        <w:rPr>
          <w:rFonts w:ascii="Noto Sans Mono CJK JP" w:eastAsia="Noto Sans Mono CJK JP" w:hAnsi="Noto Sans Mono CJK JP"/>
          <w:color w:val="333333"/>
          <w:sz w:val="18"/>
        </w:rPr>
        <w:t>.part</w:t>
      </w:r>
      <w:r>
        <w:t>→本ファイルへ置換）。</w:t>
      </w:r>
    </w:p>
    <w:p w14:paraId="18CA8CD3" w14:textId="77777777" w:rsidR="00381F52" w:rsidRDefault="00000000">
      <w:pPr>
        <w:pStyle w:val="a0"/>
        <w:ind w:left="397" w:hanging="142"/>
      </w:pPr>
      <w:r>
        <w:t xml:space="preserve">ファイル名に </w:t>
      </w:r>
      <w:r>
        <w:rPr>
          <w:rFonts w:ascii="Noto Sans Mono CJK JP" w:eastAsia="Noto Sans Mono CJK JP" w:hAnsi="Noto Sans Mono CJK JP"/>
          <w:color w:val="333333"/>
          <w:sz w:val="18"/>
        </w:rPr>
        <w:t>setup</w:t>
      </w:r>
      <w:r>
        <w:t>/</w:t>
      </w:r>
      <w:r>
        <w:rPr>
          <w:rFonts w:ascii="Noto Sans Mono CJK JP" w:eastAsia="Noto Sans Mono CJK JP" w:hAnsi="Noto Sans Mono CJK JP"/>
          <w:color w:val="333333"/>
          <w:sz w:val="18"/>
        </w:rPr>
        <w:t>installer</w:t>
      </w:r>
      <w:r>
        <w:t>/</w:t>
      </w:r>
      <w:r>
        <w:rPr>
          <w:rFonts w:ascii="Noto Sans Mono CJK JP" w:eastAsia="Noto Sans Mono CJK JP" w:hAnsi="Noto Sans Mono CJK JP"/>
          <w:color w:val="333333"/>
          <w:sz w:val="18"/>
        </w:rPr>
        <w:t>install</w:t>
      </w:r>
      <w:r>
        <w:t xml:space="preserve"> を含まないと拒否（署名済みインストーラ要件）。</w:t>
      </w:r>
    </w:p>
    <w:p w14:paraId="2D89407D" w14:textId="77777777" w:rsidR="00381F52" w:rsidRDefault="00000000">
      <w:pPr>
        <w:pStyle w:val="31"/>
      </w:pPr>
      <w:r>
        <w:rPr>
          <w:rFonts w:ascii="Noto Sans CJK JP" w:eastAsia="Noto Sans CJK JP" w:hAnsi="Noto Sans CJK JP"/>
        </w:rPr>
        <w:t>4.3 起動方法</w:t>
      </w:r>
    </w:p>
    <w:p w14:paraId="057BB9FB" w14:textId="77777777" w:rsidR="00381F52" w:rsidRDefault="00000000">
      <w:pPr>
        <w:pStyle w:val="a0"/>
        <w:ind w:left="397" w:hanging="142"/>
      </w:pPr>
      <w:r>
        <w:rPr>
          <w:rFonts w:ascii="Noto Sans Mono CJK JP" w:eastAsia="Noto Sans Mono CJK JP" w:hAnsi="Noto Sans Mono CJK JP"/>
          <w:color w:val="333333"/>
          <w:sz w:val="18"/>
        </w:rPr>
        <w:t>launch_installer_for_update</w:t>
      </w:r>
      <w:r>
        <w:t>：Inno Setup を直接サイレント起動（</w:t>
      </w:r>
      <w:r>
        <w:rPr>
          <w:rFonts w:ascii="Noto Sans Mono CJK JP" w:eastAsia="Noto Sans Mono CJK JP" w:hAnsi="Noto Sans Mono CJK JP"/>
          <w:color w:val="333333"/>
          <w:sz w:val="18"/>
        </w:rPr>
        <w:t>/VERYSILENT /SUPPRESSMSGBOXES /NORESTART /SP- /LOG=...</w:t>
      </w:r>
      <w:r>
        <w:t>）。</w:t>
      </w:r>
    </w:p>
    <w:p w14:paraId="769A78FE" w14:textId="77777777" w:rsidR="00381F52" w:rsidRDefault="00000000">
      <w:pPr>
        <w:pStyle w:val="a0"/>
        <w:ind w:left="397" w:hanging="142"/>
      </w:pPr>
      <w:r>
        <w:t>DETACHED_PROCESS / CREATE_NO_WINDOW で起動。</w:t>
      </w:r>
    </w:p>
    <w:p w14:paraId="1F20ABED" w14:textId="77777777" w:rsidR="00381F52" w:rsidRDefault="00000000">
      <w:pPr>
        <w:pStyle w:val="a0"/>
        <w:ind w:left="397" w:hanging="142"/>
      </w:pPr>
      <w:r>
        <w:t>起動成功で本体終了（</w:t>
      </w:r>
      <w:r>
        <w:rPr>
          <w:rFonts w:ascii="Noto Sans Mono CJK JP" w:eastAsia="Noto Sans Mono CJK JP" w:hAnsi="Noto Sans Mono CJK JP"/>
          <w:color w:val="333333"/>
          <w:sz w:val="18"/>
        </w:rPr>
        <w:t>quit_app_for_update</w:t>
      </w:r>
      <w:r>
        <w:t>）。失敗時は警告し本体は終了しない。</w:t>
      </w:r>
    </w:p>
    <w:p w14:paraId="43705C1E" w14:textId="77777777" w:rsidR="00381F52" w:rsidRDefault="00000000">
      <w:pPr>
        <w:pStyle w:val="31"/>
      </w:pPr>
      <w:r>
        <w:rPr>
          <w:rFonts w:ascii="Noto Sans CJK JP" w:eastAsia="Noto Sans CJK JP" w:hAnsi="Noto Sans CJK JP"/>
        </w:rPr>
        <w:t>4.4 PowerShellを使わない仕様</w:t>
      </w:r>
    </w:p>
    <w:p w14:paraId="488ACD81" w14:textId="77777777" w:rsidR="00381F52" w:rsidRDefault="00000000">
      <w:pPr>
        <w:pStyle w:val="a0"/>
        <w:ind w:left="397" w:hanging="142"/>
        <w:rPr>
          <w:lang w:eastAsia="ja-JP"/>
        </w:rPr>
      </w:pPr>
      <w:r>
        <w:rPr>
          <w:lang w:eastAsia="ja-JP"/>
        </w:rPr>
        <w:t>外部スクリプト/helper EXE を使わず通常プロセス起動とファイル操作のみで完結（</w:t>
      </w:r>
      <w:r>
        <w:rPr>
          <w:rFonts w:ascii="Noto Sans Mono CJK JP" w:eastAsia="Noto Sans Mono CJK JP" w:hAnsi="Noto Sans Mono CJK JP"/>
          <w:color w:val="333333"/>
          <w:sz w:val="18"/>
          <w:lang w:eastAsia="ja-JP"/>
        </w:rPr>
        <w:t>update_client</w:t>
      </w:r>
      <w:r>
        <w:rPr>
          <w:lang w:eastAsia="ja-JP"/>
        </w:rPr>
        <w:t xml:space="preserve"> 冒頭コメント）。</w:t>
      </w:r>
    </w:p>
    <w:p w14:paraId="0FFAA934" w14:textId="77777777" w:rsidR="00381F52" w:rsidRDefault="00000000">
      <w:pPr>
        <w:pStyle w:val="a0"/>
        <w:ind w:left="397" w:hanging="142"/>
      </w:pPr>
      <w:r>
        <w:rPr>
          <w:rFonts w:ascii="Noto Sans Mono CJK JP" w:eastAsia="Noto Sans Mono CJK JP" w:hAnsi="Noto Sans Mono CJK JP"/>
          <w:color w:val="333333"/>
          <w:sz w:val="18"/>
        </w:rPr>
        <w:t>update_helper.py</w:t>
      </w:r>
      <w:r>
        <w:t>（</w:t>
      </w:r>
      <w:r>
        <w:rPr>
          <w:rFonts w:ascii="Noto Sans Mono CJK JP" w:eastAsia="Noto Sans Mono CJK JP" w:hAnsi="Noto Sans Mono CJK JP"/>
          <w:color w:val="333333"/>
          <w:sz w:val="18"/>
        </w:rPr>
        <w:t>tks_update_helper.exe</w:t>
      </w:r>
      <w:r>
        <w:t xml:space="preserve">）は </w:t>
      </w:r>
      <w:r>
        <w:rPr>
          <w:rFonts w:ascii="Noto Sans Mono CJK JP" w:eastAsia="Noto Sans Mono CJK JP" w:hAnsi="Noto Sans Mono CJK JP"/>
          <w:color w:val="333333"/>
          <w:sz w:val="18"/>
        </w:rPr>
        <w:t>with-helper</w:t>
      </w:r>
      <w:r>
        <w:t xml:space="preserve"> ビルド用の別系統補助プロセス。親プロセス終了待ち→インストーラ起動→本体再起動を行う。コマンドラインに秘密情報を渡さない。</w:t>
      </w:r>
    </w:p>
    <w:p w14:paraId="1E39F37A" w14:textId="77777777" w:rsidR="00381F52" w:rsidRDefault="00000000">
      <w:pPr>
        <w:pStyle w:val="31"/>
      </w:pPr>
      <w:r>
        <w:rPr>
          <w:rFonts w:ascii="Noto Sans CJK JP" w:eastAsia="Noto Sans CJK JP" w:hAnsi="Noto Sans CJK JP"/>
        </w:rPr>
        <w:t>4.5 ログ出力</w:t>
      </w:r>
    </w:p>
    <w:p w14:paraId="303E6304" w14:textId="77777777" w:rsidR="00381F52" w:rsidRDefault="00000000">
      <w:pPr>
        <w:pStyle w:val="a0"/>
        <w:ind w:left="397" w:hanging="142"/>
      </w:pPr>
      <w:r>
        <w:t>インストーラログ：</w:t>
      </w:r>
      <w:r>
        <w:rPr>
          <w:rFonts w:ascii="Noto Sans Mono CJK JP" w:eastAsia="Noto Sans Mono CJK JP" w:hAnsi="Noto Sans Mono CJK JP"/>
          <w:color w:val="333333"/>
          <w:sz w:val="18"/>
        </w:rPr>
        <w:t>%PROGRAMDATA%/Manekiya/TksToKintone/logs/update_installer.log</w:t>
      </w:r>
      <w:r>
        <w:t>。</w:t>
      </w:r>
    </w:p>
    <w:p w14:paraId="6469662B" w14:textId="77777777" w:rsidR="00381F52" w:rsidRDefault="00000000">
      <w:pPr>
        <w:pStyle w:val="a0"/>
        <w:ind w:left="397" w:hanging="142"/>
      </w:pPr>
      <w:r>
        <w:t>ヘルパーログ：</w:t>
      </w:r>
      <w:r>
        <w:rPr>
          <w:rFonts w:ascii="Noto Sans Mono CJK JP" w:eastAsia="Noto Sans Mono CJK JP" w:hAnsi="Noto Sans Mono CJK JP"/>
          <w:color w:val="333333"/>
          <w:sz w:val="18"/>
        </w:rPr>
        <w:t>%LOCALAPPDATA%/Manekiya/TksToKintone/logs/update_helper.log</w:t>
      </w:r>
      <w:r>
        <w:t>。</w:t>
      </w:r>
    </w:p>
    <w:p w14:paraId="3A817808" w14:textId="77777777" w:rsidR="00381F52" w:rsidRDefault="00000000">
      <w:pPr>
        <w:pStyle w:val="a0"/>
        <w:ind w:left="397" w:hanging="142"/>
        <w:rPr>
          <w:lang w:eastAsia="ja-JP"/>
        </w:rPr>
      </w:pPr>
      <w:r>
        <w:rPr>
          <w:lang w:eastAsia="ja-JP"/>
        </w:rPr>
        <w:t>秘密情報（トークン等）はログに出さない。</w:t>
      </w:r>
    </w:p>
    <w:p w14:paraId="13E6A0C7" w14:textId="77777777" w:rsidR="00381F52" w:rsidRDefault="00000000">
      <w:pPr>
        <w:pStyle w:val="31"/>
      </w:pPr>
      <w:r>
        <w:rPr>
          <w:rFonts w:ascii="Noto Sans CJK JP" w:eastAsia="Noto Sans CJK JP" w:hAnsi="Noto Sans CJK JP"/>
        </w:rPr>
        <w:lastRenderedPageBreak/>
        <w:t>4.6 ビルド種別による制御</w:t>
      </w:r>
    </w:p>
    <w:p w14:paraId="11B2ABEA" w14:textId="77777777" w:rsidR="00381F52" w:rsidRDefault="00000000">
      <w:pPr>
        <w:pStyle w:val="a0"/>
        <w:ind w:left="397" w:hanging="142"/>
      </w:pPr>
      <w:r>
        <w:rPr>
          <w:rFonts w:ascii="Noto Sans Mono CJK JP" w:eastAsia="Noto Sans Mono CJK JP" w:hAnsi="Noto Sans Mono CJK JP"/>
          <w:color w:val="333333"/>
          <w:sz w:val="18"/>
        </w:rPr>
        <w:t>build_features.build_variant()</w:t>
      </w:r>
      <w:r>
        <w:t>：</w:t>
      </w:r>
      <w:r>
        <w:rPr>
          <w:rFonts w:ascii="Noto Sans Mono CJK JP" w:eastAsia="Noto Sans Mono CJK JP" w:hAnsi="Noto Sans Mono CJK JP"/>
          <w:color w:val="333333"/>
          <w:sz w:val="18"/>
        </w:rPr>
        <w:t>build_variant.txt</w:t>
      </w:r>
      <w:r>
        <w:t xml:space="preserve"> または環境変数 </w:t>
      </w:r>
      <w:r>
        <w:rPr>
          <w:rFonts w:ascii="Noto Sans Mono CJK JP" w:eastAsia="Noto Sans Mono CJK JP" w:hAnsi="Noto Sans Mono CJK JP"/>
          <w:color w:val="333333"/>
          <w:sz w:val="18"/>
        </w:rPr>
        <w:t>TKS_BUILD_VARIANT</w:t>
      </w:r>
      <w:r>
        <w:t>。</w:t>
      </w:r>
    </w:p>
    <w:p w14:paraId="0E79FDA3" w14:textId="77777777" w:rsidR="00381F52" w:rsidRDefault="00000000">
      <w:pPr>
        <w:pStyle w:val="a0"/>
        <w:ind w:left="397" w:hanging="142"/>
      </w:pPr>
      <w:r>
        <w:rPr>
          <w:rFonts w:ascii="Noto Sans Mono CJK JP" w:eastAsia="Noto Sans Mono CJK JP" w:hAnsi="Noto Sans Mono CJK JP"/>
          <w:color w:val="333333"/>
          <w:sz w:val="18"/>
        </w:rPr>
        <w:t>no-update</w:t>
      </w:r>
      <w:r>
        <w:t xml:space="preserve"> ビルドは更新機能無効（</w:t>
      </w:r>
      <w:r>
        <w:rPr>
          <w:rFonts w:ascii="Noto Sans Mono CJK JP" w:eastAsia="Noto Sans Mono CJK JP" w:hAnsi="Noto Sans Mono CJK JP"/>
          <w:color w:val="333333"/>
          <w:sz w:val="18"/>
        </w:rPr>
        <w:t>updates_enabled()</w:t>
      </w:r>
      <w:r>
        <w:t xml:space="preserve"> False）。</w:t>
      </w:r>
    </w:p>
    <w:p w14:paraId="79041095" w14:textId="77777777" w:rsidR="00381F52" w:rsidRDefault="00000000">
      <w:r>
        <w:br w:type="page"/>
      </w:r>
    </w:p>
    <w:p w14:paraId="2BFD1114" w14:textId="77777777" w:rsidR="00381F52" w:rsidRDefault="00000000">
      <w:pPr>
        <w:pStyle w:val="1"/>
      </w:pPr>
      <w:r>
        <w:rPr>
          <w:rFonts w:ascii="Noto Sans CJK JP" w:eastAsia="Noto Sans CJK JP" w:hAnsi="Noto Sans CJK JP"/>
        </w:rPr>
        <w:lastRenderedPageBreak/>
        <w:t>未確認事項</w:t>
      </w:r>
    </w:p>
    <w:p w14:paraId="2684E3F0" w14:textId="77777777" w:rsidR="00381F52" w:rsidRDefault="00000000">
      <w:pPr>
        <w:spacing w:after="80"/>
      </w:pPr>
      <w:r>
        <w:t>対象アプリ：</w:t>
      </w:r>
      <w:r>
        <w:rPr>
          <w:b/>
        </w:rPr>
        <w:t>TKS OLAP to kintone</w:t>
      </w:r>
      <w:r>
        <w:t>（v1.4.16）</w:t>
      </w:r>
    </w:p>
    <w:p w14:paraId="53294674" w14:textId="77777777" w:rsidR="00381F52" w:rsidRDefault="00000000">
      <w:pPr>
        <w:pStyle w:val="af5"/>
        <w:rPr>
          <w:lang w:eastAsia="ja-JP"/>
        </w:rPr>
      </w:pPr>
      <w:r>
        <w:rPr>
          <w:lang w:eastAsia="ja-JP"/>
        </w:rPr>
        <w:t>ソースコードからは判断できない、または業務上の確認が必要な事項をまとめる。各項目に根拠ファイルを付す。</w:t>
      </w:r>
    </w:p>
    <w:p w14:paraId="7180A8EE" w14:textId="77777777" w:rsidR="00381F52" w:rsidRDefault="00000000"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 w14:paraId="6FDD95AA" w14:textId="77777777" w:rsidR="00381F52" w:rsidRDefault="00000000">
      <w:pPr>
        <w:pStyle w:val="21"/>
        <w:rPr>
          <w:lang w:eastAsia="ja-JP"/>
        </w:rPr>
      </w:pPr>
      <w:r>
        <w:rPr>
          <w:rFonts w:ascii="Noto Sans CJK JP" w:eastAsia="Noto Sans CJK JP" w:hAnsi="Noto Sans CJK JP"/>
          <w:lang w:eastAsia="ja-JP"/>
        </w:rPr>
        <w:t>1. 業務上の意味が不明な項目</w:t>
      </w:r>
    </w:p>
    <w:tbl>
      <w:tblPr>
        <w:tblStyle w:val="afe"/>
        <w:tblW w:w="5000" w:type="pct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572"/>
        <w:gridCol w:w="3572"/>
        <w:gridCol w:w="3727"/>
        <w:gridCol w:w="4659"/>
      </w:tblGrid>
      <w:tr w:rsidR="00381F52" w14:paraId="67105FDF" w14:textId="77777777">
        <w:trPr>
          <w:jc w:val="center"/>
        </w:trPr>
        <w:tc>
          <w:tcPr>
            <w:tcW w:w="3521" w:type="dxa"/>
            <w:shd w:val="clear" w:color="auto" w:fill="1F4E79"/>
            <w:vAlign w:val="center"/>
          </w:tcPr>
          <w:p w14:paraId="22C3877B" w14:textId="77777777" w:rsidR="00381F52" w:rsidRDefault="00000000"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w="3521" w:type="dxa"/>
            <w:shd w:val="clear" w:color="auto" w:fill="1F4E79"/>
            <w:vAlign w:val="center"/>
          </w:tcPr>
          <w:p w14:paraId="423142BD" w14:textId="77777777" w:rsidR="00381F52" w:rsidRDefault="00000000">
            <w:r>
              <w:rPr>
                <w:b/>
                <w:color w:val="FFFFFF"/>
                <w:sz w:val="16"/>
              </w:rPr>
              <w:t>事項</w:t>
            </w:r>
          </w:p>
        </w:tc>
        <w:tc>
          <w:tcPr>
            <w:tcW w:w="3674" w:type="dxa"/>
            <w:shd w:val="clear" w:color="auto" w:fill="1F4E79"/>
            <w:vAlign w:val="center"/>
          </w:tcPr>
          <w:p w14:paraId="76DA2A51" w14:textId="77777777" w:rsidR="00381F52" w:rsidRDefault="00000000">
            <w:r>
              <w:rPr>
                <w:b/>
                <w:color w:val="FFFFFF"/>
                <w:sz w:val="16"/>
              </w:rPr>
              <w:t>根拠ファイル</w:t>
            </w:r>
          </w:p>
        </w:tc>
        <w:tc>
          <w:tcPr>
            <w:tcW w:w="4592" w:type="dxa"/>
            <w:shd w:val="clear" w:color="auto" w:fill="1F4E79"/>
            <w:vAlign w:val="center"/>
          </w:tcPr>
          <w:p w14:paraId="2A966794" w14:textId="77777777" w:rsidR="00381F52" w:rsidRDefault="00000000">
            <w:r>
              <w:rPr>
                <w:b/>
                <w:color w:val="FFFFFF"/>
                <w:sz w:val="16"/>
              </w:rPr>
              <w:t>補足</w:t>
            </w:r>
          </w:p>
        </w:tc>
      </w:tr>
      <w:tr w:rsidR="00381F52" w14:paraId="5682F5C8" w14:textId="77777777">
        <w:trPr>
          <w:jc w:val="center"/>
        </w:trPr>
        <w:tc>
          <w:tcPr>
            <w:tcW w:w="3521" w:type="dxa"/>
          </w:tcPr>
          <w:p w14:paraId="7A3AD64F" w14:textId="77777777" w:rsidR="00381F52" w:rsidRDefault="00000000">
            <w:r>
              <w:rPr>
                <w:color w:val="000000"/>
                <w:sz w:val="16"/>
              </w:rPr>
              <w:t>1-1</w:t>
            </w:r>
          </w:p>
        </w:tc>
        <w:tc>
          <w:tcPr>
            <w:tcW w:w="3521" w:type="dxa"/>
          </w:tcPr>
          <w:p w14:paraId="3E3C8EE8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6"/>
                <w:lang w:eastAsia="ja-JP"/>
              </w:rPr>
              <w:t>加工種類コード（1=四方, 2=長2, …, 11=3方）の業務上の正確な定義</w:t>
            </w:r>
          </w:p>
        </w:tc>
        <w:tc>
          <w:tcPr>
            <w:tcW w:w="3674" w:type="dxa"/>
          </w:tcPr>
          <w:p w14:paraId="34433E03" w14:textId="77777777" w:rsidR="00381F52" w:rsidRDefault="00000000">
            <w:r>
              <w:rPr>
                <w:color w:val="000000"/>
                <w:sz w:val="16"/>
              </w:rPr>
              <w:t>app/preview_state.py（KAKOU_TYPE_NAMES）</w:t>
            </w:r>
          </w:p>
        </w:tc>
        <w:tc>
          <w:tcPr>
            <w:tcW w:w="4592" w:type="dxa"/>
          </w:tcPr>
          <w:p w14:paraId="12AEC9DE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6"/>
                <w:lang w:eastAsia="ja-JP"/>
              </w:rPr>
              <w:t>コードと表示名の対応は分かるが業務的意味は要確認</w:t>
            </w:r>
          </w:p>
        </w:tc>
      </w:tr>
      <w:tr w:rsidR="00381F52" w14:paraId="096498B1" w14:textId="77777777">
        <w:trPr>
          <w:jc w:val="center"/>
        </w:trPr>
        <w:tc>
          <w:tcPr>
            <w:tcW w:w="3521" w:type="dxa"/>
          </w:tcPr>
          <w:p w14:paraId="791BD2F8" w14:textId="77777777" w:rsidR="00381F52" w:rsidRDefault="00000000">
            <w:r>
              <w:rPr>
                <w:color w:val="000000"/>
                <w:sz w:val="16"/>
              </w:rPr>
              <w:t>1-2</w:t>
            </w:r>
          </w:p>
        </w:tc>
        <w:tc>
          <w:tcPr>
            <w:tcW w:w="3521" w:type="dxa"/>
          </w:tcPr>
          <w:p w14:paraId="3B7961B7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6"/>
                <w:lang w:eastAsia="ja-JP"/>
              </w:rPr>
              <w:t>OP区分（00/01/02）の業務上の意味と分岐の妥当性</w:t>
            </w:r>
          </w:p>
        </w:tc>
        <w:tc>
          <w:tcPr>
            <w:tcW w:w="3674" w:type="dxa"/>
          </w:tcPr>
          <w:p w14:paraId="3AA6796E" w14:textId="77777777" w:rsidR="00381F52" w:rsidRDefault="00000000">
            <w:r>
              <w:rPr>
                <w:color w:val="000000"/>
                <w:sz w:val="16"/>
              </w:rPr>
              <w:t>app/voucher_data_mapper.py（resolve_unit_and_amount_values）</w:t>
            </w:r>
          </w:p>
        </w:tc>
        <w:tc>
          <w:tcPr>
            <w:tcW w:w="4592" w:type="dxa"/>
          </w:tcPr>
          <w:p w14:paraId="1F8D4389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6"/>
                <w:lang w:eastAsia="ja-JP"/>
              </w:rPr>
              <w:t>面積/単価/金額の算出分岐の根拠は業務確認が必要</w:t>
            </w:r>
          </w:p>
        </w:tc>
      </w:tr>
      <w:tr w:rsidR="00381F52" w14:paraId="1150812D" w14:textId="77777777">
        <w:trPr>
          <w:jc w:val="center"/>
        </w:trPr>
        <w:tc>
          <w:tcPr>
            <w:tcW w:w="3521" w:type="dxa"/>
          </w:tcPr>
          <w:p w14:paraId="7342816F" w14:textId="77777777" w:rsidR="00381F52" w:rsidRDefault="00000000">
            <w:r>
              <w:rPr>
                <w:color w:val="000000"/>
                <w:sz w:val="16"/>
              </w:rPr>
              <w:t>1-3</w:t>
            </w:r>
          </w:p>
        </w:tc>
        <w:tc>
          <w:tcPr>
            <w:tcW w:w="3521" w:type="dxa"/>
          </w:tcPr>
          <w:p w14:paraId="596C75EF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6"/>
                <w:lang w:eastAsia="ja-JP"/>
              </w:rPr>
              <w:t>「移動伝票（取引区分=8）」の判定・表示制御の業務要件</w:t>
            </w:r>
          </w:p>
        </w:tc>
        <w:tc>
          <w:tcPr>
            <w:tcW w:w="3674" w:type="dxa"/>
          </w:tcPr>
          <w:p w14:paraId="30F54058" w14:textId="77777777" w:rsidR="00381F52" w:rsidRDefault="00000000">
            <w:r>
              <w:rPr>
                <w:color w:val="000000"/>
                <w:sz w:val="16"/>
              </w:rPr>
              <w:t>app/voucher_service.py（is_move_slip_transaction_type）</w:t>
            </w:r>
          </w:p>
        </w:tc>
        <w:tc>
          <w:tcPr>
            <w:tcW w:w="4592" w:type="dxa"/>
          </w:tcPr>
          <w:p w14:paraId="4BB246BC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6"/>
                <w:lang w:eastAsia="ja-JP"/>
              </w:rPr>
              <w:t>コード上の閾値・表示差分の意図</w:t>
            </w:r>
          </w:p>
        </w:tc>
      </w:tr>
      <w:tr w:rsidR="00381F52" w14:paraId="026CA722" w14:textId="77777777">
        <w:trPr>
          <w:jc w:val="center"/>
        </w:trPr>
        <w:tc>
          <w:tcPr>
            <w:tcW w:w="3521" w:type="dxa"/>
          </w:tcPr>
          <w:p w14:paraId="58785DE2" w14:textId="77777777" w:rsidR="00381F52" w:rsidRDefault="00000000">
            <w:r>
              <w:rPr>
                <w:color w:val="000000"/>
                <w:sz w:val="16"/>
              </w:rPr>
              <w:t>1-4</w:t>
            </w:r>
          </w:p>
        </w:tc>
        <w:tc>
          <w:tcPr>
            <w:tcW w:w="3521" w:type="dxa"/>
          </w:tcPr>
          <w:p w14:paraId="1CB68C55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6"/>
                <w:lang w:eastAsia="ja-JP"/>
              </w:rPr>
              <w:t>得意先ヘッダーの判定文字列（既定「エレベータ」）の運用方針</w:t>
            </w:r>
          </w:p>
        </w:tc>
        <w:tc>
          <w:tcPr>
            <w:tcW w:w="3674" w:type="dxa"/>
          </w:tcPr>
          <w:p w14:paraId="22325B91" w14:textId="77777777" w:rsidR="00381F52" w:rsidRDefault="00000000">
            <w:r>
              <w:rPr>
                <w:color w:val="000000"/>
                <w:sz w:val="16"/>
              </w:rPr>
              <w:t>app/customer_header.py</w:t>
            </w:r>
          </w:p>
        </w:tc>
        <w:tc>
          <w:tcPr>
            <w:tcW w:w="4592" w:type="dxa"/>
          </w:tcPr>
          <w:p w14:paraId="00EF967B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6"/>
                <w:lang w:eastAsia="ja-JP"/>
              </w:rPr>
              <w:t>得意先2〜4が空既定の運用理由</w:t>
            </w:r>
          </w:p>
        </w:tc>
      </w:tr>
      <w:tr w:rsidR="00381F52" w14:paraId="6F5E5004" w14:textId="77777777">
        <w:trPr>
          <w:jc w:val="center"/>
        </w:trPr>
        <w:tc>
          <w:tcPr>
            <w:tcW w:w="3521" w:type="dxa"/>
          </w:tcPr>
          <w:p w14:paraId="1D546A8B" w14:textId="77777777" w:rsidR="00381F52" w:rsidRDefault="00000000">
            <w:r>
              <w:rPr>
                <w:color w:val="000000"/>
                <w:sz w:val="16"/>
              </w:rPr>
              <w:t>1-5</w:t>
            </w:r>
          </w:p>
        </w:tc>
        <w:tc>
          <w:tcPr>
            <w:tcW w:w="3521" w:type="dxa"/>
          </w:tcPr>
          <w:p w14:paraId="4A881565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6"/>
                <w:lang w:eastAsia="ja-JP"/>
              </w:rPr>
              <w:t>加工名マスタの各列（メーカー識別掛率集計コード等）の入力ルール</w:t>
            </w:r>
          </w:p>
        </w:tc>
        <w:tc>
          <w:tcPr>
            <w:tcW w:w="3674" w:type="dxa"/>
          </w:tcPr>
          <w:p w14:paraId="61A9AC67" w14:textId="77777777" w:rsidR="00381F52" w:rsidRDefault="00000000">
            <w:r>
              <w:rPr>
                <w:color w:val="000000"/>
                <w:sz w:val="16"/>
              </w:rPr>
              <w:t>app/kakou_master.py</w:t>
            </w:r>
          </w:p>
        </w:tc>
        <w:tc>
          <w:tcPr>
            <w:tcW w:w="4592" w:type="dxa"/>
          </w:tcPr>
          <w:p w14:paraId="4547D25F" w14:textId="77777777" w:rsidR="00381F52" w:rsidRDefault="00000000">
            <w:r>
              <w:rPr>
                <w:color w:val="000000"/>
                <w:sz w:val="16"/>
              </w:rPr>
              <w:t>DEFAULT_MAKER_CODE="MK" の付与規則</w:t>
            </w:r>
          </w:p>
        </w:tc>
      </w:tr>
    </w:tbl>
    <w:p w14:paraId="10308A90" w14:textId="77777777" w:rsidR="00381F52" w:rsidRDefault="00381F52"/>
    <w:p w14:paraId="31407960" w14:textId="77777777" w:rsidR="00381F52" w:rsidRDefault="00000000"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 w14:paraId="117D2128" w14:textId="77777777" w:rsidR="00381F52" w:rsidRDefault="00000000">
      <w:pPr>
        <w:pStyle w:val="21"/>
        <w:rPr>
          <w:lang w:eastAsia="ja-JP"/>
        </w:rPr>
      </w:pPr>
      <w:r>
        <w:rPr>
          <w:rFonts w:ascii="Noto Sans CJK JP" w:eastAsia="Noto Sans CJK JP" w:hAnsi="Noto Sans CJK JP"/>
          <w:lang w:eastAsia="ja-JP"/>
        </w:rPr>
        <w:t>2. テスト・コメントから推測した挙動</w:t>
      </w:r>
    </w:p>
    <w:tbl>
      <w:tblPr>
        <w:tblStyle w:val="afe"/>
        <w:tblW w:w="5000" w:type="pct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572"/>
        <w:gridCol w:w="3572"/>
        <w:gridCol w:w="3727"/>
        <w:gridCol w:w="4659"/>
      </w:tblGrid>
      <w:tr w:rsidR="00381F52" w14:paraId="3FE27CF8" w14:textId="77777777">
        <w:trPr>
          <w:jc w:val="center"/>
        </w:trPr>
        <w:tc>
          <w:tcPr>
            <w:tcW w:w="3521" w:type="dxa"/>
            <w:shd w:val="clear" w:color="auto" w:fill="1F4E79"/>
            <w:vAlign w:val="center"/>
          </w:tcPr>
          <w:p w14:paraId="086DC7BD" w14:textId="77777777" w:rsidR="00381F52" w:rsidRDefault="00000000"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w="3521" w:type="dxa"/>
            <w:shd w:val="clear" w:color="auto" w:fill="1F4E79"/>
            <w:vAlign w:val="center"/>
          </w:tcPr>
          <w:p w14:paraId="769446B8" w14:textId="77777777" w:rsidR="00381F52" w:rsidRDefault="00000000">
            <w:r>
              <w:rPr>
                <w:b/>
                <w:color w:val="FFFFFF"/>
                <w:sz w:val="16"/>
              </w:rPr>
              <w:t>事項</w:t>
            </w:r>
          </w:p>
        </w:tc>
        <w:tc>
          <w:tcPr>
            <w:tcW w:w="3674" w:type="dxa"/>
            <w:shd w:val="clear" w:color="auto" w:fill="1F4E79"/>
            <w:vAlign w:val="center"/>
          </w:tcPr>
          <w:p w14:paraId="3169EF5D" w14:textId="77777777" w:rsidR="00381F52" w:rsidRDefault="00000000">
            <w:r>
              <w:rPr>
                <w:b/>
                <w:color w:val="FFFFFF"/>
                <w:sz w:val="16"/>
              </w:rPr>
              <w:t>根拠</w:t>
            </w:r>
          </w:p>
        </w:tc>
        <w:tc>
          <w:tcPr>
            <w:tcW w:w="4592" w:type="dxa"/>
            <w:shd w:val="clear" w:color="auto" w:fill="1F4E79"/>
            <w:vAlign w:val="center"/>
          </w:tcPr>
          <w:p w14:paraId="481099A0" w14:textId="77777777" w:rsidR="00381F52" w:rsidRDefault="00000000">
            <w:r>
              <w:rPr>
                <w:b/>
                <w:color w:val="FFFFFF"/>
                <w:sz w:val="16"/>
              </w:rPr>
              <w:t>補足</w:t>
            </w:r>
          </w:p>
        </w:tc>
      </w:tr>
      <w:tr w:rsidR="00381F52" w14:paraId="58964DD7" w14:textId="77777777">
        <w:trPr>
          <w:jc w:val="center"/>
        </w:trPr>
        <w:tc>
          <w:tcPr>
            <w:tcW w:w="3521" w:type="dxa"/>
          </w:tcPr>
          <w:p w14:paraId="6EE11ADF" w14:textId="77777777" w:rsidR="00381F52" w:rsidRDefault="00000000">
            <w:r>
              <w:rPr>
                <w:color w:val="000000"/>
                <w:sz w:val="16"/>
              </w:rPr>
              <w:t>2-1</w:t>
            </w:r>
          </w:p>
        </w:tc>
        <w:tc>
          <w:tcPr>
            <w:tcW w:w="3521" w:type="dxa"/>
          </w:tcPr>
          <w:p w14:paraId="4CD0C29D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6"/>
                <w:lang w:eastAsia="ja-JP"/>
              </w:rPr>
              <w:t>既存kintoneデータの反映ルール（受注No単位/行単位、㎡非反映）は「要件4〜7」コメント由来</w:t>
            </w:r>
          </w:p>
        </w:tc>
        <w:tc>
          <w:tcPr>
            <w:tcW w:w="3674" w:type="dxa"/>
          </w:tcPr>
          <w:p w14:paraId="7FC6E68F" w14:textId="77777777" w:rsidR="00381F52" w:rsidRDefault="00000000">
            <w:r>
              <w:rPr>
                <w:color w:val="000000"/>
                <w:sz w:val="16"/>
              </w:rPr>
              <w:t>app/kintone_existing.py</w:t>
            </w:r>
          </w:p>
        </w:tc>
        <w:tc>
          <w:tcPr>
            <w:tcW w:w="4592" w:type="dxa"/>
          </w:tcPr>
          <w:p w14:paraId="0C8800E0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6"/>
                <w:lang w:eastAsia="ja-JP"/>
              </w:rPr>
              <w:t>要件番号の元資料は未確認</w:t>
            </w:r>
          </w:p>
        </w:tc>
      </w:tr>
      <w:tr w:rsidR="00381F52" w14:paraId="512527AC" w14:textId="77777777">
        <w:trPr>
          <w:jc w:val="center"/>
        </w:trPr>
        <w:tc>
          <w:tcPr>
            <w:tcW w:w="3521" w:type="dxa"/>
          </w:tcPr>
          <w:p w14:paraId="1935215A" w14:textId="77777777" w:rsidR="00381F52" w:rsidRDefault="00000000">
            <w:r>
              <w:rPr>
                <w:color w:val="000000"/>
                <w:sz w:val="16"/>
              </w:rPr>
              <w:t>2-2</w:t>
            </w:r>
          </w:p>
        </w:tc>
        <w:tc>
          <w:tcPr>
            <w:tcW w:w="3521" w:type="dxa"/>
          </w:tcPr>
          <w:p w14:paraId="264D30EB" w14:textId="77777777" w:rsidR="00381F52" w:rsidRDefault="00000000">
            <w:r>
              <w:rPr>
                <w:color w:val="000000"/>
                <w:sz w:val="16"/>
              </w:rPr>
              <w:t>二重起動制御（activate_existing_instance）の具体的な仕組み（QLocalServer等）</w:t>
            </w:r>
          </w:p>
        </w:tc>
        <w:tc>
          <w:tcPr>
            <w:tcW w:w="3674" w:type="dxa"/>
          </w:tcPr>
          <w:p w14:paraId="7A5A7C30" w14:textId="77777777" w:rsidR="00381F52" w:rsidRDefault="00000000">
            <w:r>
              <w:rPr>
                <w:color w:val="000000"/>
                <w:sz w:val="16"/>
              </w:rPr>
              <w:t>app/gui.py（run_gui）</w:t>
            </w:r>
          </w:p>
        </w:tc>
        <w:tc>
          <w:tcPr>
            <w:tcW w:w="4592" w:type="dxa"/>
          </w:tcPr>
          <w:p w14:paraId="7C5B2EF3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6"/>
                <w:lang w:eastAsia="ja-JP"/>
              </w:rPr>
              <w:t>run_gui 全体は未精読。単一インスタンス検出方法は要確認</w:t>
            </w:r>
          </w:p>
        </w:tc>
      </w:tr>
      <w:tr w:rsidR="00381F52" w14:paraId="3C2C2922" w14:textId="77777777">
        <w:trPr>
          <w:jc w:val="center"/>
        </w:trPr>
        <w:tc>
          <w:tcPr>
            <w:tcW w:w="3521" w:type="dxa"/>
          </w:tcPr>
          <w:p w14:paraId="196FD405" w14:textId="77777777" w:rsidR="00381F52" w:rsidRDefault="00000000">
            <w:r>
              <w:rPr>
                <w:color w:val="000000"/>
                <w:sz w:val="16"/>
              </w:rPr>
              <w:t>2-3</w:t>
            </w:r>
          </w:p>
        </w:tc>
        <w:tc>
          <w:tcPr>
            <w:tcW w:w="3521" w:type="dxa"/>
          </w:tcPr>
          <w:p w14:paraId="722571D2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6"/>
                <w:lang w:eastAsia="ja-JP"/>
              </w:rPr>
              <w:t>PDFプレビューでPyMuPDF/QtPdf両方が無い場合の挙動</w:t>
            </w:r>
          </w:p>
        </w:tc>
        <w:tc>
          <w:tcPr>
            <w:tcW w:w="3674" w:type="dxa"/>
          </w:tcPr>
          <w:p w14:paraId="218C735C" w14:textId="77777777" w:rsidR="00381F52" w:rsidRDefault="00000000">
            <w:r>
              <w:rPr>
                <w:color w:val="000000"/>
                <w:sz w:val="16"/>
              </w:rPr>
              <w:t>app/voucher_preview_window.py</w:t>
            </w:r>
          </w:p>
        </w:tc>
        <w:tc>
          <w:tcPr>
            <w:tcW w:w="4592" w:type="dxa"/>
          </w:tcPr>
          <w:p w14:paraId="243263D2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6"/>
                <w:lang w:eastAsia="ja-JP"/>
              </w:rPr>
              <w:t>フォールバック先が無い場合の表示は未確認</w:t>
            </w:r>
          </w:p>
        </w:tc>
      </w:tr>
      <w:tr w:rsidR="00381F52" w14:paraId="6AEC4B81" w14:textId="77777777">
        <w:trPr>
          <w:jc w:val="center"/>
        </w:trPr>
        <w:tc>
          <w:tcPr>
            <w:tcW w:w="3521" w:type="dxa"/>
          </w:tcPr>
          <w:p w14:paraId="0532DFE3" w14:textId="77777777" w:rsidR="00381F52" w:rsidRDefault="00000000">
            <w:r>
              <w:rPr>
                <w:color w:val="000000"/>
                <w:sz w:val="16"/>
              </w:rPr>
              <w:t>2-4</w:t>
            </w:r>
          </w:p>
        </w:tc>
        <w:tc>
          <w:tcPr>
            <w:tcW w:w="3521" w:type="dxa"/>
          </w:tcPr>
          <w:p w14:paraId="0BC3B579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6"/>
                <w:lang w:eastAsia="ja-JP"/>
              </w:rPr>
              <w:t>詳細設定（R2条件オーバーライド）の具体的な業務影響</w:t>
            </w:r>
          </w:p>
        </w:tc>
        <w:tc>
          <w:tcPr>
            <w:tcW w:w="3674" w:type="dxa"/>
          </w:tcPr>
          <w:p w14:paraId="6E15AAA9" w14:textId="77777777" w:rsidR="00381F52" w:rsidRDefault="00000000">
            <w:r>
              <w:rPr>
                <w:color w:val="000000"/>
                <w:sz w:val="16"/>
              </w:rPr>
              <w:t>app/gui.py（AdvancedSettingsDialog/_load_r2_conditions）</w:t>
            </w:r>
          </w:p>
        </w:tc>
        <w:tc>
          <w:tcPr>
            <w:tcW w:w="4592" w:type="dxa"/>
          </w:tcPr>
          <w:p w14:paraId="50410F14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6"/>
                <w:lang w:eastAsia="ja-JP"/>
              </w:rPr>
              <w:t>設定変更がOLAP取得結果に与える影響範囲</w:t>
            </w:r>
          </w:p>
        </w:tc>
      </w:tr>
      <w:tr w:rsidR="00381F52" w14:paraId="3AC2C73B" w14:textId="77777777">
        <w:trPr>
          <w:jc w:val="center"/>
        </w:trPr>
        <w:tc>
          <w:tcPr>
            <w:tcW w:w="3521" w:type="dxa"/>
          </w:tcPr>
          <w:p w14:paraId="06197A85" w14:textId="77777777" w:rsidR="00381F52" w:rsidRDefault="00000000">
            <w:r>
              <w:rPr>
                <w:color w:val="000000"/>
                <w:sz w:val="16"/>
              </w:rPr>
              <w:t>2-5</w:t>
            </w:r>
          </w:p>
        </w:tc>
        <w:tc>
          <w:tcPr>
            <w:tcW w:w="3521" w:type="dxa"/>
          </w:tcPr>
          <w:p w14:paraId="1A7DEE1A" w14:textId="77777777" w:rsidR="00381F52" w:rsidRDefault="00000000">
            <w:r>
              <w:rPr>
                <w:color w:val="000000"/>
                <w:sz w:val="16"/>
              </w:rPr>
              <w:t>kintone登録先（test/production）の切替UIの所在</w:t>
            </w:r>
          </w:p>
        </w:tc>
        <w:tc>
          <w:tcPr>
            <w:tcW w:w="3674" w:type="dxa"/>
          </w:tcPr>
          <w:p w14:paraId="6C240E3F" w14:textId="77777777" w:rsidR="00381F52" w:rsidRDefault="00000000">
            <w:r>
              <w:rPr>
                <w:color w:val="000000"/>
                <w:sz w:val="16"/>
              </w:rPr>
              <w:t>app/gui.py（_kintone_target）</w:t>
            </w:r>
          </w:p>
        </w:tc>
        <w:tc>
          <w:tcPr>
            <w:tcW w:w="4592" w:type="dxa"/>
          </w:tcPr>
          <w:p w14:paraId="3E436692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6"/>
                <w:lang w:eastAsia="ja-JP"/>
              </w:rPr>
              <w:t>設定画面での切替方法は精読範囲外</w:t>
            </w:r>
          </w:p>
        </w:tc>
      </w:tr>
    </w:tbl>
    <w:p w14:paraId="5D61F441" w14:textId="77777777" w:rsidR="00381F52" w:rsidRDefault="00381F52">
      <w:pPr>
        <w:rPr>
          <w:lang w:eastAsia="ja-JP"/>
        </w:rPr>
      </w:pPr>
    </w:p>
    <w:p w14:paraId="11E448F1" w14:textId="77777777" w:rsidR="00381F52" w:rsidRDefault="00000000"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 w14:paraId="7DCF0B88" w14:textId="77777777" w:rsidR="00381F52" w:rsidRDefault="00000000">
      <w:pPr>
        <w:pStyle w:val="21"/>
        <w:rPr>
          <w:lang w:eastAsia="ja-JP"/>
        </w:rPr>
      </w:pPr>
      <w:r>
        <w:rPr>
          <w:rFonts w:ascii="Noto Sans CJK JP" w:eastAsia="Noto Sans CJK JP" w:hAnsi="Noto Sans CJK JP"/>
          <w:lang w:eastAsia="ja-JP"/>
        </w:rPr>
        <w:t>3. 呼び出し元・利用箇所が確認できていないもの</w:t>
      </w:r>
    </w:p>
    <w:tbl>
      <w:tblPr>
        <w:tblStyle w:val="afe"/>
        <w:tblW w:w="5000" w:type="pct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572"/>
        <w:gridCol w:w="3572"/>
        <w:gridCol w:w="3727"/>
        <w:gridCol w:w="4659"/>
      </w:tblGrid>
      <w:tr w:rsidR="00381F52" w14:paraId="3C928294" w14:textId="77777777">
        <w:trPr>
          <w:jc w:val="center"/>
        </w:trPr>
        <w:tc>
          <w:tcPr>
            <w:tcW w:w="3521" w:type="dxa"/>
            <w:shd w:val="clear" w:color="auto" w:fill="1F4E79"/>
            <w:vAlign w:val="center"/>
          </w:tcPr>
          <w:p w14:paraId="0AFA5346" w14:textId="77777777" w:rsidR="00381F52" w:rsidRDefault="00000000"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w="3521" w:type="dxa"/>
            <w:shd w:val="clear" w:color="auto" w:fill="1F4E79"/>
            <w:vAlign w:val="center"/>
          </w:tcPr>
          <w:p w14:paraId="40596970" w14:textId="77777777" w:rsidR="00381F52" w:rsidRDefault="00000000">
            <w:r>
              <w:rPr>
                <w:b/>
                <w:color w:val="FFFFFF"/>
                <w:sz w:val="16"/>
              </w:rPr>
              <w:t>事項</w:t>
            </w:r>
          </w:p>
        </w:tc>
        <w:tc>
          <w:tcPr>
            <w:tcW w:w="3674" w:type="dxa"/>
            <w:shd w:val="clear" w:color="auto" w:fill="1F4E79"/>
            <w:vAlign w:val="center"/>
          </w:tcPr>
          <w:p w14:paraId="412ED2B1" w14:textId="77777777" w:rsidR="00381F52" w:rsidRDefault="00000000">
            <w:r>
              <w:rPr>
                <w:b/>
                <w:color w:val="FFFFFF"/>
                <w:sz w:val="16"/>
              </w:rPr>
              <w:t>根拠</w:t>
            </w:r>
          </w:p>
        </w:tc>
        <w:tc>
          <w:tcPr>
            <w:tcW w:w="4592" w:type="dxa"/>
            <w:shd w:val="clear" w:color="auto" w:fill="1F4E79"/>
            <w:vAlign w:val="center"/>
          </w:tcPr>
          <w:p w14:paraId="3C55A472" w14:textId="77777777" w:rsidR="00381F52" w:rsidRDefault="00000000">
            <w:r>
              <w:rPr>
                <w:b/>
                <w:color w:val="FFFFFF"/>
                <w:sz w:val="16"/>
              </w:rPr>
              <w:t>補足</w:t>
            </w:r>
          </w:p>
        </w:tc>
      </w:tr>
      <w:tr w:rsidR="00381F52" w14:paraId="34F8DA06" w14:textId="77777777">
        <w:trPr>
          <w:jc w:val="center"/>
        </w:trPr>
        <w:tc>
          <w:tcPr>
            <w:tcW w:w="3521" w:type="dxa"/>
          </w:tcPr>
          <w:p w14:paraId="5BA84773" w14:textId="77777777" w:rsidR="00381F52" w:rsidRDefault="00000000">
            <w:r>
              <w:rPr>
                <w:color w:val="000000"/>
                <w:sz w:val="16"/>
              </w:rPr>
              <w:t>3-1</w:t>
            </w:r>
          </w:p>
        </w:tc>
        <w:tc>
          <w:tcPr>
            <w:tcW w:w="3521" w:type="dxa"/>
          </w:tcPr>
          <w:p w14:paraId="61C9DEE4" w14:textId="77777777" w:rsidR="00381F52" w:rsidRDefault="00000000">
            <w:r>
              <w:rPr>
                <w:color w:val="000000"/>
                <w:sz w:val="16"/>
              </w:rPr>
              <w:t>app/update_helper.py（with-helperビルド）の実運用での起動経路</w:t>
            </w:r>
          </w:p>
        </w:tc>
        <w:tc>
          <w:tcPr>
            <w:tcW w:w="3674" w:type="dxa"/>
          </w:tcPr>
          <w:p w14:paraId="1878C20C" w14:textId="77777777" w:rsidR="00381F52" w:rsidRDefault="00000000">
            <w:r>
              <w:rPr>
                <w:color w:val="000000"/>
                <w:sz w:val="16"/>
              </w:rPr>
              <w:t>app/update_helper.py</w:t>
            </w:r>
          </w:p>
        </w:tc>
        <w:tc>
          <w:tcPr>
            <w:tcW w:w="4592" w:type="dxa"/>
          </w:tcPr>
          <w:p w14:paraId="6BB90B71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6"/>
                <w:lang w:eastAsia="ja-JP"/>
              </w:rPr>
              <w:t>通常ビルドでは未使用と推測。実際の配布形態は要確認</w:t>
            </w:r>
          </w:p>
        </w:tc>
      </w:tr>
      <w:tr w:rsidR="00381F52" w14:paraId="52BF69AE" w14:textId="77777777">
        <w:trPr>
          <w:jc w:val="center"/>
        </w:trPr>
        <w:tc>
          <w:tcPr>
            <w:tcW w:w="3521" w:type="dxa"/>
          </w:tcPr>
          <w:p w14:paraId="49D0E847" w14:textId="77777777" w:rsidR="00381F52" w:rsidRDefault="00000000">
            <w:r>
              <w:rPr>
                <w:color w:val="000000"/>
                <w:sz w:val="16"/>
              </w:rPr>
              <w:t>3-2</w:t>
            </w:r>
          </w:p>
        </w:tc>
        <w:tc>
          <w:tcPr>
            <w:tcW w:w="3521" w:type="dxa"/>
          </w:tcPr>
          <w:p w14:paraId="6E6BCC4C" w14:textId="77777777" w:rsidR="00381F52" w:rsidRDefault="00000000">
            <w:r>
              <w:rPr>
                <w:color w:val="000000"/>
                <w:sz w:val="16"/>
              </w:rPr>
              <w:t>tks_to_kintone/cli.py（CLIエントリ）の運用有無</w:t>
            </w:r>
          </w:p>
        </w:tc>
        <w:tc>
          <w:tcPr>
            <w:tcW w:w="3674" w:type="dxa"/>
          </w:tcPr>
          <w:p w14:paraId="38897E04" w14:textId="77777777" w:rsidR="00381F52" w:rsidRDefault="00000000">
            <w:r>
              <w:rPr>
                <w:color w:val="000000"/>
                <w:sz w:val="16"/>
              </w:rPr>
              <w:t>tks_to_kintone/cli.py</w:t>
            </w:r>
          </w:p>
        </w:tc>
        <w:tc>
          <w:tcPr>
            <w:tcW w:w="4592" w:type="dxa"/>
          </w:tcPr>
          <w:p w14:paraId="0DB4236B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6"/>
                <w:lang w:eastAsia="ja-JP"/>
              </w:rPr>
              <w:t>GUIとは別系統。利用実態は未確認</w:t>
            </w:r>
          </w:p>
        </w:tc>
      </w:tr>
      <w:tr w:rsidR="00381F52" w14:paraId="15456379" w14:textId="77777777">
        <w:trPr>
          <w:jc w:val="center"/>
        </w:trPr>
        <w:tc>
          <w:tcPr>
            <w:tcW w:w="3521" w:type="dxa"/>
          </w:tcPr>
          <w:p w14:paraId="14461FB1" w14:textId="77777777" w:rsidR="00381F52" w:rsidRDefault="00000000">
            <w:r>
              <w:rPr>
                <w:color w:val="000000"/>
                <w:sz w:val="16"/>
              </w:rPr>
              <w:t>3-3</w:t>
            </w:r>
          </w:p>
        </w:tc>
        <w:tc>
          <w:tcPr>
            <w:tcW w:w="3521" w:type="dxa"/>
          </w:tcPr>
          <w:p w14:paraId="613A76DB" w14:textId="77777777" w:rsidR="00381F52" w:rsidRDefault="00000000">
            <w:r>
              <w:rPr>
                <w:color w:val="000000"/>
                <w:sz w:val="16"/>
              </w:rPr>
              <w:t>templates/voucher_olap_request.json と docs/olap/*.json の役割分担</w:t>
            </w:r>
          </w:p>
        </w:tc>
        <w:tc>
          <w:tcPr>
            <w:tcW w:w="3674" w:type="dxa"/>
          </w:tcPr>
          <w:p w14:paraId="1AEE9A2F" w14:textId="77777777" w:rsidR="00381F52" w:rsidRDefault="00000000">
            <w:r>
              <w:rPr>
                <w:color w:val="000000"/>
                <w:sz w:val="16"/>
              </w:rPr>
              <w:t>app/config.py, app/voucher_data_mapper.py</w:t>
            </w:r>
          </w:p>
        </w:tc>
        <w:tc>
          <w:tcPr>
            <w:tcW w:w="4592" w:type="dxa"/>
          </w:tcPr>
          <w:p w14:paraId="4E9DC2C2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6"/>
                <w:lang w:eastAsia="ja-JP"/>
              </w:rPr>
              <w:t>前者はマッピング元、後者は実リクエストと推測</w:t>
            </w:r>
          </w:p>
        </w:tc>
      </w:tr>
    </w:tbl>
    <w:p w14:paraId="2205C804" w14:textId="77777777" w:rsidR="00381F52" w:rsidRDefault="00381F52">
      <w:pPr>
        <w:rPr>
          <w:lang w:eastAsia="ja-JP"/>
        </w:rPr>
      </w:pPr>
    </w:p>
    <w:p w14:paraId="52D6F7A0" w14:textId="77777777" w:rsidR="00381F52" w:rsidRDefault="00000000"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 w14:paraId="1BE69B7B" w14:textId="77777777" w:rsidR="00381F52" w:rsidRDefault="00000000">
      <w:pPr>
        <w:pStyle w:val="21"/>
        <w:rPr>
          <w:lang w:eastAsia="ja-JP"/>
        </w:rPr>
      </w:pPr>
      <w:r>
        <w:rPr>
          <w:rFonts w:ascii="Noto Sans CJK JP" w:eastAsia="Noto Sans CJK JP" w:hAnsi="Noto Sans CJK JP"/>
          <w:lang w:eastAsia="ja-JP"/>
        </w:rPr>
        <w:t>4. 設定値の変更可否・反映範囲が未確認のもの</w:t>
      </w:r>
    </w:p>
    <w:tbl>
      <w:tblPr>
        <w:tblStyle w:val="afe"/>
        <w:tblW w:w="5000" w:type="pct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572"/>
        <w:gridCol w:w="3572"/>
        <w:gridCol w:w="3727"/>
        <w:gridCol w:w="4659"/>
      </w:tblGrid>
      <w:tr w:rsidR="00381F52" w14:paraId="2063590D" w14:textId="77777777">
        <w:trPr>
          <w:jc w:val="center"/>
        </w:trPr>
        <w:tc>
          <w:tcPr>
            <w:tcW w:w="3521" w:type="dxa"/>
            <w:shd w:val="clear" w:color="auto" w:fill="1F4E79"/>
            <w:vAlign w:val="center"/>
          </w:tcPr>
          <w:p w14:paraId="78E775CD" w14:textId="77777777" w:rsidR="00381F52" w:rsidRDefault="00000000"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w="3521" w:type="dxa"/>
            <w:shd w:val="clear" w:color="auto" w:fill="1F4E79"/>
            <w:vAlign w:val="center"/>
          </w:tcPr>
          <w:p w14:paraId="629F3B8C" w14:textId="77777777" w:rsidR="00381F52" w:rsidRDefault="00000000">
            <w:r>
              <w:rPr>
                <w:b/>
                <w:color w:val="FFFFFF"/>
                <w:sz w:val="16"/>
              </w:rPr>
              <w:t>事項</w:t>
            </w:r>
          </w:p>
        </w:tc>
        <w:tc>
          <w:tcPr>
            <w:tcW w:w="3674" w:type="dxa"/>
            <w:shd w:val="clear" w:color="auto" w:fill="1F4E79"/>
            <w:vAlign w:val="center"/>
          </w:tcPr>
          <w:p w14:paraId="11BC504A" w14:textId="77777777" w:rsidR="00381F52" w:rsidRDefault="00000000">
            <w:r>
              <w:rPr>
                <w:b/>
                <w:color w:val="FFFFFF"/>
                <w:sz w:val="16"/>
              </w:rPr>
              <w:t>根拠</w:t>
            </w:r>
          </w:p>
        </w:tc>
        <w:tc>
          <w:tcPr>
            <w:tcW w:w="4592" w:type="dxa"/>
            <w:shd w:val="clear" w:color="auto" w:fill="1F4E79"/>
            <w:vAlign w:val="center"/>
          </w:tcPr>
          <w:p w14:paraId="0060E5FA" w14:textId="77777777" w:rsidR="00381F52" w:rsidRDefault="00000000">
            <w:r>
              <w:rPr>
                <w:b/>
                <w:color w:val="FFFFFF"/>
                <w:sz w:val="16"/>
              </w:rPr>
              <w:t>補足</w:t>
            </w:r>
          </w:p>
        </w:tc>
      </w:tr>
      <w:tr w:rsidR="00381F52" w14:paraId="274B9A1B" w14:textId="77777777">
        <w:trPr>
          <w:jc w:val="center"/>
        </w:trPr>
        <w:tc>
          <w:tcPr>
            <w:tcW w:w="3521" w:type="dxa"/>
          </w:tcPr>
          <w:p w14:paraId="1E5C082A" w14:textId="77777777" w:rsidR="00381F52" w:rsidRDefault="00000000">
            <w:r>
              <w:rPr>
                <w:color w:val="000000"/>
                <w:sz w:val="16"/>
              </w:rPr>
              <w:t>4-1</w:t>
            </w:r>
          </w:p>
        </w:tc>
        <w:tc>
          <w:tcPr>
            <w:tcW w:w="3521" w:type="dxa"/>
          </w:tcPr>
          <w:p w14:paraId="4BB1FD36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6"/>
                <w:lang w:eastAsia="ja-JP"/>
              </w:rPr>
              <w:t>コードに同梱されたWebhook URL・APIトークンの管理方針</w:t>
            </w:r>
          </w:p>
        </w:tc>
        <w:tc>
          <w:tcPr>
            <w:tcW w:w="3674" w:type="dxa"/>
          </w:tcPr>
          <w:p w14:paraId="064BE52D" w14:textId="77777777" w:rsidR="00381F52" w:rsidRDefault="00000000">
            <w:r>
              <w:rPr>
                <w:color w:val="000000"/>
                <w:sz w:val="16"/>
              </w:rPr>
              <w:t>app/teams_notifier.py, app/update_client.py, templates/config.env.sample</w:t>
            </w:r>
          </w:p>
        </w:tc>
        <w:tc>
          <w:tcPr>
            <w:tcW w:w="4592" w:type="dxa"/>
          </w:tcPr>
          <w:p w14:paraId="28A399AF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6"/>
                <w:lang w:eastAsia="ja-JP"/>
              </w:rPr>
              <w:t>機密値がリポジトリに含まれる。ローテーション/秘匿の運用要確認</w:t>
            </w:r>
          </w:p>
        </w:tc>
      </w:tr>
      <w:tr w:rsidR="00381F52" w14:paraId="2BD7ABE1" w14:textId="77777777">
        <w:trPr>
          <w:jc w:val="center"/>
        </w:trPr>
        <w:tc>
          <w:tcPr>
            <w:tcW w:w="3521" w:type="dxa"/>
          </w:tcPr>
          <w:p w14:paraId="1A63B4E2" w14:textId="77777777" w:rsidR="00381F52" w:rsidRDefault="00000000">
            <w:r>
              <w:rPr>
                <w:color w:val="000000"/>
                <w:sz w:val="16"/>
              </w:rPr>
              <w:t>4-2</w:t>
            </w:r>
          </w:p>
        </w:tc>
        <w:tc>
          <w:tcPr>
            <w:tcW w:w="3521" w:type="dxa"/>
          </w:tcPr>
          <w:p w14:paraId="7E1F08FB" w14:textId="77777777" w:rsidR="00381F52" w:rsidRDefault="00000000">
            <w:r>
              <w:rPr>
                <w:color w:val="000000"/>
                <w:sz w:val="16"/>
              </w:rPr>
              <w:t>PREVIEW_COLOR_THEME=auto の安定性</w:t>
            </w:r>
          </w:p>
        </w:tc>
        <w:tc>
          <w:tcPr>
            <w:tcW w:w="3674" w:type="dxa"/>
          </w:tcPr>
          <w:p w14:paraId="07A87EF2" w14:textId="77777777" w:rsidR="00381F52" w:rsidRDefault="00000000">
            <w:r>
              <w:rPr>
                <w:color w:val="000000"/>
                <w:sz w:val="16"/>
              </w:rPr>
              <w:t>templates/config.env.sample</w:t>
            </w:r>
          </w:p>
        </w:tc>
        <w:tc>
          <w:tcPr>
            <w:tcW w:w="4592" w:type="dxa"/>
          </w:tcPr>
          <w:p w14:paraId="661AC3D5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6"/>
                <w:lang w:eastAsia="ja-JP"/>
              </w:rPr>
              <w:t>コメントに「環境によって不安定」とあり要目視確認</w:t>
            </w:r>
          </w:p>
        </w:tc>
      </w:tr>
      <w:tr w:rsidR="00381F52" w14:paraId="4C3D544B" w14:textId="77777777">
        <w:trPr>
          <w:jc w:val="center"/>
        </w:trPr>
        <w:tc>
          <w:tcPr>
            <w:tcW w:w="3521" w:type="dxa"/>
          </w:tcPr>
          <w:p w14:paraId="0BE9A6FD" w14:textId="77777777" w:rsidR="00381F52" w:rsidRDefault="00000000">
            <w:r>
              <w:rPr>
                <w:color w:val="000000"/>
                <w:sz w:val="16"/>
              </w:rPr>
              <w:t>4-3</w:t>
            </w:r>
          </w:p>
        </w:tc>
        <w:tc>
          <w:tcPr>
            <w:tcW w:w="3521" w:type="dxa"/>
          </w:tcPr>
          <w:p w14:paraId="1DB7FFFE" w14:textId="77777777" w:rsidR="00381F52" w:rsidRDefault="00000000">
            <w:r>
              <w:rPr>
                <w:color w:val="000000"/>
                <w:sz w:val="16"/>
              </w:rPr>
              <w:t>VOUCHER_RECORD_RETENTION_DAYS（既定1095日）など保存期間の運用妥当性</w:t>
            </w:r>
          </w:p>
        </w:tc>
        <w:tc>
          <w:tcPr>
            <w:tcW w:w="3674" w:type="dxa"/>
          </w:tcPr>
          <w:p w14:paraId="36E48313" w14:textId="77777777" w:rsidR="00381F52" w:rsidRDefault="00000000">
            <w:r>
              <w:rPr>
                <w:color w:val="000000"/>
                <w:sz w:val="16"/>
              </w:rPr>
              <w:t>app/voucher_settings.py</w:t>
            </w:r>
          </w:p>
        </w:tc>
        <w:tc>
          <w:tcPr>
            <w:tcW w:w="4592" w:type="dxa"/>
          </w:tcPr>
          <w:p w14:paraId="77853489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6"/>
                <w:lang w:eastAsia="ja-JP"/>
              </w:rPr>
              <w:t>ディスク使用量・運用要件と整合するか</w:t>
            </w:r>
          </w:p>
        </w:tc>
      </w:tr>
      <w:tr w:rsidR="00381F52" w14:paraId="52280775" w14:textId="77777777">
        <w:trPr>
          <w:jc w:val="center"/>
        </w:trPr>
        <w:tc>
          <w:tcPr>
            <w:tcW w:w="3521" w:type="dxa"/>
          </w:tcPr>
          <w:p w14:paraId="67D7AA12" w14:textId="77777777" w:rsidR="00381F52" w:rsidRDefault="00000000">
            <w:r>
              <w:rPr>
                <w:color w:val="000000"/>
                <w:sz w:val="16"/>
              </w:rPr>
              <w:t>4-4</w:t>
            </w:r>
          </w:p>
        </w:tc>
        <w:tc>
          <w:tcPr>
            <w:tcW w:w="3521" w:type="dxa"/>
          </w:tcPr>
          <w:p w14:paraId="57A452CC" w14:textId="77777777" w:rsidR="00381F52" w:rsidRDefault="00000000">
            <w:r>
              <w:rPr>
                <w:color w:val="000000"/>
                <w:sz w:val="16"/>
              </w:rPr>
              <w:t>TKS_VOUCHER_OLAP_DISABLE_OP_FIELDS と _ENABLED_OP_FIELDS の優先関係の実運用</w:t>
            </w:r>
          </w:p>
        </w:tc>
        <w:tc>
          <w:tcPr>
            <w:tcW w:w="3674" w:type="dxa"/>
          </w:tcPr>
          <w:p w14:paraId="56094947" w14:textId="77777777" w:rsidR="00381F52" w:rsidRDefault="00000000">
            <w:r>
              <w:rPr>
                <w:color w:val="000000"/>
                <w:sz w:val="16"/>
              </w:rPr>
              <w:t>app/config.py, templates/config.env.sample</w:t>
            </w:r>
          </w:p>
        </w:tc>
        <w:tc>
          <w:tcPr>
            <w:tcW w:w="4592" w:type="dxa"/>
          </w:tcPr>
          <w:p w14:paraId="3D4D1B95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6"/>
                <w:lang w:eastAsia="ja-JP"/>
              </w:rPr>
              <w:t>後者優先だが現場の設定状況は未確認</w:t>
            </w:r>
          </w:p>
        </w:tc>
      </w:tr>
    </w:tbl>
    <w:p w14:paraId="64B2F5A8" w14:textId="77777777" w:rsidR="00381F52" w:rsidRDefault="00381F52">
      <w:pPr>
        <w:rPr>
          <w:lang w:eastAsia="ja-JP"/>
        </w:rPr>
      </w:pPr>
    </w:p>
    <w:p w14:paraId="40872C49" w14:textId="77777777" w:rsidR="00381F52" w:rsidRDefault="00000000"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 w14:paraId="1CBAC8D5" w14:textId="77777777" w:rsidR="00381F52" w:rsidRDefault="00000000">
      <w:pPr>
        <w:pStyle w:val="21"/>
        <w:rPr>
          <w:lang w:eastAsia="ja-JP"/>
        </w:rPr>
      </w:pPr>
      <w:r>
        <w:rPr>
          <w:rFonts w:ascii="Noto Sans CJK JP" w:eastAsia="Noto Sans CJK JP" w:hAnsi="Noto Sans CJK JP"/>
          <w:lang w:eastAsia="ja-JP"/>
        </w:rPr>
        <w:t>5. PDF・帳票レイアウトの目視確認が必要なもの</w:t>
      </w:r>
    </w:p>
    <w:tbl>
      <w:tblPr>
        <w:tblStyle w:val="afe"/>
        <w:tblW w:w="5000" w:type="pct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572"/>
        <w:gridCol w:w="3572"/>
        <w:gridCol w:w="3727"/>
        <w:gridCol w:w="4659"/>
      </w:tblGrid>
      <w:tr w:rsidR="00381F52" w14:paraId="23A7C817" w14:textId="77777777">
        <w:trPr>
          <w:jc w:val="center"/>
        </w:trPr>
        <w:tc>
          <w:tcPr>
            <w:tcW w:w="3521" w:type="dxa"/>
            <w:shd w:val="clear" w:color="auto" w:fill="1F4E79"/>
            <w:vAlign w:val="center"/>
          </w:tcPr>
          <w:p w14:paraId="44B764D3" w14:textId="77777777" w:rsidR="00381F52" w:rsidRDefault="00000000"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w="3521" w:type="dxa"/>
            <w:shd w:val="clear" w:color="auto" w:fill="1F4E79"/>
            <w:vAlign w:val="center"/>
          </w:tcPr>
          <w:p w14:paraId="4AA3DD80" w14:textId="77777777" w:rsidR="00381F52" w:rsidRDefault="00000000">
            <w:r>
              <w:rPr>
                <w:b/>
                <w:color w:val="FFFFFF"/>
                <w:sz w:val="16"/>
              </w:rPr>
              <w:t>事項</w:t>
            </w:r>
          </w:p>
        </w:tc>
        <w:tc>
          <w:tcPr>
            <w:tcW w:w="3674" w:type="dxa"/>
            <w:shd w:val="clear" w:color="auto" w:fill="1F4E79"/>
            <w:vAlign w:val="center"/>
          </w:tcPr>
          <w:p w14:paraId="0B755218" w14:textId="77777777" w:rsidR="00381F52" w:rsidRDefault="00000000">
            <w:r>
              <w:rPr>
                <w:b/>
                <w:color w:val="FFFFFF"/>
                <w:sz w:val="16"/>
              </w:rPr>
              <w:t>根拠</w:t>
            </w:r>
          </w:p>
        </w:tc>
        <w:tc>
          <w:tcPr>
            <w:tcW w:w="4592" w:type="dxa"/>
            <w:shd w:val="clear" w:color="auto" w:fill="1F4E79"/>
            <w:vAlign w:val="center"/>
          </w:tcPr>
          <w:p w14:paraId="2EDB06FC" w14:textId="77777777" w:rsidR="00381F52" w:rsidRDefault="00000000">
            <w:r>
              <w:rPr>
                <w:b/>
                <w:color w:val="FFFFFF"/>
                <w:sz w:val="16"/>
              </w:rPr>
              <w:t>補足</w:t>
            </w:r>
          </w:p>
        </w:tc>
      </w:tr>
      <w:tr w:rsidR="00381F52" w14:paraId="760FBD88" w14:textId="77777777">
        <w:trPr>
          <w:jc w:val="center"/>
        </w:trPr>
        <w:tc>
          <w:tcPr>
            <w:tcW w:w="3521" w:type="dxa"/>
          </w:tcPr>
          <w:p w14:paraId="76B3EC53" w14:textId="77777777" w:rsidR="00381F52" w:rsidRDefault="00000000">
            <w:r>
              <w:rPr>
                <w:color w:val="000000"/>
                <w:sz w:val="16"/>
              </w:rPr>
              <w:t>5-1</w:t>
            </w:r>
          </w:p>
        </w:tc>
        <w:tc>
          <w:tcPr>
            <w:tcW w:w="3521" w:type="dxa"/>
          </w:tcPr>
          <w:p w14:paraId="6F7E216A" w14:textId="77777777" w:rsidR="00381F52" w:rsidRDefault="00000000">
            <w:r>
              <w:rPr>
                <w:color w:val="000000"/>
                <w:sz w:val="16"/>
              </w:rPr>
              <w:t>サンプル紙伝票（img/sample_denpyou_*.pdf）との完全一致</w:t>
            </w:r>
          </w:p>
        </w:tc>
        <w:tc>
          <w:tcPr>
            <w:tcW w:w="3674" w:type="dxa"/>
          </w:tcPr>
          <w:p w14:paraId="54D4C3B0" w14:textId="77777777" w:rsidR="00381F52" w:rsidRDefault="00000000">
            <w:r>
              <w:rPr>
                <w:color w:val="000000"/>
                <w:sz w:val="16"/>
              </w:rPr>
              <w:t>app/voucher_service.py, app/voucher_templates.py</w:t>
            </w:r>
          </w:p>
        </w:tc>
        <w:tc>
          <w:tcPr>
            <w:tcW w:w="4592" w:type="dxa"/>
          </w:tcPr>
          <w:p w14:paraId="01640B3C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6"/>
                <w:lang w:eastAsia="ja-JP"/>
              </w:rPr>
              <w:t>座標定数は多数。実出力との突合は目視</w:t>
            </w:r>
          </w:p>
        </w:tc>
      </w:tr>
      <w:tr w:rsidR="00381F52" w14:paraId="52D25FAD" w14:textId="77777777">
        <w:trPr>
          <w:jc w:val="center"/>
        </w:trPr>
        <w:tc>
          <w:tcPr>
            <w:tcW w:w="3521" w:type="dxa"/>
          </w:tcPr>
          <w:p w14:paraId="54E70836" w14:textId="77777777" w:rsidR="00381F52" w:rsidRDefault="00000000">
            <w:r>
              <w:rPr>
                <w:color w:val="000000"/>
                <w:sz w:val="16"/>
              </w:rPr>
              <w:t>5-2</w:t>
            </w:r>
          </w:p>
        </w:tc>
        <w:tc>
          <w:tcPr>
            <w:tcW w:w="3521" w:type="dxa"/>
          </w:tcPr>
          <w:p w14:paraId="3E32E419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6"/>
                <w:lang w:eastAsia="ja-JP"/>
              </w:rPr>
              <w:t>CIDフォント（HeiseiKakuGo-W5）での記号（✔等）のベクター描画の見え方</w:t>
            </w:r>
          </w:p>
        </w:tc>
        <w:tc>
          <w:tcPr>
            <w:tcW w:w="3674" w:type="dxa"/>
          </w:tcPr>
          <w:p w14:paraId="41655CD0" w14:textId="77777777" w:rsidR="00381F52" w:rsidRDefault="00000000">
            <w:r>
              <w:rPr>
                <w:color w:val="000000"/>
                <w:sz w:val="16"/>
              </w:rPr>
              <w:t>app/voucher_service.py（draw_symbol_text）</w:t>
            </w:r>
          </w:p>
        </w:tc>
        <w:tc>
          <w:tcPr>
            <w:tcW w:w="4592" w:type="dxa"/>
          </w:tcPr>
          <w:p w14:paraId="68A66736" w14:textId="77777777" w:rsidR="00381F52" w:rsidRDefault="00000000">
            <w:r>
              <w:rPr>
                <w:color w:val="000000"/>
                <w:sz w:val="16"/>
                <w:lang w:eastAsia="ja-JP"/>
              </w:rPr>
              <w:t>記号字形を持たないため線描画。</w:t>
            </w:r>
            <w:r>
              <w:rPr>
                <w:color w:val="000000"/>
                <w:sz w:val="16"/>
              </w:rPr>
              <w:t>再現性は目視</w:t>
            </w:r>
          </w:p>
        </w:tc>
      </w:tr>
      <w:tr w:rsidR="00381F52" w14:paraId="3BB7962B" w14:textId="77777777">
        <w:trPr>
          <w:jc w:val="center"/>
        </w:trPr>
        <w:tc>
          <w:tcPr>
            <w:tcW w:w="3521" w:type="dxa"/>
          </w:tcPr>
          <w:p w14:paraId="6BAD609D" w14:textId="77777777" w:rsidR="00381F52" w:rsidRDefault="00000000">
            <w:r>
              <w:rPr>
                <w:color w:val="000000"/>
                <w:sz w:val="16"/>
              </w:rPr>
              <w:lastRenderedPageBreak/>
              <w:t>5-3</w:t>
            </w:r>
          </w:p>
        </w:tc>
        <w:tc>
          <w:tcPr>
            <w:tcW w:w="3521" w:type="dxa"/>
          </w:tcPr>
          <w:p w14:paraId="75604F08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6"/>
                <w:lang w:eastAsia="ja-JP"/>
              </w:rPr>
              <w:t>加工指図書印刷（A4横モノクロ）のレイアウト・QRコード</w:t>
            </w:r>
          </w:p>
        </w:tc>
        <w:tc>
          <w:tcPr>
            <w:tcW w:w="3674" w:type="dxa"/>
          </w:tcPr>
          <w:p w14:paraId="0AC4EA9C" w14:textId="77777777" w:rsidR="00381F52" w:rsidRDefault="00000000">
            <w:r>
              <w:rPr>
                <w:color w:val="000000"/>
                <w:sz w:val="16"/>
              </w:rPr>
              <w:t>app/print_service.py, app/print_layout.py</w:t>
            </w:r>
          </w:p>
        </w:tc>
        <w:tc>
          <w:tcPr>
            <w:tcW w:w="4592" w:type="dxa"/>
          </w:tcPr>
          <w:p w14:paraId="3F690A29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6"/>
                <w:lang w:eastAsia="ja-JP"/>
              </w:rPr>
              <w:t>実機印刷での見切れ・濃度</w:t>
            </w:r>
          </w:p>
        </w:tc>
      </w:tr>
      <w:tr w:rsidR="00381F52" w14:paraId="1BDAF965" w14:textId="77777777">
        <w:trPr>
          <w:jc w:val="center"/>
        </w:trPr>
        <w:tc>
          <w:tcPr>
            <w:tcW w:w="3521" w:type="dxa"/>
          </w:tcPr>
          <w:p w14:paraId="0D08D035" w14:textId="77777777" w:rsidR="00381F52" w:rsidRDefault="00000000">
            <w:r>
              <w:rPr>
                <w:color w:val="000000"/>
                <w:sz w:val="16"/>
              </w:rPr>
              <w:t>5-4</w:t>
            </w:r>
          </w:p>
        </w:tc>
        <w:tc>
          <w:tcPr>
            <w:tcW w:w="3521" w:type="dxa"/>
          </w:tcPr>
          <w:p w14:paraId="262839E7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6"/>
                <w:lang w:eastAsia="ja-JP"/>
              </w:rPr>
              <w:t>指図書編集オブジェクトのscene→reportlab座標変換の精度</w:t>
            </w:r>
          </w:p>
        </w:tc>
        <w:tc>
          <w:tcPr>
            <w:tcW w:w="3674" w:type="dxa"/>
          </w:tcPr>
          <w:p w14:paraId="704212AE" w14:textId="77777777" w:rsidR="00381F52" w:rsidRDefault="00000000">
            <w:r>
              <w:rPr>
                <w:color w:val="000000"/>
                <w:sz w:val="16"/>
              </w:rPr>
              <w:t>app/voucher_edit_objects.py, app/voucher_service.py</w:t>
            </w:r>
          </w:p>
        </w:tc>
        <w:tc>
          <w:tcPr>
            <w:tcW w:w="4592" w:type="dxa"/>
          </w:tcPr>
          <w:p w14:paraId="31D38D28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6"/>
                <w:lang w:eastAsia="ja-JP"/>
              </w:rPr>
              <w:t>編集位置とPDF位置の一致は目視</w:t>
            </w:r>
          </w:p>
        </w:tc>
      </w:tr>
    </w:tbl>
    <w:p w14:paraId="3A9E6492" w14:textId="77777777" w:rsidR="00381F52" w:rsidRDefault="00381F52">
      <w:pPr>
        <w:rPr>
          <w:lang w:eastAsia="ja-JP"/>
        </w:rPr>
      </w:pPr>
    </w:p>
    <w:p w14:paraId="6984F673" w14:textId="77777777" w:rsidR="00381F52" w:rsidRDefault="00000000"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 w14:paraId="2CEF8992" w14:textId="77777777" w:rsidR="00381F52" w:rsidRDefault="00000000">
      <w:pPr>
        <w:pStyle w:val="21"/>
        <w:rPr>
          <w:lang w:eastAsia="ja-JP"/>
        </w:rPr>
      </w:pPr>
      <w:r>
        <w:rPr>
          <w:rFonts w:ascii="Noto Sans CJK JP" w:eastAsia="Noto Sans CJK JP" w:hAnsi="Noto Sans CJK JP"/>
          <w:lang w:eastAsia="ja-JP"/>
        </w:rPr>
        <w:t>6. 環境・配布に関する未確認事項</w:t>
      </w:r>
    </w:p>
    <w:tbl>
      <w:tblPr>
        <w:tblStyle w:val="afe"/>
        <w:tblW w:w="5000" w:type="pct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572"/>
        <w:gridCol w:w="3572"/>
        <w:gridCol w:w="3727"/>
        <w:gridCol w:w="4659"/>
      </w:tblGrid>
      <w:tr w:rsidR="00381F52" w14:paraId="3CF04D85" w14:textId="77777777">
        <w:trPr>
          <w:jc w:val="center"/>
        </w:trPr>
        <w:tc>
          <w:tcPr>
            <w:tcW w:w="3521" w:type="dxa"/>
            <w:shd w:val="clear" w:color="auto" w:fill="1F4E79"/>
            <w:vAlign w:val="center"/>
          </w:tcPr>
          <w:p w14:paraId="7C7D802D" w14:textId="77777777" w:rsidR="00381F52" w:rsidRDefault="00000000"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w="3521" w:type="dxa"/>
            <w:shd w:val="clear" w:color="auto" w:fill="1F4E79"/>
            <w:vAlign w:val="center"/>
          </w:tcPr>
          <w:p w14:paraId="75AB2BE4" w14:textId="77777777" w:rsidR="00381F52" w:rsidRDefault="00000000">
            <w:r>
              <w:rPr>
                <w:b/>
                <w:color w:val="FFFFFF"/>
                <w:sz w:val="16"/>
              </w:rPr>
              <w:t>事項</w:t>
            </w:r>
          </w:p>
        </w:tc>
        <w:tc>
          <w:tcPr>
            <w:tcW w:w="3674" w:type="dxa"/>
            <w:shd w:val="clear" w:color="auto" w:fill="1F4E79"/>
            <w:vAlign w:val="center"/>
          </w:tcPr>
          <w:p w14:paraId="42BFB93F" w14:textId="77777777" w:rsidR="00381F52" w:rsidRDefault="00000000">
            <w:r>
              <w:rPr>
                <w:b/>
                <w:color w:val="FFFFFF"/>
                <w:sz w:val="16"/>
              </w:rPr>
              <w:t>根拠</w:t>
            </w:r>
          </w:p>
        </w:tc>
        <w:tc>
          <w:tcPr>
            <w:tcW w:w="4592" w:type="dxa"/>
            <w:shd w:val="clear" w:color="auto" w:fill="1F4E79"/>
            <w:vAlign w:val="center"/>
          </w:tcPr>
          <w:p w14:paraId="5032839F" w14:textId="77777777" w:rsidR="00381F52" w:rsidRDefault="00000000">
            <w:r>
              <w:rPr>
                <w:b/>
                <w:color w:val="FFFFFF"/>
                <w:sz w:val="16"/>
              </w:rPr>
              <w:t>補足</w:t>
            </w:r>
          </w:p>
        </w:tc>
      </w:tr>
      <w:tr w:rsidR="00381F52" w14:paraId="1C61A972" w14:textId="77777777">
        <w:trPr>
          <w:jc w:val="center"/>
        </w:trPr>
        <w:tc>
          <w:tcPr>
            <w:tcW w:w="3521" w:type="dxa"/>
          </w:tcPr>
          <w:p w14:paraId="69DAAA3A" w14:textId="77777777" w:rsidR="00381F52" w:rsidRDefault="00000000">
            <w:r>
              <w:rPr>
                <w:color w:val="000000"/>
                <w:sz w:val="16"/>
              </w:rPr>
              <w:t>6-1</w:t>
            </w:r>
          </w:p>
        </w:tc>
        <w:tc>
          <w:tcPr>
            <w:tcW w:w="3521" w:type="dxa"/>
          </w:tcPr>
          <w:p w14:paraId="04C154C8" w14:textId="77777777" w:rsidR="00381F52" w:rsidRDefault="00000000">
            <w:r>
              <w:rPr>
                <w:color w:val="000000"/>
                <w:sz w:val="16"/>
              </w:rPr>
              <w:t>rembg（背景透過）モデル assets/rembg/u2net.onnx の同梱・初期化挙動</w:t>
            </w:r>
          </w:p>
        </w:tc>
        <w:tc>
          <w:tcPr>
            <w:tcW w:w="3674" w:type="dxa"/>
          </w:tcPr>
          <w:p w14:paraId="07DE2ABE" w14:textId="77777777" w:rsidR="00381F52" w:rsidRDefault="00000000">
            <w:r>
              <w:rPr>
                <w:color w:val="000000"/>
                <w:sz w:val="16"/>
              </w:rPr>
              <w:t>app/voucher_edit_window.py</w:t>
            </w:r>
          </w:p>
        </w:tc>
        <w:tc>
          <w:tcPr>
            <w:tcW w:w="4592" w:type="dxa"/>
          </w:tcPr>
          <w:p w14:paraId="711A6355" w14:textId="77777777" w:rsidR="00381F52" w:rsidRDefault="00000000">
            <w:r>
              <w:rPr>
                <w:color w:val="000000"/>
                <w:sz w:val="16"/>
              </w:rPr>
              <w:t>U2NET_HOME 設定・存在チェックの実機動作</w:t>
            </w:r>
          </w:p>
        </w:tc>
      </w:tr>
      <w:tr w:rsidR="00381F52" w14:paraId="7D3CD319" w14:textId="77777777">
        <w:trPr>
          <w:jc w:val="center"/>
        </w:trPr>
        <w:tc>
          <w:tcPr>
            <w:tcW w:w="3521" w:type="dxa"/>
          </w:tcPr>
          <w:p w14:paraId="69AE2DBD" w14:textId="77777777" w:rsidR="00381F52" w:rsidRDefault="00000000">
            <w:r>
              <w:rPr>
                <w:color w:val="000000"/>
                <w:sz w:val="16"/>
              </w:rPr>
              <w:t>6-2</w:t>
            </w:r>
          </w:p>
        </w:tc>
        <w:tc>
          <w:tcPr>
            <w:tcW w:w="3521" w:type="dxa"/>
          </w:tcPr>
          <w:p w14:paraId="5A1D95C2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6"/>
                <w:lang w:eastAsia="ja-JP"/>
              </w:rPr>
              <w:t>keyring未導入環境でのパスワード保存（QSettings平文フォールバック）の許容範囲</w:t>
            </w:r>
          </w:p>
        </w:tc>
        <w:tc>
          <w:tcPr>
            <w:tcW w:w="3674" w:type="dxa"/>
          </w:tcPr>
          <w:p w14:paraId="3C07151C" w14:textId="77777777" w:rsidR="00381F52" w:rsidRDefault="00000000">
            <w:r>
              <w:rPr>
                <w:color w:val="000000"/>
                <w:sz w:val="16"/>
              </w:rPr>
              <w:t>app/credential_store.py</w:t>
            </w:r>
          </w:p>
        </w:tc>
        <w:tc>
          <w:tcPr>
            <w:tcW w:w="4592" w:type="dxa"/>
          </w:tcPr>
          <w:p w14:paraId="76C1A0A5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6"/>
                <w:lang w:eastAsia="ja-JP"/>
              </w:rPr>
              <w:t>セキュリティ運用方針</w:t>
            </w:r>
          </w:p>
        </w:tc>
      </w:tr>
      <w:tr w:rsidR="00381F52" w14:paraId="1D6BABA1" w14:textId="77777777">
        <w:trPr>
          <w:jc w:val="center"/>
        </w:trPr>
        <w:tc>
          <w:tcPr>
            <w:tcW w:w="3521" w:type="dxa"/>
          </w:tcPr>
          <w:p w14:paraId="217B5B59" w14:textId="77777777" w:rsidR="00381F52" w:rsidRDefault="00000000">
            <w:r>
              <w:rPr>
                <w:color w:val="000000"/>
                <w:sz w:val="16"/>
              </w:rPr>
              <w:t>6-3</w:t>
            </w:r>
          </w:p>
        </w:tc>
        <w:tc>
          <w:tcPr>
            <w:tcW w:w="3521" w:type="dxa"/>
          </w:tcPr>
          <w:p w14:paraId="146C2327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6"/>
                <w:lang w:eastAsia="ja-JP"/>
              </w:rPr>
              <w:t>非Windows環境での動作（パス・印刷・タイトルバーテーマ）</w:t>
            </w:r>
          </w:p>
        </w:tc>
        <w:tc>
          <w:tcPr>
            <w:tcW w:w="3674" w:type="dxa"/>
          </w:tcPr>
          <w:p w14:paraId="138D3D07" w14:textId="77777777" w:rsidR="00381F52" w:rsidRDefault="00000000">
            <w:r>
              <w:rPr>
                <w:color w:val="000000"/>
                <w:sz w:val="16"/>
              </w:rPr>
              <w:t>app/path_utils.py, app/theme_utils.py</w:t>
            </w:r>
          </w:p>
        </w:tc>
        <w:tc>
          <w:tcPr>
            <w:tcW w:w="4592" w:type="dxa"/>
          </w:tcPr>
          <w:p w14:paraId="2C6AEF50" w14:textId="77777777" w:rsidR="00381F52" w:rsidRDefault="00000000">
            <w:r>
              <w:rPr>
                <w:color w:val="000000"/>
                <w:sz w:val="16"/>
              </w:rPr>
              <w:t>主にWindows前提と推測</w:t>
            </w:r>
          </w:p>
        </w:tc>
      </w:tr>
      <w:tr w:rsidR="00381F52" w14:paraId="4DFFE6B5" w14:textId="77777777">
        <w:trPr>
          <w:jc w:val="center"/>
        </w:trPr>
        <w:tc>
          <w:tcPr>
            <w:tcW w:w="3521" w:type="dxa"/>
          </w:tcPr>
          <w:p w14:paraId="46A3F19D" w14:textId="77777777" w:rsidR="00381F52" w:rsidRDefault="00000000">
            <w:r>
              <w:rPr>
                <w:color w:val="000000"/>
                <w:sz w:val="16"/>
              </w:rPr>
              <w:t>6-4</w:t>
            </w:r>
          </w:p>
        </w:tc>
        <w:tc>
          <w:tcPr>
            <w:tcW w:w="3521" w:type="dxa"/>
          </w:tcPr>
          <w:p w14:paraId="1A7901BC" w14:textId="77777777" w:rsidR="00381F52" w:rsidRDefault="00000000">
            <w:r>
              <w:rPr>
                <w:color w:val="000000"/>
                <w:sz w:val="16"/>
              </w:rPr>
              <w:t>Inno Setup インストーラ（installer/tks-to-kintone.iss）の署名・配布フロー</w:t>
            </w:r>
          </w:p>
        </w:tc>
        <w:tc>
          <w:tcPr>
            <w:tcW w:w="3674" w:type="dxa"/>
          </w:tcPr>
          <w:p w14:paraId="2F4439C7" w14:textId="77777777" w:rsidR="00381F52" w:rsidRDefault="00000000">
            <w:r>
              <w:rPr>
                <w:color w:val="000000"/>
                <w:sz w:val="16"/>
              </w:rPr>
              <w:t>installer/tks-to-kintone.iss, app/update_client.py</w:t>
            </w:r>
          </w:p>
        </w:tc>
        <w:tc>
          <w:tcPr>
            <w:tcW w:w="4592" w:type="dxa"/>
          </w:tcPr>
          <w:p w14:paraId="67694EC6" w14:textId="77777777" w:rsidR="00381F52" w:rsidRDefault="00000000">
            <w:pPr>
              <w:rPr>
                <w:lang w:eastAsia="ja-JP"/>
              </w:rPr>
            </w:pPr>
            <w:r>
              <w:rPr>
                <w:color w:val="000000"/>
                <w:sz w:val="16"/>
                <w:lang w:eastAsia="ja-JP"/>
              </w:rPr>
              <w:t>署名済みインストーラ要件の運用</w:t>
            </w:r>
          </w:p>
        </w:tc>
      </w:tr>
    </w:tbl>
    <w:p w14:paraId="6D42935B" w14:textId="77777777" w:rsidR="00381F52" w:rsidRDefault="00381F52">
      <w:pPr>
        <w:rPr>
          <w:lang w:eastAsia="ja-JP"/>
        </w:rPr>
      </w:pPr>
    </w:p>
    <w:p w14:paraId="2E1BEF96" w14:textId="77777777" w:rsidR="00381F52" w:rsidRDefault="00000000"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 w14:paraId="00C32C21" w14:textId="77777777" w:rsidR="00381F52" w:rsidRDefault="00000000">
      <w:pPr>
        <w:pStyle w:val="21"/>
      </w:pPr>
      <w:r>
        <w:rPr>
          <w:rFonts w:ascii="Noto Sans CJK JP" w:eastAsia="Noto Sans CJK JP" w:hAnsi="Noto Sans CJK JP"/>
        </w:rPr>
        <w:t>7. 解析範囲の限界</w:t>
      </w:r>
    </w:p>
    <w:p w14:paraId="5A80B146" w14:textId="77777777" w:rsidR="00381F52" w:rsidRDefault="00000000">
      <w:pPr>
        <w:pStyle w:val="a0"/>
        <w:ind w:left="397" w:hanging="142"/>
        <w:rPr>
          <w:lang w:eastAsia="ja-JP"/>
        </w:rPr>
      </w:pPr>
      <w:r>
        <w:rPr>
          <w:rFonts w:ascii="Noto Sans Mono CJK JP" w:eastAsia="Noto Sans Mono CJK JP" w:hAnsi="Noto Sans Mono CJK JP"/>
          <w:color w:val="333333"/>
          <w:sz w:val="18"/>
        </w:rPr>
        <w:t>app/gui.py</w:t>
      </w:r>
      <w:r>
        <w:t>（3119行）・</w:t>
      </w:r>
      <w:r>
        <w:rPr>
          <w:rFonts w:ascii="Noto Sans Mono CJK JP" w:eastAsia="Noto Sans Mono CJK JP" w:hAnsi="Noto Sans Mono CJK JP"/>
          <w:color w:val="333333"/>
          <w:sz w:val="18"/>
        </w:rPr>
        <w:t>app/voucher_edit_window.py</w:t>
      </w:r>
      <w:r>
        <w:t>（5662行）・</w:t>
      </w:r>
      <w:r>
        <w:rPr>
          <w:rFonts w:ascii="Noto Sans Mono CJK JP" w:eastAsia="Noto Sans Mono CJK JP" w:hAnsi="Noto Sans Mono CJK JP"/>
          <w:color w:val="333333"/>
          <w:sz w:val="18"/>
        </w:rPr>
        <w:t>app/voucher_service.py</w:t>
      </w:r>
      <w:r>
        <w:t>（2667行）は主要メソッドのシグネチャと代表的なフローを確認したが、全行は精読していない。</w:t>
      </w:r>
      <w:r>
        <w:rPr>
          <w:lang w:eastAsia="ja-JP"/>
        </w:rPr>
        <w:t>細部の分岐・例外処理に本書未記載の挙動がある可能性がある。</w:t>
      </w:r>
    </w:p>
    <w:p w14:paraId="161DA89E" w14:textId="77777777" w:rsidR="00381F52" w:rsidRDefault="00000000">
      <w:pPr>
        <w:pStyle w:val="a0"/>
        <w:ind w:left="397" w:hanging="142"/>
        <w:rPr>
          <w:lang w:eastAsia="ja-JP"/>
        </w:rPr>
      </w:pPr>
      <w:r>
        <w:rPr>
          <w:rFonts w:ascii="Noto Sans Mono CJK JP" w:eastAsia="Noto Sans Mono CJK JP" w:hAnsi="Noto Sans Mono CJK JP"/>
          <w:color w:val="333333"/>
          <w:sz w:val="18"/>
          <w:lang w:eastAsia="ja-JP"/>
        </w:rPr>
        <w:t>tests/</w:t>
      </w:r>
      <w:r>
        <w:rPr>
          <w:lang w:eastAsia="ja-JP"/>
        </w:rPr>
        <w:t xml:space="preserve">（多数）には仕様固定のテストが存在する。本書作成時は個別テスト本文を精読していないため、テストで固定された詳細挙動は別途 </w:t>
      </w:r>
      <w:r>
        <w:rPr>
          <w:rFonts w:ascii="Noto Sans Mono CJK JP" w:eastAsia="Noto Sans Mono CJK JP" w:hAnsi="Noto Sans Mono CJK JP"/>
          <w:color w:val="333333"/>
          <w:sz w:val="18"/>
          <w:lang w:eastAsia="ja-JP"/>
        </w:rPr>
        <w:t>tests/</w:t>
      </w:r>
      <w:r>
        <w:rPr>
          <w:lang w:eastAsia="ja-JP"/>
        </w:rPr>
        <w:t xml:space="preserve"> を参照のこと（例：</w:t>
      </w:r>
      <w:r>
        <w:rPr>
          <w:rFonts w:ascii="Noto Sans Mono CJK JP" w:eastAsia="Noto Sans Mono CJK JP" w:hAnsi="Noto Sans Mono CJK JP"/>
          <w:color w:val="333333"/>
          <w:sz w:val="18"/>
          <w:lang w:eastAsia="ja-JP"/>
        </w:rPr>
        <w:t>test_voucher_data_mapper.py</w:t>
      </w:r>
      <w:r>
        <w:rPr>
          <w:lang w:eastAsia="ja-JP"/>
        </w:rPr>
        <w:t xml:space="preserve">, </w:t>
      </w:r>
      <w:r>
        <w:rPr>
          <w:rFonts w:ascii="Noto Sans Mono CJK JP" w:eastAsia="Noto Sans Mono CJK JP" w:hAnsi="Noto Sans Mono CJK JP"/>
          <w:color w:val="333333"/>
          <w:sz w:val="18"/>
          <w:lang w:eastAsia="ja-JP"/>
        </w:rPr>
        <w:t>test_kintone_existing.py</w:t>
      </w:r>
      <w:r>
        <w:rPr>
          <w:lang w:eastAsia="ja-JP"/>
        </w:rPr>
        <w:t xml:space="preserve">, </w:t>
      </w:r>
      <w:r>
        <w:rPr>
          <w:rFonts w:ascii="Noto Sans Mono CJK JP" w:eastAsia="Noto Sans Mono CJK JP" w:hAnsi="Noto Sans Mono CJK JP"/>
          <w:color w:val="333333"/>
          <w:sz w:val="18"/>
          <w:lang w:eastAsia="ja-JP"/>
        </w:rPr>
        <w:t>test_area_calculator.py</w:t>
      </w:r>
      <w:r>
        <w:rPr>
          <w:lang w:eastAsia="ja-JP"/>
        </w:rPr>
        <w:t xml:space="preserve">, </w:t>
      </w:r>
      <w:r>
        <w:rPr>
          <w:rFonts w:ascii="Noto Sans Mono CJK JP" w:eastAsia="Noto Sans Mono CJK JP" w:hAnsi="Noto Sans Mono CJK JP"/>
          <w:color w:val="333333"/>
          <w:sz w:val="18"/>
          <w:lang w:eastAsia="ja-JP"/>
        </w:rPr>
        <w:t>test_voucher_edit_objects.py</w:t>
      </w:r>
      <w:r>
        <w:rPr>
          <w:lang w:eastAsia="ja-JP"/>
        </w:rPr>
        <w:t xml:space="preserve"> ほか）。</w:t>
      </w:r>
    </w:p>
    <w:p w14:paraId="0ADA80B4" w14:textId="77777777" w:rsidR="00381F52" w:rsidRDefault="00000000">
      <w:pPr>
        <w:pStyle w:val="a0"/>
        <w:ind w:left="397" w:hanging="142"/>
        <w:rPr>
          <w:lang w:eastAsia="ja-JP"/>
        </w:rPr>
      </w:pPr>
      <w:r>
        <w:rPr>
          <w:rFonts w:ascii="Noto Sans Mono CJK JP" w:eastAsia="Noto Sans Mono CJK JP" w:hAnsi="Noto Sans Mono CJK JP"/>
          <w:color w:val="333333"/>
          <w:sz w:val="18"/>
          <w:lang w:eastAsia="ja-JP"/>
        </w:rPr>
        <w:t>docs/</w:t>
      </w:r>
      <w:r>
        <w:rPr>
          <w:lang w:eastAsia="ja-JP"/>
        </w:rPr>
        <w:t xml:space="preserve"> 配下に既存の説明書（</w:t>
      </w:r>
      <w:r>
        <w:rPr>
          <w:rFonts w:ascii="Noto Sans Mono CJK JP" w:eastAsia="Noto Sans Mono CJK JP" w:hAnsi="Noto Sans Mono CJK JP"/>
          <w:color w:val="333333"/>
          <w:sz w:val="18"/>
          <w:lang w:eastAsia="ja-JP"/>
        </w:rPr>
        <w:t>操作説明書_v1.4.10.md</w:t>
      </w:r>
      <w:r>
        <w:rPr>
          <w:lang w:eastAsia="ja-JP"/>
        </w:rPr>
        <w:t xml:space="preserve">, </w:t>
      </w:r>
      <w:r>
        <w:rPr>
          <w:rFonts w:ascii="Noto Sans Mono CJK JP" w:eastAsia="Noto Sans Mono CJK JP" w:hAnsi="Noto Sans Mono CJK JP"/>
          <w:color w:val="333333"/>
          <w:sz w:val="18"/>
          <w:lang w:eastAsia="ja-JP"/>
        </w:rPr>
        <w:t>画面項目説明書_v1.4.10.md</w:t>
      </w:r>
      <w:r>
        <w:rPr>
          <w:lang w:eastAsia="ja-JP"/>
        </w:rPr>
        <w:t xml:space="preserve">, </w:t>
      </w:r>
      <w:r>
        <w:rPr>
          <w:rFonts w:ascii="Noto Sans Mono CJK JP" w:eastAsia="Noto Sans Mono CJK JP" w:hAnsi="Noto Sans Mono CJK JP"/>
          <w:color w:val="333333"/>
          <w:sz w:val="18"/>
          <w:lang w:eastAsia="ja-JP"/>
        </w:rPr>
        <w:t>SPEC.md</w:t>
      </w:r>
      <w:r>
        <w:rPr>
          <w:lang w:eastAsia="ja-JP"/>
        </w:rPr>
        <w:t xml:space="preserve"> 等）があり、業務的背景はそちらも参照すると補完できる。</w:t>
      </w:r>
    </w:p>
    <w:sectPr w:rsidR="00381F52" w:rsidSect="00034616">
      <w:footerReference w:type="default" r:id="rId12"/>
      <w:pgSz w:w="16838" w:h="11906" w:orient="landscape"/>
      <w:pgMar w:top="765" w:right="709" w:bottom="709" w:left="70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C467C9" w14:textId="77777777" w:rsidR="002E7EFC" w:rsidRDefault="002E7EFC">
      <w:pPr>
        <w:spacing w:after="0" w:line="240" w:lineRule="auto"/>
      </w:pPr>
      <w:r>
        <w:separator/>
      </w:r>
    </w:p>
  </w:endnote>
  <w:endnote w:type="continuationSeparator" w:id="0">
    <w:p w14:paraId="0E5CA25F" w14:textId="77777777" w:rsidR="002E7EFC" w:rsidRDefault="002E7E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Noto Sans CJK JP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Noto Sans Mono CJK JP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B8CABC" w14:textId="77777777" w:rsidR="00381F52" w:rsidRDefault="00000000">
    <w:pPr>
      <w:pStyle w:val="a7"/>
      <w:jc w:val="center"/>
    </w:pPr>
    <w:r>
      <w:rPr>
        <w:sz w:val="16"/>
      </w:rPr>
      <w:t xml:space="preserve">TKS OLAP to </w:t>
    </w:r>
    <w:proofErr w:type="spellStart"/>
    <w:r>
      <w:rPr>
        <w:sz w:val="16"/>
      </w:rPr>
      <w:t>kintone</w:t>
    </w:r>
    <w:proofErr w:type="spellEnd"/>
    <w:r>
      <w:rPr>
        <w:sz w:val="16"/>
      </w:rPr>
      <w:t xml:space="preserve"> </w:t>
    </w:r>
    <w:proofErr w:type="spellStart"/>
    <w:r>
      <w:rPr>
        <w:sz w:val="16"/>
      </w:rPr>
      <w:t>仕様書（統合版</w:t>
    </w:r>
    <w:proofErr w:type="spellEnd"/>
    <w:proofErr w:type="gramStart"/>
    <w:r>
      <w:rPr>
        <w:sz w:val="16"/>
      </w:rPr>
      <w:t>）  |</w:t>
    </w:r>
    <w:proofErr w:type="gramEnd"/>
    <w:r>
      <w:rPr>
        <w:sz w:val="16"/>
      </w:rPr>
      <w:t xml:space="preserve">  </w:t>
    </w:r>
    <w:r>
      <w:fldChar w:fldCharType="begin"/>
    </w:r>
    <w:r>
      <w:instrText>PAGE</w:instrText>
    </w:r>
    <w:r w:rsidR="005C6967">
      <w:fldChar w:fldCharType="separate"/>
    </w:r>
    <w:r w:rsidR="005C696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5B1D91" w14:textId="77777777" w:rsidR="002E7EFC" w:rsidRDefault="002E7EFC">
      <w:pPr>
        <w:spacing w:after="0" w:line="240" w:lineRule="auto"/>
      </w:pPr>
      <w:r>
        <w:separator/>
      </w:r>
    </w:p>
  </w:footnote>
  <w:footnote w:type="continuationSeparator" w:id="0">
    <w:p w14:paraId="62BC9C16" w14:textId="77777777" w:rsidR="002E7EFC" w:rsidRDefault="002E7EF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1854085">
    <w:abstractNumId w:val="8"/>
  </w:num>
  <w:num w:numId="2" w16cid:durableId="374669551">
    <w:abstractNumId w:val="6"/>
  </w:num>
  <w:num w:numId="3" w16cid:durableId="1099445883">
    <w:abstractNumId w:val="5"/>
  </w:num>
  <w:num w:numId="4" w16cid:durableId="385954077">
    <w:abstractNumId w:val="4"/>
  </w:num>
  <w:num w:numId="5" w16cid:durableId="1675842134">
    <w:abstractNumId w:val="7"/>
  </w:num>
  <w:num w:numId="6" w16cid:durableId="685324795">
    <w:abstractNumId w:val="3"/>
  </w:num>
  <w:num w:numId="7" w16cid:durableId="1222325311">
    <w:abstractNumId w:val="2"/>
  </w:num>
  <w:num w:numId="8" w16cid:durableId="445539258">
    <w:abstractNumId w:val="1"/>
  </w:num>
  <w:num w:numId="9" w16cid:durableId="10881140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4F12"/>
    <w:rsid w:val="0006063C"/>
    <w:rsid w:val="0015074B"/>
    <w:rsid w:val="0029639D"/>
    <w:rsid w:val="002E7EFC"/>
    <w:rsid w:val="00326F90"/>
    <w:rsid w:val="00381F52"/>
    <w:rsid w:val="00453545"/>
    <w:rsid w:val="005C696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DF97A54"/>
  <w14:defaultImageDpi w14:val="300"/>
  <w15:docId w15:val="{FAE3BD82-7FC2-454A-9933-90FA087E5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Noto Sans CJK JP" w:eastAsia="Noto Sans CJK JP" w:hAnsi="Noto Sans CJK JP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/>
      <w:b/>
      <w:bCs/>
      <w:color w:val="1F4E79"/>
      <w:sz w:val="3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/>
      <w:b/>
      <w:bCs/>
      <w:color w:val="1F4E79"/>
      <w:sz w:val="27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/>
      <w:b/>
      <w:bCs/>
      <w:color w:val="2F5597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180" w:after="80"/>
      <w:outlineLvl w:val="3"/>
    </w:pPr>
    <w:rPr>
      <w:rFonts w:asciiTheme="majorHAnsi" w:eastAsiaTheme="majorEastAsia" w:hAnsiTheme="majorHAnsi" w:cstheme="majorBidi"/>
      <w:b/>
      <w:bCs/>
      <w:i/>
      <w:iCs/>
      <w:color w:val="2F5597"/>
      <w:sz w:val="2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4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666666"/>
      <w:sz w:val="19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666666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120"/>
    </w:pPr>
    <w:rPr>
      <w:rFonts w:ascii="Noto Sans Mono CJK JP" w:eastAsia="Noto Sans Mono CJK JP" w:hAnsi="Noto Sans Mono CJK JP"/>
      <w:color w:val="333333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62</Pages>
  <Words>8786</Words>
  <Characters>50082</Characters>
  <Application>Microsoft Office Word</Application>
  <DocSecurity>0</DocSecurity>
  <Lines>417</Lines>
  <Paragraphs>117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58751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TKS OLAP to kintone 仕様書（統合版）</dc:title>
  <dc:subject>仕様書統合版</dc:subject>
  <dc:creator>OpenAI</dc:creator>
  <cp:keywords>TKS OLAP,kintone,仕様書,画面仕様,詳細設計,外部連携</cp:keywords>
  <dc:description>generated by python-docx</dc:description>
  <cp:lastModifiedBy>余西	 勇希</cp:lastModifiedBy>
  <cp:revision>3</cp:revision>
  <dcterms:created xsi:type="dcterms:W3CDTF">2013-12-23T23:15:00Z</dcterms:created>
  <dcterms:modified xsi:type="dcterms:W3CDTF">2026-06-29T04:08:00Z</dcterms:modified>
  <cp:category/>
</cp:coreProperties>
</file>